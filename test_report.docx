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1811E" w14:textId="3D6EF379" w:rsidR="00321CD1" w:rsidRDefault="00321CD1">
      <w:pPr>
        <w:spacing w:after="280"/>
        <w:jc w:val="center"/>
      </w:pPr>
    </w:p>
    <w:tbl>
      <w:tblPr>
        <w:tblW w:w="0" w:type="auto"/>
        <w:jc w:val="center"/>
        <w:tblBorders>
          <w:top w:val="single" w:sz="6" w:space="0" w:color="B0C4DE"/>
          <w:left w:val="single" w:sz="6" w:space="0" w:color="B0C4DE"/>
          <w:bottom w:val="single" w:sz="6" w:space="0" w:color="B0C4DE"/>
          <w:right w:val="single" w:sz="6" w:space="0" w:color="B0C4DE"/>
          <w:insideH w:val="single" w:sz="6" w:space="0" w:color="B0C4DE"/>
        </w:tblBorders>
        <w:tblLayout w:type="fixed"/>
        <w:tblLook w:val="04A0" w:firstRow="1" w:lastRow="0" w:firstColumn="1" w:lastColumn="0" w:noHBand="0" w:noVBand="1"/>
      </w:tblPr>
      <w:tblGrid>
        <w:gridCol w:w="9360"/>
      </w:tblGrid>
      <w:tr w:rsidR="00321CD1" w14:paraId="5F3FADFB" w14:textId="77777777">
        <w:trPr>
          <w:jc w:val="center"/>
        </w:trPr>
        <w:tc>
          <w:tcPr>
            <w:tcW w:w="9360" w:type="dxa"/>
            <w:shd w:val="clear" w:color="auto" w:fill="F4F6F9"/>
            <w:tcMar>
              <w:top w:w="100" w:type="dxa"/>
              <w:left w:w="150" w:type="dxa"/>
              <w:bottom w:w="100" w:type="dxa"/>
              <w:right w:w="150" w:type="dxa"/>
            </w:tcMar>
          </w:tcPr>
          <w:p w14:paraId="114355CF" w14:textId="77777777" w:rsidR="00321CD1" w:rsidRDefault="00000000">
            <w:pPr>
              <w:spacing w:before="40" w:after="40"/>
            </w:pPr>
            <w:r>
              <w:t>Hệ thống Backend Học phần Vật lý 1 đã hoàn thiện toàn diện 100% theo các cam kết kiến trúc &amp; khảo thí:</w:t>
            </w:r>
            <w:r>
              <w:br/>
              <w:t>• Toàn bộ 10 phân hệ nghiệp vụ cốt lõi: Quản trị tài khoản (IAM/RBAC), Lớp học &amp; Đào tạo, Khung chương trình Vật lý 1, Ngân hàng đề thi MCQ, Khảo thí trực tuyến, Thí nghiệm ảo 3D WebGL, Trợ giảng Socratic AI, Phân tích học thuật CTT, Hồ sơ minh chứng học tập và Kiểm toán vận hành AOP.</w:t>
            </w:r>
            <w:r>
              <w:br/>
              <w:t>• Thuật toán &amp; Công thức chấm điểm minh bạch: Chấm thi MCQ có trọng số, quy đổi thang 10, phạt nộp muộn, đa lượt làm bài (Practice) vs 1 lượt duy nhất (Midterm/Final), Rubric 4 bài thí nghiệm ảo (10.0đ), và bộ chỉ số CTT (Độ khó p, Độ phân biệt Kelley 27% DI, Tỷ lệ lỗi chủ đề, Phân tích ngộ nhận qua phương án nhiễu).</w:t>
            </w:r>
            <w:r>
              <w:br/>
              <w:t>• An toàn đồng thời (Concurrency Resilience): Khóa bi quan Pessimistic Write Lock (SELECT FOR UPDATE) loại bỏ triệt để Race condition nộp bài thi (Double submission).</w:t>
            </w:r>
            <w:r>
              <w:br/>
              <w:t>• Khôi phục mật khẩu bảo mật OWASP: Token URL-safe 15 phút, một lần sử dụng (One-Time-Use), Rate limit 3 req/phút chống spam.</w:t>
            </w:r>
            <w:r>
              <w:br/>
              <w:t>• Tài liệu hóa OpenAPI 3.0: Chuẩn hóa 20 Tags nghiệp vụ tiếng Việt, tích hợp Bearer JWT trên Swagger UI.</w:t>
            </w:r>
            <w:r>
              <w:br/>
              <w:t>• Đạt 188/188 ca kiểm thử tự động trên 22 test classes (100% BUILD SUCCESS trên Apache Maven Surefire).</w:t>
            </w:r>
          </w:p>
        </w:tc>
      </w:tr>
    </w:tbl>
    <w:p w14:paraId="29025079" w14:textId="77777777" w:rsidR="00321CD1" w:rsidRDefault="00321CD1">
      <w:pPr>
        <w:spacing w:after="160"/>
      </w:pPr>
    </w:p>
    <w:p w14:paraId="58D60713" w14:textId="77777777" w:rsidR="00321CD1" w:rsidRDefault="00000000">
      <w:pPr>
        <w:pStyle w:val="Heading1"/>
      </w:pPr>
      <w:r>
        <w:rPr>
          <w:rFonts w:ascii="Arial" w:hAnsi="Arial"/>
          <w:color w:val="1F4E78"/>
        </w:rPr>
        <w:t>PHẦN I. TỔNG QUAN KIẾN TRÚC VÀ 10 PHÂN HỆ NGHIỆP VỤ ĐÃ XÂY DỰNG</w:t>
      </w:r>
    </w:p>
    <w:p w14:paraId="25DA4AEE" w14:textId="77777777" w:rsidR="00321CD1" w:rsidRDefault="00000000">
      <w:r>
        <w:t>Hệ thống được thiết kế theo kiến trúc chuẩn Clean Micro-Enterprise Layered Architecture trên nền tảng Spring Boot 3.5.x, Java 17/24 và cơ sở dữ liệu quan hệ PostgreSQL (triển khai trên Neon Serverless Cloud). Mô hình tách biệt hoàn toàn 3 lớp: Presentation (REST Controllers + OpenAPI 3.0), Business Logic (Services + Spring Security), và Data Persistence (Spring Data JPA + Hibernate ORM + PostgreSQL JSONB). Dưới đây là mô tả chi tiết 10 phân hệ nghiệp vụ đã hoàn thiện:</w:t>
      </w:r>
    </w:p>
    <w:tbl>
      <w:tblPr>
        <w:tblW w:w="0" w:type="auto"/>
        <w:jc w:val="center"/>
        <w:tblBorders>
          <w:top w:val="single" w:sz="4" w:space="0" w:color="D9DDE3"/>
          <w:left w:val="single" w:sz="4" w:space="0" w:color="D9DDE3"/>
          <w:bottom w:val="single" w:sz="4" w:space="0" w:color="D9DDE3"/>
          <w:right w:val="single" w:sz="4" w:space="0" w:color="D9DDE3"/>
          <w:insideH w:val="single" w:sz="4" w:space="0" w:color="D9DDE3"/>
        </w:tblBorders>
        <w:tblLayout w:type="fixed"/>
        <w:tblLook w:val="04A0" w:firstRow="1" w:lastRow="0" w:firstColumn="1" w:lastColumn="0" w:noHBand="0" w:noVBand="1"/>
      </w:tblPr>
      <w:tblGrid>
        <w:gridCol w:w="576"/>
        <w:gridCol w:w="2304"/>
        <w:gridCol w:w="4032"/>
        <w:gridCol w:w="2448"/>
      </w:tblGrid>
      <w:tr w:rsidR="00321CD1" w14:paraId="2930A570" w14:textId="77777777">
        <w:trPr>
          <w:jc w:val="center"/>
        </w:trPr>
        <w:tc>
          <w:tcPr>
            <w:tcW w:w="576" w:type="dxa"/>
            <w:shd w:val="clear" w:color="auto" w:fill="1F4E78"/>
            <w:tcMar>
              <w:top w:w="120" w:type="dxa"/>
              <w:left w:w="150" w:type="dxa"/>
              <w:bottom w:w="120" w:type="dxa"/>
              <w:right w:w="150" w:type="dxa"/>
            </w:tcMar>
          </w:tcPr>
          <w:p w14:paraId="42795CEF" w14:textId="77777777" w:rsidR="00321CD1" w:rsidRDefault="00000000">
            <w:pPr>
              <w:spacing w:before="40" w:after="40"/>
              <w:jc w:val="center"/>
            </w:pPr>
            <w:r>
              <w:rPr>
                <w:rFonts w:ascii="Arial" w:hAnsi="Arial"/>
                <w:b/>
                <w:color w:val="FFFFFF"/>
                <w:sz w:val="19"/>
              </w:rPr>
              <w:t>STT</w:t>
            </w:r>
          </w:p>
        </w:tc>
        <w:tc>
          <w:tcPr>
            <w:tcW w:w="2304" w:type="dxa"/>
            <w:shd w:val="clear" w:color="auto" w:fill="1F4E78"/>
            <w:tcMar>
              <w:top w:w="120" w:type="dxa"/>
              <w:left w:w="150" w:type="dxa"/>
              <w:bottom w:w="120" w:type="dxa"/>
              <w:right w:w="150" w:type="dxa"/>
            </w:tcMar>
          </w:tcPr>
          <w:p w14:paraId="44EF19CF" w14:textId="77777777" w:rsidR="00321CD1" w:rsidRDefault="00000000">
            <w:pPr>
              <w:spacing w:before="40" w:after="40"/>
            </w:pPr>
            <w:r>
              <w:rPr>
                <w:rFonts w:ascii="Arial" w:hAnsi="Arial"/>
                <w:b/>
                <w:color w:val="FFFFFF"/>
                <w:sz w:val="19"/>
              </w:rPr>
              <w:t>Phân Hệ Nghiệp Vụ</w:t>
            </w:r>
          </w:p>
        </w:tc>
        <w:tc>
          <w:tcPr>
            <w:tcW w:w="4032" w:type="dxa"/>
            <w:shd w:val="clear" w:color="auto" w:fill="1F4E78"/>
            <w:tcMar>
              <w:top w:w="120" w:type="dxa"/>
              <w:left w:w="150" w:type="dxa"/>
              <w:bottom w:w="120" w:type="dxa"/>
              <w:right w:w="150" w:type="dxa"/>
            </w:tcMar>
          </w:tcPr>
          <w:p w14:paraId="23BE0400" w14:textId="77777777" w:rsidR="00321CD1" w:rsidRDefault="00000000">
            <w:pPr>
              <w:spacing w:before="40" w:after="40"/>
            </w:pPr>
            <w:r>
              <w:rPr>
                <w:rFonts w:ascii="Arial" w:hAnsi="Arial"/>
                <w:b/>
                <w:color w:val="FFFFFF"/>
                <w:sz w:val="19"/>
              </w:rPr>
              <w:t>Vai Trò &amp; Chức Năng Cốt Lõi Đã Xây Dựng</w:t>
            </w:r>
          </w:p>
        </w:tc>
        <w:tc>
          <w:tcPr>
            <w:tcW w:w="2448" w:type="dxa"/>
            <w:shd w:val="clear" w:color="auto" w:fill="1F4E78"/>
            <w:tcMar>
              <w:top w:w="120" w:type="dxa"/>
              <w:left w:w="150" w:type="dxa"/>
              <w:bottom w:w="120" w:type="dxa"/>
              <w:right w:w="150" w:type="dxa"/>
            </w:tcMar>
          </w:tcPr>
          <w:p w14:paraId="4BAC39C2" w14:textId="77777777" w:rsidR="00321CD1" w:rsidRDefault="00000000">
            <w:pPr>
              <w:spacing w:before="40" w:after="40"/>
            </w:pPr>
            <w:r>
              <w:rPr>
                <w:rFonts w:ascii="Arial" w:hAnsi="Arial"/>
                <w:b/>
                <w:color w:val="FFFFFF"/>
                <w:sz w:val="19"/>
              </w:rPr>
              <w:t>Endpoints / Tiêu Chuẩn Kỹ Thuật</w:t>
            </w:r>
          </w:p>
        </w:tc>
      </w:tr>
      <w:tr w:rsidR="00321CD1" w14:paraId="79DF28D8" w14:textId="77777777">
        <w:trPr>
          <w:jc w:val="center"/>
        </w:trPr>
        <w:tc>
          <w:tcPr>
            <w:tcW w:w="576" w:type="dxa"/>
            <w:shd w:val="clear" w:color="auto" w:fill="FFFFFF"/>
            <w:tcMar>
              <w:top w:w="80" w:type="dxa"/>
              <w:left w:w="150" w:type="dxa"/>
              <w:bottom w:w="80" w:type="dxa"/>
              <w:right w:w="150" w:type="dxa"/>
            </w:tcMar>
          </w:tcPr>
          <w:p w14:paraId="4A478AFC" w14:textId="77777777" w:rsidR="00321CD1" w:rsidRDefault="00000000">
            <w:pPr>
              <w:spacing w:before="20" w:after="20"/>
              <w:jc w:val="center"/>
            </w:pPr>
            <w:r>
              <w:rPr>
                <w:rFonts w:ascii="Arial" w:hAnsi="Arial"/>
                <w:sz w:val="17"/>
              </w:rPr>
              <w:t>01</w:t>
            </w:r>
          </w:p>
        </w:tc>
        <w:tc>
          <w:tcPr>
            <w:tcW w:w="2304" w:type="dxa"/>
            <w:shd w:val="clear" w:color="auto" w:fill="FFFFFF"/>
            <w:tcMar>
              <w:top w:w="80" w:type="dxa"/>
              <w:left w:w="150" w:type="dxa"/>
              <w:bottom w:w="80" w:type="dxa"/>
              <w:right w:w="150" w:type="dxa"/>
            </w:tcMar>
          </w:tcPr>
          <w:p w14:paraId="35ABC275" w14:textId="77777777" w:rsidR="00321CD1" w:rsidRDefault="00000000">
            <w:pPr>
              <w:spacing w:before="20" w:after="20"/>
            </w:pPr>
            <w:r>
              <w:rPr>
                <w:rFonts w:ascii="Arial" w:hAnsi="Arial"/>
                <w:sz w:val="17"/>
              </w:rPr>
              <w:t>Quản Trị Định Danh &amp; Xác Thực (IAM &amp; RBAC)</w:t>
            </w:r>
          </w:p>
        </w:tc>
        <w:tc>
          <w:tcPr>
            <w:tcW w:w="4032" w:type="dxa"/>
            <w:shd w:val="clear" w:color="auto" w:fill="FFFFFF"/>
            <w:tcMar>
              <w:top w:w="80" w:type="dxa"/>
              <w:left w:w="150" w:type="dxa"/>
              <w:bottom w:w="80" w:type="dxa"/>
              <w:right w:w="150" w:type="dxa"/>
            </w:tcMar>
          </w:tcPr>
          <w:p w14:paraId="194FE556" w14:textId="77777777" w:rsidR="00321CD1" w:rsidRDefault="00000000">
            <w:pPr>
              <w:spacing w:before="20" w:after="20"/>
            </w:pPr>
            <w:r>
              <w:rPr>
                <w:rFonts w:ascii="Arial" w:hAnsi="Arial"/>
                <w:sz w:val="17"/>
              </w:rPr>
              <w:t>Quản lý vòng đời người dùng, phân quyền RBAC 4 vai trò (ADMIN, INSTRUCTOR, TA, STUDENT). Cấp phát và xoay vòng JWT Access Token (15 phút) và Refresh Token (7 ngày). Quên mật khẩu qua email token URL-safe 15 phút, One-Time-Use. Bộ lọc RateLimitFilter chống dò mật khẩu.</w:t>
            </w:r>
          </w:p>
        </w:tc>
        <w:tc>
          <w:tcPr>
            <w:tcW w:w="2448" w:type="dxa"/>
            <w:shd w:val="clear" w:color="auto" w:fill="FFFFFF"/>
            <w:tcMar>
              <w:top w:w="80" w:type="dxa"/>
              <w:left w:w="150" w:type="dxa"/>
              <w:bottom w:w="80" w:type="dxa"/>
              <w:right w:w="150" w:type="dxa"/>
            </w:tcMar>
          </w:tcPr>
          <w:p w14:paraId="291DDE20" w14:textId="77777777" w:rsidR="00321CD1" w:rsidRDefault="00000000">
            <w:pPr>
              <w:spacing w:before="20" w:after="20"/>
            </w:pPr>
            <w:r>
              <w:rPr>
                <w:rFonts w:ascii="Arial" w:hAnsi="Arial"/>
                <w:sz w:val="17"/>
              </w:rPr>
              <w:t>/api/v1/users/**</w:t>
            </w:r>
            <w:r>
              <w:rPr>
                <w:rFonts w:ascii="Arial" w:hAnsi="Arial"/>
                <w:sz w:val="17"/>
              </w:rPr>
              <w:br/>
              <w:t>BCrypt hashing, JWT Bearer, RateLimit 10 req/min</w:t>
            </w:r>
          </w:p>
        </w:tc>
      </w:tr>
      <w:tr w:rsidR="00321CD1" w14:paraId="0790238F" w14:textId="77777777">
        <w:trPr>
          <w:jc w:val="center"/>
        </w:trPr>
        <w:tc>
          <w:tcPr>
            <w:tcW w:w="576" w:type="dxa"/>
            <w:shd w:val="clear" w:color="auto" w:fill="F9FAFB"/>
            <w:tcMar>
              <w:top w:w="80" w:type="dxa"/>
              <w:left w:w="150" w:type="dxa"/>
              <w:bottom w:w="80" w:type="dxa"/>
              <w:right w:w="150" w:type="dxa"/>
            </w:tcMar>
          </w:tcPr>
          <w:p w14:paraId="012EE1A8" w14:textId="77777777" w:rsidR="00321CD1" w:rsidRDefault="00000000">
            <w:pPr>
              <w:spacing w:before="20" w:after="20"/>
              <w:jc w:val="center"/>
            </w:pPr>
            <w:r>
              <w:rPr>
                <w:rFonts w:ascii="Arial" w:hAnsi="Arial"/>
                <w:sz w:val="17"/>
              </w:rPr>
              <w:t>02</w:t>
            </w:r>
          </w:p>
        </w:tc>
        <w:tc>
          <w:tcPr>
            <w:tcW w:w="2304" w:type="dxa"/>
            <w:shd w:val="clear" w:color="auto" w:fill="F9FAFB"/>
            <w:tcMar>
              <w:top w:w="80" w:type="dxa"/>
              <w:left w:w="150" w:type="dxa"/>
              <w:bottom w:w="80" w:type="dxa"/>
              <w:right w:w="150" w:type="dxa"/>
            </w:tcMar>
          </w:tcPr>
          <w:p w14:paraId="7E938ED1" w14:textId="77777777" w:rsidR="00321CD1" w:rsidRDefault="00000000">
            <w:pPr>
              <w:spacing w:before="20" w:after="20"/>
            </w:pPr>
            <w:r>
              <w:rPr>
                <w:rFonts w:ascii="Arial" w:hAnsi="Arial"/>
                <w:sz w:val="17"/>
              </w:rPr>
              <w:t>Tổ Chức Đào Tạo &amp; Quản Lý Lớp Học</w:t>
            </w:r>
          </w:p>
        </w:tc>
        <w:tc>
          <w:tcPr>
            <w:tcW w:w="4032" w:type="dxa"/>
            <w:shd w:val="clear" w:color="auto" w:fill="F9FAFB"/>
            <w:tcMar>
              <w:top w:w="80" w:type="dxa"/>
              <w:left w:w="150" w:type="dxa"/>
              <w:bottom w:w="80" w:type="dxa"/>
              <w:right w:w="150" w:type="dxa"/>
            </w:tcMar>
          </w:tcPr>
          <w:p w14:paraId="7DDAEF3E" w14:textId="77777777" w:rsidR="00321CD1" w:rsidRDefault="00000000">
            <w:pPr>
              <w:spacing w:before="20" w:after="20"/>
            </w:pPr>
            <w:r>
              <w:rPr>
                <w:rFonts w:ascii="Arial" w:hAnsi="Arial"/>
                <w:sz w:val="17"/>
              </w:rPr>
              <w:t>Quản lý học kỳ (Semester) với cơ chế kích hoạt học kỳ hiện tại Atomic Update. Quản lý lớp học môn Vật lý 1, phân công Giảng viên chính, bổ nhiệm Trợ giảng (ClassStaff), ghi danh sinh viên (Enrollment) và kiểm soát sĩ số tối đa.</w:t>
            </w:r>
          </w:p>
        </w:tc>
        <w:tc>
          <w:tcPr>
            <w:tcW w:w="2448" w:type="dxa"/>
            <w:shd w:val="clear" w:color="auto" w:fill="F9FAFB"/>
            <w:tcMar>
              <w:top w:w="80" w:type="dxa"/>
              <w:left w:w="150" w:type="dxa"/>
              <w:bottom w:w="80" w:type="dxa"/>
              <w:right w:w="150" w:type="dxa"/>
            </w:tcMar>
          </w:tcPr>
          <w:p w14:paraId="53192AEA" w14:textId="77777777" w:rsidR="00321CD1" w:rsidRDefault="00000000">
            <w:pPr>
              <w:spacing w:before="20" w:after="20"/>
            </w:pPr>
            <w:r>
              <w:rPr>
                <w:rFonts w:ascii="Arial" w:hAnsi="Arial"/>
                <w:sz w:val="17"/>
              </w:rPr>
              <w:t>/api/v1/classes/**</w:t>
            </w:r>
            <w:r>
              <w:rPr>
                <w:rFonts w:ascii="Arial" w:hAnsi="Arial"/>
                <w:sz w:val="17"/>
              </w:rPr>
              <w:br/>
              <w:t>/api/v1/semesters/**</w:t>
            </w:r>
            <w:r>
              <w:rPr>
                <w:rFonts w:ascii="Arial" w:hAnsi="Arial"/>
                <w:sz w:val="17"/>
              </w:rPr>
              <w:br/>
              <w:t>Kiểm soát sĩ số &amp; Phân quyền lớp</w:t>
            </w:r>
          </w:p>
        </w:tc>
      </w:tr>
      <w:tr w:rsidR="00321CD1" w14:paraId="41BA6D80" w14:textId="77777777">
        <w:trPr>
          <w:jc w:val="center"/>
        </w:trPr>
        <w:tc>
          <w:tcPr>
            <w:tcW w:w="576" w:type="dxa"/>
            <w:shd w:val="clear" w:color="auto" w:fill="FFFFFF"/>
            <w:tcMar>
              <w:top w:w="80" w:type="dxa"/>
              <w:left w:w="150" w:type="dxa"/>
              <w:bottom w:w="80" w:type="dxa"/>
              <w:right w:w="150" w:type="dxa"/>
            </w:tcMar>
          </w:tcPr>
          <w:p w14:paraId="3FB0E28A" w14:textId="77777777" w:rsidR="00321CD1" w:rsidRDefault="00000000">
            <w:pPr>
              <w:spacing w:before="20" w:after="20"/>
              <w:jc w:val="center"/>
            </w:pPr>
            <w:r>
              <w:rPr>
                <w:rFonts w:ascii="Arial" w:hAnsi="Arial"/>
                <w:sz w:val="17"/>
              </w:rPr>
              <w:lastRenderedPageBreak/>
              <w:t>03</w:t>
            </w:r>
          </w:p>
        </w:tc>
        <w:tc>
          <w:tcPr>
            <w:tcW w:w="2304" w:type="dxa"/>
            <w:shd w:val="clear" w:color="auto" w:fill="FFFFFF"/>
            <w:tcMar>
              <w:top w:w="80" w:type="dxa"/>
              <w:left w:w="150" w:type="dxa"/>
              <w:bottom w:w="80" w:type="dxa"/>
              <w:right w:w="150" w:type="dxa"/>
            </w:tcMar>
          </w:tcPr>
          <w:p w14:paraId="7FEFADCF" w14:textId="77777777" w:rsidR="00321CD1" w:rsidRDefault="00000000">
            <w:pPr>
              <w:spacing w:before="20" w:after="20"/>
            </w:pPr>
            <w:r>
              <w:rPr>
                <w:rFonts w:ascii="Arial" w:hAnsi="Arial"/>
                <w:sz w:val="17"/>
              </w:rPr>
              <w:t>Khung Chương Trình &amp; Học Liệu Vật Lý 1</w:t>
            </w:r>
          </w:p>
        </w:tc>
        <w:tc>
          <w:tcPr>
            <w:tcW w:w="4032" w:type="dxa"/>
            <w:shd w:val="clear" w:color="auto" w:fill="FFFFFF"/>
            <w:tcMar>
              <w:top w:w="80" w:type="dxa"/>
              <w:left w:w="150" w:type="dxa"/>
              <w:bottom w:w="80" w:type="dxa"/>
              <w:right w:w="150" w:type="dxa"/>
            </w:tcMar>
          </w:tcPr>
          <w:p w14:paraId="28EBCAB2" w14:textId="77777777" w:rsidR="00321CD1" w:rsidRDefault="00000000">
            <w:pPr>
              <w:spacing w:before="20" w:after="20"/>
            </w:pPr>
            <w:r>
              <w:rPr>
                <w:rFonts w:ascii="Arial" w:hAnsi="Arial"/>
                <w:sz w:val="17"/>
              </w:rPr>
              <w:t>Cây cấu trúc chương mục kiến thức Vật lý 1 (Động học, Động lực học, Công - Năng lượng, Va chạm, Chuyển động quay, Dao động cơ) có chỉ số order_index. Upload tài liệu bài giảng an toàn, kiểm tra Magic bytes (PDF, DOCX, PPTX), phê duyệt học liệu.</w:t>
            </w:r>
          </w:p>
        </w:tc>
        <w:tc>
          <w:tcPr>
            <w:tcW w:w="2448" w:type="dxa"/>
            <w:shd w:val="clear" w:color="auto" w:fill="FFFFFF"/>
            <w:tcMar>
              <w:top w:w="80" w:type="dxa"/>
              <w:left w:w="150" w:type="dxa"/>
              <w:bottom w:w="80" w:type="dxa"/>
              <w:right w:w="150" w:type="dxa"/>
            </w:tcMar>
          </w:tcPr>
          <w:p w14:paraId="78CBE919" w14:textId="77777777" w:rsidR="00321CD1" w:rsidRDefault="00000000">
            <w:pPr>
              <w:spacing w:before="20" w:after="20"/>
            </w:pPr>
            <w:r>
              <w:rPr>
                <w:rFonts w:ascii="Arial" w:hAnsi="Arial"/>
                <w:sz w:val="17"/>
              </w:rPr>
              <w:t>/api/v1/topics/**</w:t>
            </w:r>
            <w:r>
              <w:rPr>
                <w:rFonts w:ascii="Arial" w:hAnsi="Arial"/>
                <w:sz w:val="17"/>
              </w:rPr>
              <w:br/>
              <w:t>/api/v1/materials/**</w:t>
            </w:r>
            <w:r>
              <w:rPr>
                <w:rFonts w:ascii="Arial" w:hAnsi="Arial"/>
                <w:sz w:val="17"/>
              </w:rPr>
              <w:br/>
              <w:t>Magic bytes validation, Static CDN</w:t>
            </w:r>
          </w:p>
        </w:tc>
      </w:tr>
      <w:tr w:rsidR="00321CD1" w14:paraId="21923CD2" w14:textId="77777777">
        <w:trPr>
          <w:jc w:val="center"/>
        </w:trPr>
        <w:tc>
          <w:tcPr>
            <w:tcW w:w="576" w:type="dxa"/>
            <w:shd w:val="clear" w:color="auto" w:fill="F9FAFB"/>
            <w:tcMar>
              <w:top w:w="80" w:type="dxa"/>
              <w:left w:w="150" w:type="dxa"/>
              <w:bottom w:w="80" w:type="dxa"/>
              <w:right w:w="150" w:type="dxa"/>
            </w:tcMar>
          </w:tcPr>
          <w:p w14:paraId="2807A670" w14:textId="77777777" w:rsidR="00321CD1" w:rsidRDefault="00000000">
            <w:pPr>
              <w:spacing w:before="20" w:after="20"/>
              <w:jc w:val="center"/>
            </w:pPr>
            <w:r>
              <w:rPr>
                <w:rFonts w:ascii="Arial" w:hAnsi="Arial"/>
                <w:sz w:val="17"/>
              </w:rPr>
              <w:t>04</w:t>
            </w:r>
          </w:p>
        </w:tc>
        <w:tc>
          <w:tcPr>
            <w:tcW w:w="2304" w:type="dxa"/>
            <w:shd w:val="clear" w:color="auto" w:fill="F9FAFB"/>
            <w:tcMar>
              <w:top w:w="80" w:type="dxa"/>
              <w:left w:w="150" w:type="dxa"/>
              <w:bottom w:w="80" w:type="dxa"/>
              <w:right w:w="150" w:type="dxa"/>
            </w:tcMar>
          </w:tcPr>
          <w:p w14:paraId="4888CF7C" w14:textId="77777777" w:rsidR="00321CD1" w:rsidRDefault="00000000">
            <w:pPr>
              <w:spacing w:before="20" w:after="20"/>
            </w:pPr>
            <w:r>
              <w:rPr>
                <w:rFonts w:ascii="Arial" w:hAnsi="Arial"/>
                <w:sz w:val="17"/>
              </w:rPr>
              <w:t>Ngân Hàng Câu Hỏi &amp; Bóc Tách Đề Thi</w:t>
            </w:r>
          </w:p>
        </w:tc>
        <w:tc>
          <w:tcPr>
            <w:tcW w:w="4032" w:type="dxa"/>
            <w:shd w:val="clear" w:color="auto" w:fill="F9FAFB"/>
            <w:tcMar>
              <w:top w:w="80" w:type="dxa"/>
              <w:left w:w="150" w:type="dxa"/>
              <w:bottom w:w="80" w:type="dxa"/>
              <w:right w:w="150" w:type="dxa"/>
            </w:tcMar>
          </w:tcPr>
          <w:p w14:paraId="438C95BF" w14:textId="77777777" w:rsidR="00321CD1" w:rsidRDefault="00000000">
            <w:pPr>
              <w:spacing w:before="20" w:after="20"/>
            </w:pPr>
            <w:r>
              <w:rPr>
                <w:rFonts w:ascii="Arial" w:hAnsi="Arial"/>
                <w:sz w:val="17"/>
              </w:rPr>
              <w:t>Quản lý kho câu hỏi trắc nghiệm MCQ (đơn lựa chọn, đa lựa chọn), phân loại độ khó theo thang đo Bloom (Nhận biết, Thông hiểu, Vận dụng, Vận dụng cao). Module bóc tách tự động đề thi từ file PDF bằng Apache PDFBox.</w:t>
            </w:r>
          </w:p>
        </w:tc>
        <w:tc>
          <w:tcPr>
            <w:tcW w:w="2448" w:type="dxa"/>
            <w:shd w:val="clear" w:color="auto" w:fill="F9FAFB"/>
            <w:tcMar>
              <w:top w:w="80" w:type="dxa"/>
              <w:left w:w="150" w:type="dxa"/>
              <w:bottom w:w="80" w:type="dxa"/>
              <w:right w:w="150" w:type="dxa"/>
            </w:tcMar>
          </w:tcPr>
          <w:p w14:paraId="0359A817" w14:textId="77777777" w:rsidR="00321CD1" w:rsidRDefault="00000000">
            <w:pPr>
              <w:spacing w:before="20" w:after="20"/>
            </w:pPr>
            <w:r>
              <w:rPr>
                <w:rFonts w:ascii="Arial" w:hAnsi="Arial"/>
                <w:sz w:val="17"/>
              </w:rPr>
              <w:t>/api/v1/questions/**</w:t>
            </w:r>
            <w:r>
              <w:rPr>
                <w:rFonts w:ascii="Arial" w:hAnsi="Arial"/>
                <w:sz w:val="17"/>
              </w:rPr>
              <w:br/>
              <w:t>Bloom taxonomy, Regex parser PDFBox</w:t>
            </w:r>
          </w:p>
        </w:tc>
      </w:tr>
      <w:tr w:rsidR="00321CD1" w14:paraId="1A758CC9" w14:textId="77777777">
        <w:trPr>
          <w:jc w:val="center"/>
        </w:trPr>
        <w:tc>
          <w:tcPr>
            <w:tcW w:w="576" w:type="dxa"/>
            <w:shd w:val="clear" w:color="auto" w:fill="FFFFFF"/>
            <w:tcMar>
              <w:top w:w="80" w:type="dxa"/>
              <w:left w:w="150" w:type="dxa"/>
              <w:bottom w:w="80" w:type="dxa"/>
              <w:right w:w="150" w:type="dxa"/>
            </w:tcMar>
          </w:tcPr>
          <w:p w14:paraId="0233FC31" w14:textId="77777777" w:rsidR="00321CD1" w:rsidRDefault="00000000">
            <w:pPr>
              <w:spacing w:before="20" w:after="20"/>
              <w:jc w:val="center"/>
            </w:pPr>
            <w:r>
              <w:rPr>
                <w:rFonts w:ascii="Arial" w:hAnsi="Arial"/>
                <w:sz w:val="17"/>
              </w:rPr>
              <w:t>05</w:t>
            </w:r>
          </w:p>
        </w:tc>
        <w:tc>
          <w:tcPr>
            <w:tcW w:w="2304" w:type="dxa"/>
            <w:shd w:val="clear" w:color="auto" w:fill="FFFFFF"/>
            <w:tcMar>
              <w:top w:w="80" w:type="dxa"/>
              <w:left w:w="150" w:type="dxa"/>
              <w:bottom w:w="80" w:type="dxa"/>
              <w:right w:w="150" w:type="dxa"/>
            </w:tcMar>
          </w:tcPr>
          <w:p w14:paraId="1F5E843F" w14:textId="77777777" w:rsidR="00321CD1" w:rsidRDefault="00000000">
            <w:pPr>
              <w:spacing w:before="20" w:after="20"/>
            </w:pPr>
            <w:r>
              <w:rPr>
                <w:rFonts w:ascii="Arial" w:hAnsi="Arial"/>
                <w:sz w:val="17"/>
              </w:rPr>
              <w:t>Khảo Thí &amp; Thi Trực Tuyến (Exam Engine)</w:t>
            </w:r>
          </w:p>
        </w:tc>
        <w:tc>
          <w:tcPr>
            <w:tcW w:w="4032" w:type="dxa"/>
            <w:shd w:val="clear" w:color="auto" w:fill="FFFFFF"/>
            <w:tcMar>
              <w:top w:w="80" w:type="dxa"/>
              <w:left w:w="150" w:type="dxa"/>
              <w:bottom w:w="80" w:type="dxa"/>
              <w:right w:w="150" w:type="dxa"/>
            </w:tcMar>
          </w:tcPr>
          <w:p w14:paraId="08043152" w14:textId="77777777" w:rsidR="00321CD1" w:rsidRDefault="00000000">
            <w:pPr>
              <w:spacing w:before="20" w:after="20"/>
            </w:pPr>
            <w:r>
              <w:rPr>
                <w:rFonts w:ascii="Arial" w:hAnsi="Arial"/>
                <w:sz w:val="17"/>
              </w:rPr>
              <w:t>Tổ chức các kỳ thi: Luyện tập (Practice), Đánh giá nhanh (Quiz), Giữa kỳ (Midterm), Cuối kỳ (Final). Phân phối đề thi, lưu câu trả lời thời gian thực, tự động chấm điểm khi nộp bài, phạt nộp muộn, khóa bi quan chống submit trùng lặp.</w:t>
            </w:r>
          </w:p>
        </w:tc>
        <w:tc>
          <w:tcPr>
            <w:tcW w:w="2448" w:type="dxa"/>
            <w:shd w:val="clear" w:color="auto" w:fill="FFFFFF"/>
            <w:tcMar>
              <w:top w:w="80" w:type="dxa"/>
              <w:left w:w="150" w:type="dxa"/>
              <w:bottom w:w="80" w:type="dxa"/>
              <w:right w:w="150" w:type="dxa"/>
            </w:tcMar>
          </w:tcPr>
          <w:p w14:paraId="23E4C566" w14:textId="77777777" w:rsidR="00321CD1" w:rsidRDefault="00000000">
            <w:pPr>
              <w:spacing w:before="20" w:after="20"/>
            </w:pPr>
            <w:r>
              <w:rPr>
                <w:rFonts w:ascii="Arial" w:hAnsi="Arial"/>
                <w:sz w:val="17"/>
              </w:rPr>
              <w:t>/api/v1/exams/**</w:t>
            </w:r>
            <w:r>
              <w:rPr>
                <w:rFonts w:ascii="Arial" w:hAnsi="Arial"/>
                <w:sz w:val="17"/>
              </w:rPr>
              <w:br/>
              <w:t>Pessimistic Write Lock, Auto-grading</w:t>
            </w:r>
          </w:p>
        </w:tc>
      </w:tr>
      <w:tr w:rsidR="00321CD1" w14:paraId="16913ED9" w14:textId="77777777">
        <w:trPr>
          <w:jc w:val="center"/>
        </w:trPr>
        <w:tc>
          <w:tcPr>
            <w:tcW w:w="576" w:type="dxa"/>
            <w:shd w:val="clear" w:color="auto" w:fill="F9FAFB"/>
            <w:tcMar>
              <w:top w:w="80" w:type="dxa"/>
              <w:left w:w="150" w:type="dxa"/>
              <w:bottom w:w="80" w:type="dxa"/>
              <w:right w:w="150" w:type="dxa"/>
            </w:tcMar>
          </w:tcPr>
          <w:p w14:paraId="2AA6AD5F" w14:textId="77777777" w:rsidR="00321CD1" w:rsidRDefault="00000000">
            <w:pPr>
              <w:spacing w:before="20" w:after="20"/>
              <w:jc w:val="center"/>
            </w:pPr>
            <w:r>
              <w:rPr>
                <w:rFonts w:ascii="Arial" w:hAnsi="Arial"/>
                <w:sz w:val="17"/>
              </w:rPr>
              <w:t>06</w:t>
            </w:r>
          </w:p>
        </w:tc>
        <w:tc>
          <w:tcPr>
            <w:tcW w:w="2304" w:type="dxa"/>
            <w:shd w:val="clear" w:color="auto" w:fill="F9FAFB"/>
            <w:tcMar>
              <w:top w:w="80" w:type="dxa"/>
              <w:left w:w="150" w:type="dxa"/>
              <w:bottom w:w="80" w:type="dxa"/>
              <w:right w:w="150" w:type="dxa"/>
            </w:tcMar>
          </w:tcPr>
          <w:p w14:paraId="5755F1BF" w14:textId="77777777" w:rsidR="00321CD1" w:rsidRDefault="00000000">
            <w:pPr>
              <w:spacing w:before="20" w:after="20"/>
            </w:pPr>
            <w:r>
              <w:rPr>
                <w:rFonts w:ascii="Arial" w:hAnsi="Arial"/>
                <w:sz w:val="17"/>
              </w:rPr>
              <w:t>Thí Nghiệm Ảo 3D (3D Virtual Lab)</w:t>
            </w:r>
          </w:p>
        </w:tc>
        <w:tc>
          <w:tcPr>
            <w:tcW w:w="4032" w:type="dxa"/>
            <w:shd w:val="clear" w:color="auto" w:fill="F9FAFB"/>
            <w:tcMar>
              <w:top w:w="80" w:type="dxa"/>
              <w:left w:w="150" w:type="dxa"/>
              <w:bottom w:w="80" w:type="dxa"/>
              <w:right w:w="150" w:type="dxa"/>
            </w:tcMar>
          </w:tcPr>
          <w:p w14:paraId="17281D3B" w14:textId="77777777" w:rsidR="00321CD1" w:rsidRDefault="00000000">
            <w:pPr>
              <w:spacing w:before="20" w:after="20"/>
            </w:pPr>
            <w:r>
              <w:rPr>
                <w:rFonts w:ascii="Arial" w:hAnsi="Arial"/>
                <w:sz w:val="17"/>
              </w:rPr>
              <w:t>Tích hợp 04 bài thí nghiệm ảo 3D mô phỏng hiện tượng Vật lý 1. Giao bài thực hành theo lớp, sinh viên nộp báo cáo số liệu thực nghiệm &amp; đồ thị. Giảng viên chấm điểm theo Rubric 4 tiêu chí chuẩn hóa thang 10. Chốt điểm bất biến.</w:t>
            </w:r>
          </w:p>
        </w:tc>
        <w:tc>
          <w:tcPr>
            <w:tcW w:w="2448" w:type="dxa"/>
            <w:shd w:val="clear" w:color="auto" w:fill="F9FAFB"/>
            <w:tcMar>
              <w:top w:w="80" w:type="dxa"/>
              <w:left w:w="150" w:type="dxa"/>
              <w:bottom w:w="80" w:type="dxa"/>
              <w:right w:w="150" w:type="dxa"/>
            </w:tcMar>
          </w:tcPr>
          <w:p w14:paraId="78F62909" w14:textId="77777777" w:rsidR="00321CD1" w:rsidRDefault="00000000">
            <w:pPr>
              <w:spacing w:before="20" w:after="20"/>
            </w:pPr>
            <w:r>
              <w:rPr>
                <w:rFonts w:ascii="Arial" w:hAnsi="Arial"/>
                <w:sz w:val="17"/>
              </w:rPr>
              <w:t>/api/v1/experiments/**</w:t>
            </w:r>
            <w:r>
              <w:rPr>
                <w:rFonts w:ascii="Arial" w:hAnsi="Arial"/>
                <w:sz w:val="17"/>
              </w:rPr>
              <w:br/>
              <w:t>Seed 4 bài Lab, Rubric JSONB, Khóa điểm bất biến</w:t>
            </w:r>
          </w:p>
        </w:tc>
      </w:tr>
      <w:tr w:rsidR="00321CD1" w14:paraId="04F0F58F" w14:textId="77777777">
        <w:trPr>
          <w:jc w:val="center"/>
        </w:trPr>
        <w:tc>
          <w:tcPr>
            <w:tcW w:w="576" w:type="dxa"/>
            <w:shd w:val="clear" w:color="auto" w:fill="FFFFFF"/>
            <w:tcMar>
              <w:top w:w="80" w:type="dxa"/>
              <w:left w:w="150" w:type="dxa"/>
              <w:bottom w:w="80" w:type="dxa"/>
              <w:right w:w="150" w:type="dxa"/>
            </w:tcMar>
          </w:tcPr>
          <w:p w14:paraId="5D24D8FB" w14:textId="77777777" w:rsidR="00321CD1" w:rsidRDefault="00000000">
            <w:pPr>
              <w:spacing w:before="20" w:after="20"/>
              <w:jc w:val="center"/>
            </w:pPr>
            <w:r>
              <w:rPr>
                <w:rFonts w:ascii="Arial" w:hAnsi="Arial"/>
                <w:sz w:val="17"/>
              </w:rPr>
              <w:t>07</w:t>
            </w:r>
          </w:p>
        </w:tc>
        <w:tc>
          <w:tcPr>
            <w:tcW w:w="2304" w:type="dxa"/>
            <w:shd w:val="clear" w:color="auto" w:fill="FFFFFF"/>
            <w:tcMar>
              <w:top w:w="80" w:type="dxa"/>
              <w:left w:w="150" w:type="dxa"/>
              <w:bottom w:w="80" w:type="dxa"/>
              <w:right w:w="150" w:type="dxa"/>
            </w:tcMar>
          </w:tcPr>
          <w:p w14:paraId="69A50054" w14:textId="77777777" w:rsidR="00321CD1" w:rsidRDefault="00000000">
            <w:pPr>
              <w:spacing w:before="20" w:after="20"/>
            </w:pPr>
            <w:r>
              <w:rPr>
                <w:rFonts w:ascii="Arial" w:hAnsi="Arial"/>
                <w:sz w:val="17"/>
              </w:rPr>
              <w:t>Trợ Giảng Thông Minh Socratic AI</w:t>
            </w:r>
          </w:p>
        </w:tc>
        <w:tc>
          <w:tcPr>
            <w:tcW w:w="4032" w:type="dxa"/>
            <w:shd w:val="clear" w:color="auto" w:fill="FFFFFF"/>
            <w:tcMar>
              <w:top w:w="80" w:type="dxa"/>
              <w:left w:w="150" w:type="dxa"/>
              <w:bottom w:w="80" w:type="dxa"/>
              <w:right w:w="150" w:type="dxa"/>
            </w:tcMar>
          </w:tcPr>
          <w:p w14:paraId="7A0A8CF9" w14:textId="77777777" w:rsidR="00321CD1" w:rsidRDefault="00000000">
            <w:pPr>
              <w:spacing w:before="20" w:after="20"/>
            </w:pPr>
            <w:r>
              <w:rPr>
                <w:rFonts w:ascii="Arial" w:hAnsi="Arial"/>
                <w:sz w:val="17"/>
              </w:rPr>
              <w:t>Mô hình AI hướng dẫn học tập theo phương pháp gợi mở Socratic, không làm bài hộ sinh viên. Cơ chế từ chối (Refusal) đối với câu hỏi gian lận hoặc lạc đề. Tự động trích dẫn tài liệu giáo trình (Citations). Cô lập quyền truy cập IDOR.</w:t>
            </w:r>
          </w:p>
        </w:tc>
        <w:tc>
          <w:tcPr>
            <w:tcW w:w="2448" w:type="dxa"/>
            <w:shd w:val="clear" w:color="auto" w:fill="FFFFFF"/>
            <w:tcMar>
              <w:top w:w="80" w:type="dxa"/>
              <w:left w:w="150" w:type="dxa"/>
              <w:bottom w:w="80" w:type="dxa"/>
              <w:right w:w="150" w:type="dxa"/>
            </w:tcMar>
          </w:tcPr>
          <w:p w14:paraId="01CF3355" w14:textId="77777777" w:rsidR="00321CD1" w:rsidRDefault="00000000">
            <w:pPr>
              <w:spacing w:before="20" w:after="20"/>
            </w:pPr>
            <w:r>
              <w:rPr>
                <w:rFonts w:ascii="Arial" w:hAnsi="Arial"/>
                <w:sz w:val="17"/>
              </w:rPr>
              <w:t>/api/v1/ai/**</w:t>
            </w:r>
            <w:r>
              <w:rPr>
                <w:rFonts w:ascii="Arial" w:hAnsi="Arial"/>
                <w:sz w:val="17"/>
              </w:rPr>
              <w:br/>
              <w:t>Socratic dialogue, Refusal guardrails, Citations</w:t>
            </w:r>
          </w:p>
        </w:tc>
      </w:tr>
      <w:tr w:rsidR="00321CD1" w14:paraId="093EF3F6" w14:textId="77777777">
        <w:trPr>
          <w:jc w:val="center"/>
        </w:trPr>
        <w:tc>
          <w:tcPr>
            <w:tcW w:w="576" w:type="dxa"/>
            <w:shd w:val="clear" w:color="auto" w:fill="F9FAFB"/>
            <w:tcMar>
              <w:top w:w="80" w:type="dxa"/>
              <w:left w:w="150" w:type="dxa"/>
              <w:bottom w:w="80" w:type="dxa"/>
              <w:right w:w="150" w:type="dxa"/>
            </w:tcMar>
          </w:tcPr>
          <w:p w14:paraId="2B0932D7" w14:textId="77777777" w:rsidR="00321CD1" w:rsidRDefault="00000000">
            <w:pPr>
              <w:spacing w:before="20" w:after="20"/>
              <w:jc w:val="center"/>
            </w:pPr>
            <w:r>
              <w:rPr>
                <w:rFonts w:ascii="Arial" w:hAnsi="Arial"/>
                <w:sz w:val="17"/>
              </w:rPr>
              <w:t>08</w:t>
            </w:r>
          </w:p>
        </w:tc>
        <w:tc>
          <w:tcPr>
            <w:tcW w:w="2304" w:type="dxa"/>
            <w:shd w:val="clear" w:color="auto" w:fill="F9FAFB"/>
            <w:tcMar>
              <w:top w:w="80" w:type="dxa"/>
              <w:left w:w="150" w:type="dxa"/>
              <w:bottom w:w="80" w:type="dxa"/>
              <w:right w:w="150" w:type="dxa"/>
            </w:tcMar>
          </w:tcPr>
          <w:p w14:paraId="1AF01BF1" w14:textId="77777777" w:rsidR="00321CD1" w:rsidRDefault="00000000">
            <w:pPr>
              <w:spacing w:before="20" w:after="20"/>
            </w:pPr>
            <w:r>
              <w:rPr>
                <w:rFonts w:ascii="Arial" w:hAnsi="Arial"/>
                <w:sz w:val="17"/>
              </w:rPr>
              <w:t>Phân Tích Khảo Thí Cổ Điển (CTT Analytics)</w:t>
            </w:r>
          </w:p>
        </w:tc>
        <w:tc>
          <w:tcPr>
            <w:tcW w:w="4032" w:type="dxa"/>
            <w:shd w:val="clear" w:color="auto" w:fill="F9FAFB"/>
            <w:tcMar>
              <w:top w:w="80" w:type="dxa"/>
              <w:left w:w="150" w:type="dxa"/>
              <w:bottom w:w="80" w:type="dxa"/>
              <w:right w:w="150" w:type="dxa"/>
            </w:tcMar>
          </w:tcPr>
          <w:p w14:paraId="086CBFD6" w14:textId="77777777" w:rsidR="00321CD1" w:rsidRDefault="00000000">
            <w:pPr>
              <w:spacing w:before="20" w:after="20"/>
            </w:pPr>
            <w:r>
              <w:rPr>
                <w:rFonts w:ascii="Arial" w:hAnsi="Arial"/>
                <w:sz w:val="17"/>
              </w:rPr>
              <w:t>Bộ chỉ số đánh giá học thuật CTT: Độ khó p-value, Độ phân biệt Kelley 27% (DI), Tỷ lệ sai sót theo chủ đề, Phân tích ngộ nhận qua Top 5 phương án nhiễu, Thống kê lỗ hổng AI Gaps. Tự động tổng hợp dữ liệu định kỳ bằng Cron Job Idempotent.</w:t>
            </w:r>
          </w:p>
        </w:tc>
        <w:tc>
          <w:tcPr>
            <w:tcW w:w="2448" w:type="dxa"/>
            <w:shd w:val="clear" w:color="auto" w:fill="F9FAFB"/>
            <w:tcMar>
              <w:top w:w="80" w:type="dxa"/>
              <w:left w:w="150" w:type="dxa"/>
              <w:bottom w:w="80" w:type="dxa"/>
              <w:right w:w="150" w:type="dxa"/>
            </w:tcMar>
          </w:tcPr>
          <w:p w14:paraId="4F083751" w14:textId="77777777" w:rsidR="00321CD1" w:rsidRDefault="00000000">
            <w:pPr>
              <w:spacing w:before="20" w:after="20"/>
            </w:pPr>
            <w:r>
              <w:rPr>
                <w:rFonts w:ascii="Arial" w:hAnsi="Arial"/>
                <w:sz w:val="17"/>
              </w:rPr>
              <w:t>/api/v1/analytics/**</w:t>
            </w:r>
            <w:r>
              <w:rPr>
                <w:rFonts w:ascii="Arial" w:hAnsi="Arial"/>
                <w:sz w:val="17"/>
              </w:rPr>
              <w:br/>
              <w:t>Kelley 27% DI, Topic Error Rate, Idempotent Cron 01:00 AM</w:t>
            </w:r>
          </w:p>
        </w:tc>
      </w:tr>
      <w:tr w:rsidR="00321CD1" w14:paraId="66E94927" w14:textId="77777777">
        <w:trPr>
          <w:jc w:val="center"/>
        </w:trPr>
        <w:tc>
          <w:tcPr>
            <w:tcW w:w="576" w:type="dxa"/>
            <w:shd w:val="clear" w:color="auto" w:fill="FFFFFF"/>
            <w:tcMar>
              <w:top w:w="80" w:type="dxa"/>
              <w:left w:w="150" w:type="dxa"/>
              <w:bottom w:w="80" w:type="dxa"/>
              <w:right w:w="150" w:type="dxa"/>
            </w:tcMar>
          </w:tcPr>
          <w:p w14:paraId="4F21D1C6" w14:textId="77777777" w:rsidR="00321CD1" w:rsidRDefault="00000000">
            <w:pPr>
              <w:spacing w:before="20" w:after="20"/>
              <w:jc w:val="center"/>
            </w:pPr>
            <w:r>
              <w:rPr>
                <w:rFonts w:ascii="Arial" w:hAnsi="Arial"/>
                <w:sz w:val="17"/>
              </w:rPr>
              <w:t>09</w:t>
            </w:r>
          </w:p>
        </w:tc>
        <w:tc>
          <w:tcPr>
            <w:tcW w:w="2304" w:type="dxa"/>
            <w:shd w:val="clear" w:color="auto" w:fill="FFFFFF"/>
            <w:tcMar>
              <w:top w:w="80" w:type="dxa"/>
              <w:left w:w="150" w:type="dxa"/>
              <w:bottom w:w="80" w:type="dxa"/>
              <w:right w:w="150" w:type="dxa"/>
            </w:tcMar>
          </w:tcPr>
          <w:p w14:paraId="5F79759D" w14:textId="77777777" w:rsidR="00321CD1" w:rsidRDefault="00000000">
            <w:pPr>
              <w:spacing w:before="20" w:after="20"/>
            </w:pPr>
            <w:r>
              <w:rPr>
                <w:rFonts w:ascii="Arial" w:hAnsi="Arial"/>
                <w:sz w:val="17"/>
              </w:rPr>
              <w:t>Hồ Sơ Minh Chứng &amp; Bảng Điều Khiển</w:t>
            </w:r>
          </w:p>
        </w:tc>
        <w:tc>
          <w:tcPr>
            <w:tcW w:w="4032" w:type="dxa"/>
            <w:shd w:val="clear" w:color="auto" w:fill="FFFFFF"/>
            <w:tcMar>
              <w:top w:w="80" w:type="dxa"/>
              <w:left w:w="150" w:type="dxa"/>
              <w:bottom w:w="80" w:type="dxa"/>
              <w:right w:w="150" w:type="dxa"/>
            </w:tcMar>
          </w:tcPr>
          <w:p w14:paraId="51A1FC53" w14:textId="77777777" w:rsidR="00321CD1" w:rsidRDefault="00000000">
            <w:pPr>
              <w:spacing w:before="20" w:after="20"/>
            </w:pPr>
            <w:r>
              <w:rPr>
                <w:rFonts w:ascii="Arial" w:hAnsi="Arial"/>
                <w:sz w:val="17"/>
              </w:rPr>
              <w:t>Tự động tập hợp và lưu vết toàn bộ minh chứng học tập của sinh viên (Lịch sử làm bài thi, nhật ký thực hành ảo, tương tác Socratic AI). Dashboard cá nhân hóa và dashboard lớp học tổng hợp tiến độ thời gian thực.</w:t>
            </w:r>
          </w:p>
        </w:tc>
        <w:tc>
          <w:tcPr>
            <w:tcW w:w="2448" w:type="dxa"/>
            <w:shd w:val="clear" w:color="auto" w:fill="FFFFFF"/>
            <w:tcMar>
              <w:top w:w="80" w:type="dxa"/>
              <w:left w:w="150" w:type="dxa"/>
              <w:bottom w:w="80" w:type="dxa"/>
              <w:right w:w="150" w:type="dxa"/>
            </w:tcMar>
          </w:tcPr>
          <w:p w14:paraId="4E59D265" w14:textId="77777777" w:rsidR="00321CD1" w:rsidRDefault="00000000">
            <w:pPr>
              <w:spacing w:before="20" w:after="20"/>
            </w:pPr>
            <w:r>
              <w:rPr>
                <w:rFonts w:ascii="Arial" w:hAnsi="Arial"/>
                <w:sz w:val="17"/>
              </w:rPr>
              <w:t>/api/v1/evidence/**</w:t>
            </w:r>
            <w:r>
              <w:rPr>
                <w:rFonts w:ascii="Arial" w:hAnsi="Arial"/>
                <w:sz w:val="17"/>
              </w:rPr>
              <w:br/>
              <w:t>/api/v1/dashboard/**</w:t>
            </w:r>
            <w:r>
              <w:rPr>
                <w:rFonts w:ascii="Arial" w:hAnsi="Arial"/>
                <w:sz w:val="17"/>
              </w:rPr>
              <w:br/>
              <w:t>Snapshot JSONB, Audit trace</w:t>
            </w:r>
          </w:p>
        </w:tc>
      </w:tr>
      <w:tr w:rsidR="00321CD1" w14:paraId="518946A3" w14:textId="77777777">
        <w:trPr>
          <w:jc w:val="center"/>
        </w:trPr>
        <w:tc>
          <w:tcPr>
            <w:tcW w:w="576" w:type="dxa"/>
            <w:shd w:val="clear" w:color="auto" w:fill="F9FAFB"/>
            <w:tcMar>
              <w:top w:w="80" w:type="dxa"/>
              <w:left w:w="150" w:type="dxa"/>
              <w:bottom w:w="80" w:type="dxa"/>
              <w:right w:w="150" w:type="dxa"/>
            </w:tcMar>
          </w:tcPr>
          <w:p w14:paraId="1EA83C8E" w14:textId="77777777" w:rsidR="00321CD1" w:rsidRDefault="00000000">
            <w:pPr>
              <w:spacing w:before="20" w:after="20"/>
              <w:jc w:val="center"/>
            </w:pPr>
            <w:r>
              <w:rPr>
                <w:rFonts w:ascii="Arial" w:hAnsi="Arial"/>
                <w:sz w:val="17"/>
              </w:rPr>
              <w:t>10</w:t>
            </w:r>
          </w:p>
        </w:tc>
        <w:tc>
          <w:tcPr>
            <w:tcW w:w="2304" w:type="dxa"/>
            <w:shd w:val="clear" w:color="auto" w:fill="F9FAFB"/>
            <w:tcMar>
              <w:top w:w="80" w:type="dxa"/>
              <w:left w:w="150" w:type="dxa"/>
              <w:bottom w:w="80" w:type="dxa"/>
              <w:right w:w="150" w:type="dxa"/>
            </w:tcMar>
          </w:tcPr>
          <w:p w14:paraId="3727CFD4" w14:textId="77777777" w:rsidR="00321CD1" w:rsidRDefault="00000000">
            <w:pPr>
              <w:spacing w:before="20" w:after="20"/>
            </w:pPr>
            <w:r>
              <w:rPr>
                <w:rFonts w:ascii="Arial" w:hAnsi="Arial"/>
                <w:sz w:val="17"/>
              </w:rPr>
              <w:t>Giám Sát Vận Hành &amp; Nhật Ký Kiểm Toán (AOP)</w:t>
            </w:r>
          </w:p>
        </w:tc>
        <w:tc>
          <w:tcPr>
            <w:tcW w:w="4032" w:type="dxa"/>
            <w:shd w:val="clear" w:color="auto" w:fill="F9FAFB"/>
            <w:tcMar>
              <w:top w:w="80" w:type="dxa"/>
              <w:left w:w="150" w:type="dxa"/>
              <w:bottom w:w="80" w:type="dxa"/>
              <w:right w:w="150" w:type="dxa"/>
            </w:tcMar>
          </w:tcPr>
          <w:p w14:paraId="0D5CD35B" w14:textId="77777777" w:rsidR="00321CD1" w:rsidRDefault="00000000">
            <w:pPr>
              <w:spacing w:before="20" w:after="20"/>
            </w:pPr>
            <w:r>
              <w:rPr>
                <w:rFonts w:ascii="Arial" w:hAnsi="Arial"/>
                <w:sz w:val="17"/>
              </w:rPr>
              <w:t>Bộ ghi nhật ký hoạt động người dùng bất đồng bộ (@Async ActivityLog) không ảnh hưởng độ trễ API. Ghi vết kiểm toán (AuditLog) lưu toàn bộ lịch sử thay đổi nhạy cảm (điểm số, trạng thái lớp, học kỳ). Endpoint Actuator Health &amp; Metrics an toàn.</w:t>
            </w:r>
          </w:p>
        </w:tc>
        <w:tc>
          <w:tcPr>
            <w:tcW w:w="2448" w:type="dxa"/>
            <w:shd w:val="clear" w:color="auto" w:fill="F9FAFB"/>
            <w:tcMar>
              <w:top w:w="80" w:type="dxa"/>
              <w:left w:w="150" w:type="dxa"/>
              <w:bottom w:w="80" w:type="dxa"/>
              <w:right w:w="150" w:type="dxa"/>
            </w:tcMar>
          </w:tcPr>
          <w:p w14:paraId="3D250DA5" w14:textId="77777777" w:rsidR="00321CD1" w:rsidRDefault="00000000">
            <w:pPr>
              <w:spacing w:before="20" w:after="20"/>
            </w:pPr>
            <w:r>
              <w:rPr>
                <w:rFonts w:ascii="Arial" w:hAnsi="Arial"/>
                <w:sz w:val="17"/>
              </w:rPr>
              <w:t>/actuator/health, /actuator/metrics</w:t>
            </w:r>
            <w:r>
              <w:rPr>
                <w:rFonts w:ascii="Arial" w:hAnsi="Arial"/>
                <w:sz w:val="17"/>
              </w:rPr>
              <w:br/>
              <w:t>Spring AOP, Async Logging, JSONB Old/New</w:t>
            </w:r>
          </w:p>
        </w:tc>
      </w:tr>
    </w:tbl>
    <w:p w14:paraId="1A67B0EF" w14:textId="77777777" w:rsidR="00321CD1" w:rsidRDefault="00321CD1">
      <w:pPr>
        <w:spacing w:after="160"/>
      </w:pPr>
    </w:p>
    <w:p w14:paraId="16FB92E0" w14:textId="77777777" w:rsidR="00321CD1" w:rsidRDefault="00000000">
      <w:pPr>
        <w:pStyle w:val="Heading1"/>
      </w:pPr>
      <w:r>
        <w:rPr>
          <w:rFonts w:ascii="Arial" w:hAnsi="Arial"/>
          <w:color w:val="1F4E78"/>
        </w:rPr>
        <w:lastRenderedPageBreak/>
        <w:t>PHẦN II. TOÀN BỘ THUẬT TOÁN, CÔNG THỨC CHẤM ĐIỂM VÀ ĐÁNH GIÁ HỌC THUẬT</w:t>
      </w:r>
    </w:p>
    <w:p w14:paraId="4C3E4AE1" w14:textId="77777777" w:rsidR="00321CD1" w:rsidRDefault="00000000">
      <w:r>
        <w:t>Hệ thống thiết lập một khung đánh giá toán học nghiêm ngặt cho cả bài thi trắc nghiệm khách quan, thực hành thí nghiệm ảo 3D và các chỉ số đo lường tâm lý giáo dục (Psychometrics) theo Lý thuyết Khảo thí Cổ điển (Classical Test Theory - CTT). Dưới đây là chi tiết toàn bộ các công thức toán học và quy tắc thuật toán được hiện thực hóa trong mã nguồn Backend:</w:t>
      </w:r>
    </w:p>
    <w:p w14:paraId="0CCB79BA" w14:textId="77777777" w:rsidR="00321CD1" w:rsidRDefault="00000000">
      <w:r>
        <w:rPr>
          <w:b/>
          <w:color w:val="1F4E78"/>
        </w:rPr>
        <w:t>1. Thuật Toán Chấm Điểm Bài Thi Trắc Nghiệm (Exam Grading Engine):</w:t>
      </w:r>
    </w:p>
    <w:tbl>
      <w:tblPr>
        <w:tblW w:w="0" w:type="auto"/>
        <w:jc w:val="center"/>
        <w:tblBorders>
          <w:top w:val="single" w:sz="12" w:space="0" w:color="1F4E78"/>
          <w:left w:val="single" w:sz="12" w:space="0" w:color="1F4E78"/>
          <w:bottom w:val="single" w:sz="12" w:space="0" w:color="1F4E78"/>
          <w:right w:val="single" w:sz="12" w:space="0" w:color="1F4E78"/>
          <w:insideH w:val="single" w:sz="12" w:space="0" w:color="1F4E78"/>
        </w:tblBorders>
        <w:tblLayout w:type="fixed"/>
        <w:tblLook w:val="04A0" w:firstRow="1" w:lastRow="0" w:firstColumn="1" w:lastColumn="0" w:noHBand="0" w:noVBand="1"/>
      </w:tblPr>
      <w:tblGrid>
        <w:gridCol w:w="9360"/>
      </w:tblGrid>
      <w:tr w:rsidR="00321CD1" w14:paraId="07E07B1D" w14:textId="77777777">
        <w:trPr>
          <w:jc w:val="center"/>
        </w:trPr>
        <w:tc>
          <w:tcPr>
            <w:tcW w:w="9360" w:type="dxa"/>
            <w:shd w:val="clear" w:color="auto" w:fill="F2F7FA"/>
            <w:tcMar>
              <w:top w:w="100" w:type="dxa"/>
              <w:left w:w="160" w:type="dxa"/>
              <w:bottom w:w="100" w:type="dxa"/>
              <w:right w:w="160" w:type="dxa"/>
            </w:tcMar>
          </w:tcPr>
          <w:p w14:paraId="75097BD4" w14:textId="77777777" w:rsidR="00321CD1" w:rsidRDefault="00000000">
            <w:pPr>
              <w:spacing w:before="40" w:after="60"/>
            </w:pPr>
            <w:r>
              <w:rPr>
                <w:rFonts w:ascii="Arial" w:hAnsi="Arial"/>
                <w:b/>
                <w:color w:val="1F4E78"/>
                <w:sz w:val="19"/>
              </w:rPr>
              <w:t>📌 CÔNG THỨC &amp; THUẬT TOÁN CHẤM ĐIỂM THI TRẮC NGHIỆM</w:t>
            </w:r>
            <w:r>
              <w:rPr>
                <w:rFonts w:ascii="Arial" w:hAnsi="Arial"/>
                <w:b/>
                <w:color w:val="1F4E78"/>
                <w:sz w:val="19"/>
              </w:rPr>
              <w:br/>
            </w:r>
            <w:r>
              <w:rPr>
                <w:rFonts w:ascii="Arial" w:hAnsi="Arial"/>
                <w:color w:val="333333"/>
                <w:sz w:val="17"/>
              </w:rPr>
              <w:t>• Khớp đáp án câu hỏi:</w:t>
            </w:r>
            <w:r>
              <w:rPr>
                <w:rFonts w:ascii="Arial" w:hAnsi="Arial"/>
                <w:color w:val="333333"/>
                <w:sz w:val="17"/>
              </w:rPr>
              <w:br/>
              <w:t xml:space="preserve">  Gọi S_student là tập hợp các phương án do thí sinh lựa chọn cho câu hỏi j.</w:t>
            </w:r>
            <w:r>
              <w:rPr>
                <w:rFonts w:ascii="Arial" w:hAnsi="Arial"/>
                <w:color w:val="333333"/>
                <w:sz w:val="17"/>
              </w:rPr>
              <w:br/>
              <w:t xml:space="preserve">  Gọi S_correct là tập hợp các phương án đúng được định nghĩa trong QuestionOption (is_correct = true).</w:t>
            </w:r>
            <w:r>
              <w:rPr>
                <w:rFonts w:ascii="Arial" w:hAnsi="Arial"/>
                <w:color w:val="333333"/>
                <w:sz w:val="17"/>
              </w:rPr>
              <w:br/>
              <w:t xml:space="preserve">  Điều kiện đúng: IsCorrect_j = true  NẾU  S_student == S_correct  VÀ  S_correct != ∅; ngược lại IsCorrect_j = false.</w:t>
            </w:r>
            <w:r>
              <w:rPr>
                <w:rFonts w:ascii="Arial" w:hAnsi="Arial"/>
                <w:color w:val="333333"/>
                <w:sz w:val="17"/>
              </w:rPr>
              <w:br/>
            </w:r>
            <w:r>
              <w:rPr>
                <w:rFonts w:ascii="Arial" w:hAnsi="Arial"/>
                <w:color w:val="333333"/>
                <w:sz w:val="17"/>
              </w:rPr>
              <w:br/>
              <w:t>• Điểm số từng câu hỏi có trọng số:</w:t>
            </w:r>
            <w:r>
              <w:rPr>
                <w:rFonts w:ascii="Arial" w:hAnsi="Arial"/>
                <w:color w:val="333333"/>
                <w:sz w:val="17"/>
              </w:rPr>
              <w:br/>
              <w:t xml:space="preserve">  Score_j = w_j  (nếu IsCorrect_j = true);  Score_j = 0.0  (nếu IsCorrect_j = false).</w:t>
            </w:r>
            <w:r>
              <w:rPr>
                <w:rFonts w:ascii="Arial" w:hAnsi="Arial"/>
                <w:color w:val="333333"/>
                <w:sz w:val="17"/>
              </w:rPr>
              <w:br/>
              <w:t xml:space="preserve">  Trong đó: w_j là trọng số điểm của câu hỏi (score_weight trong ExamQuestion, mặc định là 1.0).</w:t>
            </w:r>
            <w:r>
              <w:rPr>
                <w:rFonts w:ascii="Arial" w:hAnsi="Arial"/>
                <w:color w:val="333333"/>
                <w:sz w:val="17"/>
              </w:rPr>
              <w:br/>
            </w:r>
            <w:r>
              <w:rPr>
                <w:rFonts w:ascii="Arial" w:hAnsi="Arial"/>
                <w:color w:val="333333"/>
                <w:sz w:val="17"/>
              </w:rPr>
              <w:br/>
              <w:t>• Tổng điểm thô (Raw Score):</w:t>
            </w:r>
            <w:r>
              <w:rPr>
                <w:rFonts w:ascii="Arial" w:hAnsi="Arial"/>
                <w:color w:val="333333"/>
                <w:sz w:val="17"/>
              </w:rPr>
              <w:br/>
              <w:t xml:space="preserve">  TotalScore = Σ_{j=1}^{Q} Score_j   (với Q là tổng số câu hỏi trong bài thi).</w:t>
            </w:r>
            <w:r>
              <w:rPr>
                <w:rFonts w:ascii="Arial" w:hAnsi="Arial"/>
                <w:color w:val="333333"/>
                <w:sz w:val="17"/>
              </w:rPr>
              <w:br/>
            </w:r>
            <w:r>
              <w:rPr>
                <w:rFonts w:ascii="Arial" w:hAnsi="Arial"/>
                <w:color w:val="333333"/>
                <w:sz w:val="17"/>
              </w:rPr>
              <w:br/>
              <w:t>• Quy đổi thang điểm 10 chuẩn mực (Scaled Score on 10-Point Scale):</w:t>
            </w:r>
            <w:r>
              <w:rPr>
                <w:rFonts w:ascii="Arial" w:hAnsi="Arial"/>
                <w:color w:val="333333"/>
                <w:sz w:val="17"/>
              </w:rPr>
              <w:br/>
              <w:t xml:space="preserve">  Score_10 = [ (Σ Score_j) / (Σ w_j) ] × 10.0</w:t>
            </w:r>
            <w:r>
              <w:rPr>
                <w:rFonts w:ascii="Arial" w:hAnsi="Arial"/>
                <w:color w:val="333333"/>
                <w:sz w:val="17"/>
              </w:rPr>
              <w:br/>
              <w:t xml:space="preserve">  Điểm số được làm tròn chính xác 2 chữ số thập phân bằng BigDecimal.setScale(2, RoundingMode.HALF_UP).</w:t>
            </w:r>
            <w:r>
              <w:rPr>
                <w:rFonts w:ascii="Arial" w:hAnsi="Arial"/>
                <w:color w:val="333333"/>
                <w:sz w:val="17"/>
              </w:rPr>
              <w:br/>
            </w:r>
            <w:r>
              <w:rPr>
                <w:rFonts w:ascii="Arial" w:hAnsi="Arial"/>
                <w:color w:val="333333"/>
                <w:sz w:val="17"/>
              </w:rPr>
              <w:br/>
              <w:t>• Khấu trừ điểm nộp muộn (Late Penalty Policy):</w:t>
            </w:r>
            <w:r>
              <w:rPr>
                <w:rFonts w:ascii="Arial" w:hAnsi="Arial"/>
                <w:color w:val="333333"/>
                <w:sz w:val="17"/>
              </w:rPr>
              <w:br/>
              <w:t xml:space="preserve">  Nếu thời điểm nộp bài t_submit &gt; t_end_time và bài thi cho phép nộp muộn với tỷ lệ phạt P% (late_penalty_percent):</w:t>
            </w:r>
            <w:r>
              <w:rPr>
                <w:rFonts w:ascii="Arial" w:hAnsi="Arial"/>
                <w:color w:val="333333"/>
                <w:sz w:val="17"/>
              </w:rPr>
              <w:br/>
              <w:t xml:space="preserve">  Score_final = MAX(0.0,  Score_10 × [ 1 - (P / 100) ] )</w:t>
            </w:r>
            <w:r>
              <w:rPr>
                <w:rFonts w:ascii="Arial" w:hAnsi="Arial"/>
                <w:color w:val="333333"/>
                <w:sz w:val="17"/>
              </w:rPr>
              <w:br/>
            </w:r>
            <w:r>
              <w:rPr>
                <w:rFonts w:ascii="Arial" w:hAnsi="Arial"/>
                <w:color w:val="333333"/>
                <w:sz w:val="17"/>
              </w:rPr>
              <w:br/>
              <w:t>• Quản lý số lượt làm bài (Multi-attempt vs Strict Single Attempt):</w:t>
            </w:r>
            <w:r>
              <w:rPr>
                <w:rFonts w:ascii="Arial" w:hAnsi="Arial"/>
                <w:color w:val="333333"/>
                <w:sz w:val="17"/>
              </w:rPr>
              <w:br/>
              <w:t xml:space="preserve">  - Kỳ thi Luyện tập (PRACTICE): Sinh viên được làm nhiều lượt (tối đa K lượt quy định tại exam.max_attempts trong</w:t>
            </w:r>
            <w:r>
              <w:rPr>
                <w:rFonts w:ascii="Arial" w:hAnsi="Arial"/>
                <w:color w:val="333333"/>
                <w:sz w:val="17"/>
              </w:rPr>
              <w:br/>
              <w:t xml:space="preserve">    system_settings, mặc định K = 10). Điểm tổng kết lấy theo điểm cao nhất: Score_practice = MAX(Score^(1), Score^(2), ..., Score^(k)).</w:t>
            </w:r>
            <w:r>
              <w:rPr>
                <w:rFonts w:ascii="Arial" w:hAnsi="Arial"/>
                <w:color w:val="333333"/>
                <w:sz w:val="17"/>
              </w:rPr>
              <w:br/>
              <w:t xml:space="preserve">    Chống mở lượt song song: Khi đang có 1 lượt trạng thái IN_PROGRESS, hệ thống từ chối mở lượt mới (HTTP 409 Conflict).</w:t>
            </w:r>
            <w:r>
              <w:rPr>
                <w:rFonts w:ascii="Arial" w:hAnsi="Arial"/>
                <w:color w:val="333333"/>
                <w:sz w:val="17"/>
              </w:rPr>
              <w:br/>
              <w:t xml:space="preserve">  - Kỳ thi Chính thức (MIDTERM, FINAL, QUIZ): Khóa cứng duy nhất 1 lượt (attempt_number = 1). Mọi nỗ lực mở lượt thi thứ 2</w:t>
            </w:r>
            <w:r>
              <w:rPr>
                <w:rFonts w:ascii="Arial" w:hAnsi="Arial"/>
                <w:color w:val="333333"/>
                <w:sz w:val="17"/>
              </w:rPr>
              <w:br/>
              <w:t xml:space="preserve">    bị từ chối triệt để bằng HTTP 409 Conflict ('Attempt already exists for this exam').</w:t>
            </w:r>
            <w:r>
              <w:rPr>
                <w:rFonts w:ascii="Arial" w:hAnsi="Arial"/>
                <w:color w:val="333333"/>
                <w:sz w:val="17"/>
              </w:rPr>
              <w:br/>
            </w:r>
            <w:r>
              <w:rPr>
                <w:rFonts w:ascii="Arial" w:hAnsi="Arial"/>
                <w:color w:val="333333"/>
                <w:sz w:val="17"/>
              </w:rPr>
              <w:br/>
              <w:t>• Bảo vệ Concurrency bằng Khóa Bi Quan (Pessimistic Write Lock):</w:t>
            </w:r>
            <w:r>
              <w:rPr>
                <w:rFonts w:ascii="Arial" w:hAnsi="Arial"/>
                <w:color w:val="333333"/>
                <w:sz w:val="17"/>
              </w:rPr>
              <w:br/>
              <w:t xml:space="preserve">  Thực thi lệnh SQL: SELECT * FROM exam_attempts WHERE attempt_id = ? FOR UPDATE.</w:t>
            </w:r>
            <w:r>
              <w:rPr>
                <w:rFonts w:ascii="Arial" w:hAnsi="Arial"/>
                <w:color w:val="333333"/>
                <w:sz w:val="17"/>
              </w:rPr>
              <w:br/>
              <w:t xml:space="preserve">  Luồng đầu tiên chiếm lock chuyển trạng thái sang GRADED; mọi luồng gửi đồng thời hoặc click lặp (Double click) đều bị từ chối</w:t>
            </w:r>
            <w:r>
              <w:rPr>
                <w:rFonts w:ascii="Arial" w:hAnsi="Arial"/>
                <w:color w:val="333333"/>
                <w:sz w:val="17"/>
              </w:rPr>
              <w:br/>
              <w:t xml:space="preserve">  bằng HTTP 400 Bad Request ('Attempt is already submitted'), triệt tiêu hoàn toàn lỗi Race Condition.</w:t>
            </w:r>
          </w:p>
        </w:tc>
      </w:tr>
    </w:tbl>
    <w:p w14:paraId="49DFCE31" w14:textId="77777777" w:rsidR="00321CD1" w:rsidRDefault="00321CD1">
      <w:pPr>
        <w:spacing w:after="120"/>
      </w:pPr>
    </w:p>
    <w:p w14:paraId="29F612A8" w14:textId="77777777" w:rsidR="00321CD1" w:rsidRDefault="00000000">
      <w:r>
        <w:rPr>
          <w:b/>
          <w:color w:val="1F4E78"/>
        </w:rPr>
        <w:t>2. Tiêu Chí Rubric &amp; Chấm Điểm 04 Bài Thí Nghiệm Ảo 3D (Virtual Lab Rubrics):</w:t>
      </w:r>
    </w:p>
    <w:p w14:paraId="60367D3D" w14:textId="77777777" w:rsidR="00321CD1" w:rsidRDefault="00000000">
      <w:r>
        <w:t>Mỗi bài thí nghiệm ảo 3D được đánh giá theo khung Rubric chuẩn mực thang điểm 10.0. Điểm tổng kết bài thực hành là tổng điểm của M tiêu chí thành phần: Score_lab = Σ_{i=1}^{M} CriteriaScore_i  với  Σ_{i=1}^{M} MaxScore_i = 10.0. Dưới đây là bảng phân bổ tiêu chí Rubric chi tiết cho 04 bài thí nghiệm Vật lý 1 đã được seed sẵn trong hệ thống:</w:t>
      </w:r>
    </w:p>
    <w:tbl>
      <w:tblPr>
        <w:tblW w:w="0" w:type="auto"/>
        <w:jc w:val="center"/>
        <w:tblBorders>
          <w:top w:val="single" w:sz="4" w:space="0" w:color="D9DDE3"/>
          <w:left w:val="single" w:sz="4" w:space="0" w:color="D9DDE3"/>
          <w:bottom w:val="single" w:sz="4" w:space="0" w:color="D9DDE3"/>
          <w:right w:val="single" w:sz="4" w:space="0" w:color="D9DDE3"/>
          <w:insideH w:val="single" w:sz="4" w:space="0" w:color="D9DDE3"/>
        </w:tblBorders>
        <w:tblLayout w:type="fixed"/>
        <w:tblLook w:val="04A0" w:firstRow="1" w:lastRow="0" w:firstColumn="1" w:lastColumn="0" w:noHBand="0" w:noVBand="1"/>
      </w:tblPr>
      <w:tblGrid>
        <w:gridCol w:w="2592"/>
        <w:gridCol w:w="3168"/>
        <w:gridCol w:w="1296"/>
        <w:gridCol w:w="2304"/>
      </w:tblGrid>
      <w:tr w:rsidR="00321CD1" w14:paraId="002D5DF8" w14:textId="77777777">
        <w:trPr>
          <w:jc w:val="center"/>
        </w:trPr>
        <w:tc>
          <w:tcPr>
            <w:tcW w:w="2592" w:type="dxa"/>
            <w:shd w:val="clear" w:color="auto" w:fill="1F4E78"/>
            <w:tcMar>
              <w:top w:w="120" w:type="dxa"/>
              <w:left w:w="150" w:type="dxa"/>
              <w:bottom w:w="120" w:type="dxa"/>
              <w:right w:w="150" w:type="dxa"/>
            </w:tcMar>
          </w:tcPr>
          <w:p w14:paraId="256F6E92" w14:textId="77777777" w:rsidR="00321CD1" w:rsidRDefault="00000000">
            <w:pPr>
              <w:spacing w:before="40" w:after="40"/>
            </w:pPr>
            <w:r>
              <w:rPr>
                <w:rFonts w:ascii="Arial" w:hAnsi="Arial"/>
                <w:b/>
                <w:color w:val="FFFFFF"/>
                <w:sz w:val="19"/>
              </w:rPr>
              <w:lastRenderedPageBreak/>
              <w:t>Bài Lab Chuẩn</w:t>
            </w:r>
          </w:p>
        </w:tc>
        <w:tc>
          <w:tcPr>
            <w:tcW w:w="3168" w:type="dxa"/>
            <w:shd w:val="clear" w:color="auto" w:fill="1F4E78"/>
            <w:tcMar>
              <w:top w:w="120" w:type="dxa"/>
              <w:left w:w="150" w:type="dxa"/>
              <w:bottom w:w="120" w:type="dxa"/>
              <w:right w:w="150" w:type="dxa"/>
            </w:tcMar>
          </w:tcPr>
          <w:p w14:paraId="3EF18F9C" w14:textId="77777777" w:rsidR="00321CD1" w:rsidRDefault="00000000">
            <w:pPr>
              <w:spacing w:before="40" w:after="40"/>
            </w:pPr>
            <w:r>
              <w:rPr>
                <w:rFonts w:ascii="Arial" w:hAnsi="Arial"/>
                <w:b/>
                <w:color w:val="FFFFFF"/>
                <w:sz w:val="19"/>
              </w:rPr>
              <w:t>Tiêu Chí Đánh Giá (Rubric Criteria)</w:t>
            </w:r>
          </w:p>
        </w:tc>
        <w:tc>
          <w:tcPr>
            <w:tcW w:w="1296" w:type="dxa"/>
            <w:shd w:val="clear" w:color="auto" w:fill="1F4E78"/>
            <w:tcMar>
              <w:top w:w="120" w:type="dxa"/>
              <w:left w:w="150" w:type="dxa"/>
              <w:bottom w:w="120" w:type="dxa"/>
              <w:right w:w="150" w:type="dxa"/>
            </w:tcMar>
          </w:tcPr>
          <w:p w14:paraId="541F32D4" w14:textId="77777777" w:rsidR="00321CD1" w:rsidRDefault="00000000">
            <w:pPr>
              <w:spacing w:before="40" w:after="40"/>
              <w:jc w:val="center"/>
            </w:pPr>
            <w:r>
              <w:rPr>
                <w:rFonts w:ascii="Arial" w:hAnsi="Arial"/>
                <w:b/>
                <w:color w:val="FFFFFF"/>
                <w:sz w:val="19"/>
              </w:rPr>
              <w:t>Điểm Tối Đa</w:t>
            </w:r>
          </w:p>
        </w:tc>
        <w:tc>
          <w:tcPr>
            <w:tcW w:w="2304" w:type="dxa"/>
            <w:shd w:val="clear" w:color="auto" w:fill="1F4E78"/>
            <w:tcMar>
              <w:top w:w="120" w:type="dxa"/>
              <w:left w:w="150" w:type="dxa"/>
              <w:bottom w:w="120" w:type="dxa"/>
              <w:right w:w="150" w:type="dxa"/>
            </w:tcMar>
          </w:tcPr>
          <w:p w14:paraId="4BEDE314" w14:textId="77777777" w:rsidR="00321CD1" w:rsidRDefault="00000000">
            <w:pPr>
              <w:spacing w:before="40" w:after="40"/>
            </w:pPr>
            <w:r>
              <w:rPr>
                <w:rFonts w:ascii="Arial" w:hAnsi="Arial"/>
                <w:b/>
                <w:color w:val="FFFFFF"/>
                <w:sz w:val="19"/>
              </w:rPr>
              <w:t>Ý Nghĩa Vật Lý &amp; Đo Lường</w:t>
            </w:r>
          </w:p>
        </w:tc>
      </w:tr>
      <w:tr w:rsidR="00321CD1" w14:paraId="2232B6B4" w14:textId="77777777">
        <w:trPr>
          <w:jc w:val="center"/>
        </w:trPr>
        <w:tc>
          <w:tcPr>
            <w:tcW w:w="2592" w:type="dxa"/>
            <w:shd w:val="clear" w:color="auto" w:fill="FFFFFF"/>
            <w:tcMar>
              <w:top w:w="80" w:type="dxa"/>
              <w:left w:w="150" w:type="dxa"/>
              <w:bottom w:w="80" w:type="dxa"/>
              <w:right w:w="150" w:type="dxa"/>
            </w:tcMar>
          </w:tcPr>
          <w:p w14:paraId="677AB58E" w14:textId="77777777" w:rsidR="00321CD1" w:rsidRDefault="00000000">
            <w:pPr>
              <w:spacing w:before="20" w:after="20"/>
            </w:pPr>
            <w:r>
              <w:rPr>
                <w:rFonts w:ascii="Arial" w:hAnsi="Arial"/>
                <w:sz w:val="17"/>
              </w:rPr>
              <w:t>Bài 1: Khảo sát rơi tự do &amp; xác định gia tốc g</w:t>
            </w:r>
            <w:r>
              <w:rPr>
                <w:rFonts w:ascii="Arial" w:hAnsi="Arial"/>
                <w:sz w:val="17"/>
              </w:rPr>
              <w:br/>
              <w:t>(s = 1/2 * g * t^2)</w:t>
            </w:r>
          </w:p>
        </w:tc>
        <w:tc>
          <w:tcPr>
            <w:tcW w:w="3168" w:type="dxa"/>
            <w:shd w:val="clear" w:color="auto" w:fill="FFFFFF"/>
            <w:tcMar>
              <w:top w:w="80" w:type="dxa"/>
              <w:left w:w="150" w:type="dxa"/>
              <w:bottom w:w="80" w:type="dxa"/>
              <w:right w:w="150" w:type="dxa"/>
            </w:tcMar>
          </w:tcPr>
          <w:p w14:paraId="6993E6D8" w14:textId="77777777" w:rsidR="00321CD1" w:rsidRDefault="00000000">
            <w:pPr>
              <w:spacing w:before="20" w:after="20"/>
            </w:pPr>
            <w:r>
              <w:rPr>
                <w:rFonts w:ascii="Arial" w:hAnsi="Arial"/>
                <w:sz w:val="17"/>
              </w:rPr>
              <w:t>TC1. Thao tác cài đặt &amp; thu thập số liệu</w:t>
            </w:r>
          </w:p>
        </w:tc>
        <w:tc>
          <w:tcPr>
            <w:tcW w:w="1296" w:type="dxa"/>
            <w:shd w:val="clear" w:color="auto" w:fill="FFFFFF"/>
            <w:tcMar>
              <w:top w:w="80" w:type="dxa"/>
              <w:left w:w="150" w:type="dxa"/>
              <w:bottom w:w="80" w:type="dxa"/>
              <w:right w:w="150" w:type="dxa"/>
            </w:tcMar>
          </w:tcPr>
          <w:p w14:paraId="6A0BE806" w14:textId="77777777" w:rsidR="00321CD1" w:rsidRDefault="00000000">
            <w:pPr>
              <w:spacing w:before="20" w:after="20"/>
              <w:jc w:val="center"/>
            </w:pPr>
            <w:r>
              <w:rPr>
                <w:rFonts w:ascii="Arial" w:hAnsi="Arial"/>
                <w:sz w:val="17"/>
              </w:rPr>
              <w:t>3.0 điểm</w:t>
            </w:r>
          </w:p>
        </w:tc>
        <w:tc>
          <w:tcPr>
            <w:tcW w:w="2304" w:type="dxa"/>
            <w:shd w:val="clear" w:color="auto" w:fill="FFFFFF"/>
            <w:tcMar>
              <w:top w:w="80" w:type="dxa"/>
              <w:left w:w="150" w:type="dxa"/>
              <w:bottom w:w="80" w:type="dxa"/>
              <w:right w:w="150" w:type="dxa"/>
            </w:tcMar>
          </w:tcPr>
          <w:p w14:paraId="65D11C2C" w14:textId="77777777" w:rsidR="00321CD1" w:rsidRDefault="00000000">
            <w:pPr>
              <w:spacing w:before="20" w:after="20"/>
            </w:pPr>
            <w:r>
              <w:rPr>
                <w:rFonts w:ascii="Arial" w:hAnsi="Arial"/>
                <w:sz w:val="17"/>
              </w:rPr>
              <w:t>Bố trí cổng quang điện, đo khoảng cách s, đo thời gian rơi t</w:t>
            </w:r>
          </w:p>
        </w:tc>
      </w:tr>
      <w:tr w:rsidR="00321CD1" w14:paraId="6F27CA48" w14:textId="77777777">
        <w:trPr>
          <w:jc w:val="center"/>
        </w:trPr>
        <w:tc>
          <w:tcPr>
            <w:tcW w:w="2592" w:type="dxa"/>
            <w:shd w:val="clear" w:color="auto" w:fill="F9FAFB"/>
            <w:tcMar>
              <w:top w:w="80" w:type="dxa"/>
              <w:left w:w="150" w:type="dxa"/>
              <w:bottom w:w="80" w:type="dxa"/>
              <w:right w:w="150" w:type="dxa"/>
            </w:tcMar>
          </w:tcPr>
          <w:p w14:paraId="0E97CE64" w14:textId="77777777" w:rsidR="00321CD1" w:rsidRDefault="00321CD1">
            <w:pPr>
              <w:spacing w:before="20" w:after="20"/>
            </w:pPr>
          </w:p>
        </w:tc>
        <w:tc>
          <w:tcPr>
            <w:tcW w:w="3168" w:type="dxa"/>
            <w:shd w:val="clear" w:color="auto" w:fill="F9FAFB"/>
            <w:tcMar>
              <w:top w:w="80" w:type="dxa"/>
              <w:left w:w="150" w:type="dxa"/>
              <w:bottom w:w="80" w:type="dxa"/>
              <w:right w:w="150" w:type="dxa"/>
            </w:tcMar>
          </w:tcPr>
          <w:p w14:paraId="70D5923D" w14:textId="77777777" w:rsidR="00321CD1" w:rsidRDefault="00000000">
            <w:pPr>
              <w:spacing w:before="20" w:after="20"/>
            </w:pPr>
            <w:r>
              <w:rPr>
                <w:rFonts w:ascii="Arial" w:hAnsi="Arial"/>
                <w:sz w:val="17"/>
              </w:rPr>
              <w:t>TC2. Xử lý số liệu, vẽ đồ thị s = f(t^2)</w:t>
            </w:r>
          </w:p>
        </w:tc>
        <w:tc>
          <w:tcPr>
            <w:tcW w:w="1296" w:type="dxa"/>
            <w:shd w:val="clear" w:color="auto" w:fill="F9FAFB"/>
            <w:tcMar>
              <w:top w:w="80" w:type="dxa"/>
              <w:left w:w="150" w:type="dxa"/>
              <w:bottom w:w="80" w:type="dxa"/>
              <w:right w:w="150" w:type="dxa"/>
            </w:tcMar>
          </w:tcPr>
          <w:p w14:paraId="4C582C0A" w14:textId="77777777" w:rsidR="00321CD1" w:rsidRDefault="00000000">
            <w:pPr>
              <w:spacing w:before="20" w:after="20"/>
              <w:jc w:val="center"/>
            </w:pPr>
            <w:r>
              <w:rPr>
                <w:rFonts w:ascii="Arial" w:hAnsi="Arial"/>
                <w:sz w:val="17"/>
              </w:rPr>
              <w:t>3.0 điểm</w:t>
            </w:r>
          </w:p>
        </w:tc>
        <w:tc>
          <w:tcPr>
            <w:tcW w:w="2304" w:type="dxa"/>
            <w:shd w:val="clear" w:color="auto" w:fill="F9FAFB"/>
            <w:tcMar>
              <w:top w:w="80" w:type="dxa"/>
              <w:left w:w="150" w:type="dxa"/>
              <w:bottom w:w="80" w:type="dxa"/>
              <w:right w:w="150" w:type="dxa"/>
            </w:tcMar>
          </w:tcPr>
          <w:p w14:paraId="6D9E5B77" w14:textId="77777777" w:rsidR="00321CD1" w:rsidRDefault="00000000">
            <w:pPr>
              <w:spacing w:before="20" w:after="20"/>
            </w:pPr>
            <w:r>
              <w:rPr>
                <w:rFonts w:ascii="Arial" w:hAnsi="Arial"/>
                <w:sz w:val="17"/>
              </w:rPr>
              <w:t>Vẽ đồ thị tuyến tính thực nghiệm, xác định hệ số góc</w:t>
            </w:r>
          </w:p>
        </w:tc>
      </w:tr>
      <w:tr w:rsidR="00321CD1" w14:paraId="60A2BC5C" w14:textId="77777777">
        <w:trPr>
          <w:jc w:val="center"/>
        </w:trPr>
        <w:tc>
          <w:tcPr>
            <w:tcW w:w="2592" w:type="dxa"/>
            <w:shd w:val="clear" w:color="auto" w:fill="FFFFFF"/>
            <w:tcMar>
              <w:top w:w="80" w:type="dxa"/>
              <w:left w:w="150" w:type="dxa"/>
              <w:bottom w:w="80" w:type="dxa"/>
              <w:right w:w="150" w:type="dxa"/>
            </w:tcMar>
          </w:tcPr>
          <w:p w14:paraId="64881547" w14:textId="77777777" w:rsidR="00321CD1" w:rsidRDefault="00321CD1">
            <w:pPr>
              <w:spacing w:before="20" w:after="20"/>
            </w:pPr>
          </w:p>
        </w:tc>
        <w:tc>
          <w:tcPr>
            <w:tcW w:w="3168" w:type="dxa"/>
            <w:shd w:val="clear" w:color="auto" w:fill="FFFFFF"/>
            <w:tcMar>
              <w:top w:w="80" w:type="dxa"/>
              <w:left w:w="150" w:type="dxa"/>
              <w:bottom w:w="80" w:type="dxa"/>
              <w:right w:w="150" w:type="dxa"/>
            </w:tcMar>
          </w:tcPr>
          <w:p w14:paraId="53A53F00" w14:textId="77777777" w:rsidR="00321CD1" w:rsidRDefault="00000000">
            <w:pPr>
              <w:spacing w:before="20" w:after="20"/>
            </w:pPr>
            <w:r>
              <w:rPr>
                <w:rFonts w:ascii="Arial" w:hAnsi="Arial"/>
                <w:sz w:val="17"/>
              </w:rPr>
              <w:t>TC3. Xác định gia tốc g và tính sai số</w:t>
            </w:r>
          </w:p>
        </w:tc>
        <w:tc>
          <w:tcPr>
            <w:tcW w:w="1296" w:type="dxa"/>
            <w:shd w:val="clear" w:color="auto" w:fill="FFFFFF"/>
            <w:tcMar>
              <w:top w:w="80" w:type="dxa"/>
              <w:left w:w="150" w:type="dxa"/>
              <w:bottom w:w="80" w:type="dxa"/>
              <w:right w:w="150" w:type="dxa"/>
            </w:tcMar>
          </w:tcPr>
          <w:p w14:paraId="056EC6A9" w14:textId="77777777" w:rsidR="00321CD1" w:rsidRDefault="00000000">
            <w:pPr>
              <w:spacing w:before="20" w:after="20"/>
              <w:jc w:val="center"/>
            </w:pPr>
            <w:r>
              <w:rPr>
                <w:rFonts w:ascii="Arial" w:hAnsi="Arial"/>
                <w:sz w:val="17"/>
              </w:rPr>
              <w:t>2.0 điểm</w:t>
            </w:r>
          </w:p>
        </w:tc>
        <w:tc>
          <w:tcPr>
            <w:tcW w:w="2304" w:type="dxa"/>
            <w:shd w:val="clear" w:color="auto" w:fill="FFFFFF"/>
            <w:tcMar>
              <w:top w:w="80" w:type="dxa"/>
              <w:left w:w="150" w:type="dxa"/>
              <w:bottom w:w="80" w:type="dxa"/>
              <w:right w:w="150" w:type="dxa"/>
            </w:tcMar>
          </w:tcPr>
          <w:p w14:paraId="05C7E4D7" w14:textId="77777777" w:rsidR="00321CD1" w:rsidRDefault="00000000">
            <w:pPr>
              <w:spacing w:before="20" w:after="20"/>
            </w:pPr>
            <w:r>
              <w:rPr>
                <w:rFonts w:ascii="Arial" w:hAnsi="Arial"/>
                <w:sz w:val="17"/>
              </w:rPr>
              <w:t>Tính g = 2*slope, tính sai số tuyệt đối Δg và sai số tỉ đối ε</w:t>
            </w:r>
          </w:p>
        </w:tc>
      </w:tr>
      <w:tr w:rsidR="00321CD1" w14:paraId="3BD180F8" w14:textId="77777777">
        <w:trPr>
          <w:jc w:val="center"/>
        </w:trPr>
        <w:tc>
          <w:tcPr>
            <w:tcW w:w="2592" w:type="dxa"/>
            <w:shd w:val="clear" w:color="auto" w:fill="F9FAFB"/>
            <w:tcMar>
              <w:top w:w="80" w:type="dxa"/>
              <w:left w:w="150" w:type="dxa"/>
              <w:bottom w:w="80" w:type="dxa"/>
              <w:right w:w="150" w:type="dxa"/>
            </w:tcMar>
          </w:tcPr>
          <w:p w14:paraId="5E20EE5C" w14:textId="77777777" w:rsidR="00321CD1" w:rsidRDefault="00321CD1">
            <w:pPr>
              <w:spacing w:before="20" w:after="20"/>
            </w:pPr>
          </w:p>
        </w:tc>
        <w:tc>
          <w:tcPr>
            <w:tcW w:w="3168" w:type="dxa"/>
            <w:shd w:val="clear" w:color="auto" w:fill="F9FAFB"/>
            <w:tcMar>
              <w:top w:w="80" w:type="dxa"/>
              <w:left w:w="150" w:type="dxa"/>
              <w:bottom w:w="80" w:type="dxa"/>
              <w:right w:w="150" w:type="dxa"/>
            </w:tcMar>
          </w:tcPr>
          <w:p w14:paraId="30653091" w14:textId="77777777" w:rsidR="00321CD1" w:rsidRDefault="00000000">
            <w:pPr>
              <w:spacing w:before="20" w:after="20"/>
            </w:pPr>
            <w:r>
              <w:rPr>
                <w:rFonts w:ascii="Arial" w:hAnsi="Arial"/>
                <w:sz w:val="17"/>
              </w:rPr>
              <w:t>TC4. Phân tích nguyên nhân sai số</w:t>
            </w:r>
          </w:p>
        </w:tc>
        <w:tc>
          <w:tcPr>
            <w:tcW w:w="1296" w:type="dxa"/>
            <w:shd w:val="clear" w:color="auto" w:fill="F9FAFB"/>
            <w:tcMar>
              <w:top w:w="80" w:type="dxa"/>
              <w:left w:w="150" w:type="dxa"/>
              <w:bottom w:w="80" w:type="dxa"/>
              <w:right w:w="150" w:type="dxa"/>
            </w:tcMar>
          </w:tcPr>
          <w:p w14:paraId="3504E8CB" w14:textId="77777777" w:rsidR="00321CD1" w:rsidRDefault="00000000">
            <w:pPr>
              <w:spacing w:before="20" w:after="20"/>
              <w:jc w:val="center"/>
            </w:pPr>
            <w:r>
              <w:rPr>
                <w:rFonts w:ascii="Arial" w:hAnsi="Arial"/>
                <w:sz w:val="17"/>
              </w:rPr>
              <w:t>2.0 điểm</w:t>
            </w:r>
          </w:p>
        </w:tc>
        <w:tc>
          <w:tcPr>
            <w:tcW w:w="2304" w:type="dxa"/>
            <w:shd w:val="clear" w:color="auto" w:fill="F9FAFB"/>
            <w:tcMar>
              <w:top w:w="80" w:type="dxa"/>
              <w:left w:w="150" w:type="dxa"/>
              <w:bottom w:w="80" w:type="dxa"/>
              <w:right w:w="150" w:type="dxa"/>
            </w:tcMar>
          </w:tcPr>
          <w:p w14:paraId="18637D7A" w14:textId="77777777" w:rsidR="00321CD1" w:rsidRDefault="00000000">
            <w:pPr>
              <w:spacing w:before="20" w:after="20"/>
            </w:pPr>
            <w:r>
              <w:rPr>
                <w:rFonts w:ascii="Arial" w:hAnsi="Arial"/>
                <w:sz w:val="17"/>
              </w:rPr>
              <w:t>Đánh giá ảnh hưởng của sức cản không khí, độ trễ cảm biến quang</w:t>
            </w:r>
          </w:p>
        </w:tc>
      </w:tr>
      <w:tr w:rsidR="00321CD1" w14:paraId="175CC494" w14:textId="77777777">
        <w:trPr>
          <w:jc w:val="center"/>
        </w:trPr>
        <w:tc>
          <w:tcPr>
            <w:tcW w:w="2592" w:type="dxa"/>
            <w:shd w:val="clear" w:color="auto" w:fill="FFFFFF"/>
            <w:tcMar>
              <w:top w:w="80" w:type="dxa"/>
              <w:left w:w="150" w:type="dxa"/>
              <w:bottom w:w="80" w:type="dxa"/>
              <w:right w:w="150" w:type="dxa"/>
            </w:tcMar>
          </w:tcPr>
          <w:p w14:paraId="6F4D8727" w14:textId="77777777" w:rsidR="00321CD1" w:rsidRDefault="00000000">
            <w:pPr>
              <w:spacing w:before="20" w:after="20"/>
            </w:pPr>
            <w:r>
              <w:rPr>
                <w:rFonts w:ascii="Arial" w:hAnsi="Arial"/>
                <w:sz w:val="17"/>
              </w:rPr>
              <w:t>Bài 2: Con lắc đơn xác định gia tốc g</w:t>
            </w:r>
            <w:r>
              <w:rPr>
                <w:rFonts w:ascii="Arial" w:hAnsi="Arial"/>
                <w:sz w:val="17"/>
              </w:rPr>
              <w:br/>
              <w:t>(T^2 = 4π^2/g * L)</w:t>
            </w:r>
          </w:p>
        </w:tc>
        <w:tc>
          <w:tcPr>
            <w:tcW w:w="3168" w:type="dxa"/>
            <w:shd w:val="clear" w:color="auto" w:fill="FFFFFF"/>
            <w:tcMar>
              <w:top w:w="80" w:type="dxa"/>
              <w:left w:w="150" w:type="dxa"/>
              <w:bottom w:w="80" w:type="dxa"/>
              <w:right w:w="150" w:type="dxa"/>
            </w:tcMar>
          </w:tcPr>
          <w:p w14:paraId="0C46D3F0" w14:textId="77777777" w:rsidR="00321CD1" w:rsidRDefault="00000000">
            <w:pPr>
              <w:spacing w:before="20" w:after="20"/>
            </w:pPr>
            <w:r>
              <w:rPr>
                <w:rFonts w:ascii="Arial" w:hAnsi="Arial"/>
                <w:sz w:val="17"/>
              </w:rPr>
              <w:t>TC1. Thiết lập chiều dài L &amp; kích thích góc nhỏ</w:t>
            </w:r>
          </w:p>
        </w:tc>
        <w:tc>
          <w:tcPr>
            <w:tcW w:w="1296" w:type="dxa"/>
            <w:shd w:val="clear" w:color="auto" w:fill="FFFFFF"/>
            <w:tcMar>
              <w:top w:w="80" w:type="dxa"/>
              <w:left w:w="150" w:type="dxa"/>
              <w:bottom w:w="80" w:type="dxa"/>
              <w:right w:w="150" w:type="dxa"/>
            </w:tcMar>
          </w:tcPr>
          <w:p w14:paraId="143D5FE7" w14:textId="77777777" w:rsidR="00321CD1" w:rsidRDefault="00000000">
            <w:pPr>
              <w:spacing w:before="20" w:after="20"/>
              <w:jc w:val="center"/>
            </w:pPr>
            <w:r>
              <w:rPr>
                <w:rFonts w:ascii="Arial" w:hAnsi="Arial"/>
                <w:sz w:val="17"/>
              </w:rPr>
              <w:t>2.5 điểm</w:t>
            </w:r>
          </w:p>
        </w:tc>
        <w:tc>
          <w:tcPr>
            <w:tcW w:w="2304" w:type="dxa"/>
            <w:shd w:val="clear" w:color="auto" w:fill="FFFFFF"/>
            <w:tcMar>
              <w:top w:w="80" w:type="dxa"/>
              <w:left w:w="150" w:type="dxa"/>
              <w:bottom w:w="80" w:type="dxa"/>
              <w:right w:w="150" w:type="dxa"/>
            </w:tcMar>
          </w:tcPr>
          <w:p w14:paraId="1194DFDC" w14:textId="77777777" w:rsidR="00321CD1" w:rsidRDefault="00000000">
            <w:pPr>
              <w:spacing w:before="20" w:after="20"/>
            </w:pPr>
            <w:r>
              <w:rPr>
                <w:rFonts w:ascii="Arial" w:hAnsi="Arial"/>
                <w:sz w:val="17"/>
              </w:rPr>
              <w:t>Đo chiều dài dây treo L, đảm bảo góc lệch ban đầu α_0 ≤ 10°</w:t>
            </w:r>
          </w:p>
        </w:tc>
      </w:tr>
      <w:tr w:rsidR="00321CD1" w14:paraId="33CDADBE" w14:textId="77777777">
        <w:trPr>
          <w:jc w:val="center"/>
        </w:trPr>
        <w:tc>
          <w:tcPr>
            <w:tcW w:w="2592" w:type="dxa"/>
            <w:shd w:val="clear" w:color="auto" w:fill="F9FAFB"/>
            <w:tcMar>
              <w:top w:w="80" w:type="dxa"/>
              <w:left w:w="150" w:type="dxa"/>
              <w:bottom w:w="80" w:type="dxa"/>
              <w:right w:w="150" w:type="dxa"/>
            </w:tcMar>
          </w:tcPr>
          <w:p w14:paraId="5CEE2A72" w14:textId="77777777" w:rsidR="00321CD1" w:rsidRDefault="00321CD1">
            <w:pPr>
              <w:spacing w:before="20" w:after="20"/>
            </w:pPr>
          </w:p>
        </w:tc>
        <w:tc>
          <w:tcPr>
            <w:tcW w:w="3168" w:type="dxa"/>
            <w:shd w:val="clear" w:color="auto" w:fill="F9FAFB"/>
            <w:tcMar>
              <w:top w:w="80" w:type="dxa"/>
              <w:left w:w="150" w:type="dxa"/>
              <w:bottom w:w="80" w:type="dxa"/>
              <w:right w:w="150" w:type="dxa"/>
            </w:tcMar>
          </w:tcPr>
          <w:p w14:paraId="37DF3899" w14:textId="77777777" w:rsidR="00321CD1" w:rsidRDefault="00000000">
            <w:pPr>
              <w:spacing w:before="20" w:after="20"/>
            </w:pPr>
            <w:r>
              <w:rPr>
                <w:rFonts w:ascii="Arial" w:hAnsi="Arial"/>
                <w:sz w:val="17"/>
              </w:rPr>
              <w:t>TC2. Đo chu kỳ 20 dao động toàn phần</w:t>
            </w:r>
          </w:p>
        </w:tc>
        <w:tc>
          <w:tcPr>
            <w:tcW w:w="1296" w:type="dxa"/>
            <w:shd w:val="clear" w:color="auto" w:fill="F9FAFB"/>
            <w:tcMar>
              <w:top w:w="80" w:type="dxa"/>
              <w:left w:w="150" w:type="dxa"/>
              <w:bottom w:w="80" w:type="dxa"/>
              <w:right w:w="150" w:type="dxa"/>
            </w:tcMar>
          </w:tcPr>
          <w:p w14:paraId="098B0F9D" w14:textId="77777777" w:rsidR="00321CD1" w:rsidRDefault="00000000">
            <w:pPr>
              <w:spacing w:before="20" w:after="20"/>
              <w:jc w:val="center"/>
            </w:pPr>
            <w:r>
              <w:rPr>
                <w:rFonts w:ascii="Arial" w:hAnsi="Arial"/>
                <w:sz w:val="17"/>
              </w:rPr>
              <w:t>2.5 điểm</w:t>
            </w:r>
          </w:p>
        </w:tc>
        <w:tc>
          <w:tcPr>
            <w:tcW w:w="2304" w:type="dxa"/>
            <w:shd w:val="clear" w:color="auto" w:fill="F9FAFB"/>
            <w:tcMar>
              <w:top w:w="80" w:type="dxa"/>
              <w:left w:w="150" w:type="dxa"/>
              <w:bottom w:w="80" w:type="dxa"/>
              <w:right w:w="150" w:type="dxa"/>
            </w:tcMar>
          </w:tcPr>
          <w:p w14:paraId="36E2BF32" w14:textId="77777777" w:rsidR="00321CD1" w:rsidRDefault="00000000">
            <w:pPr>
              <w:spacing w:before="20" w:after="20"/>
            </w:pPr>
            <w:r>
              <w:rPr>
                <w:rFonts w:ascii="Arial" w:hAnsi="Arial"/>
                <w:sz w:val="17"/>
              </w:rPr>
              <w:t>Đo thời gian 20T, tính chu kỳ trung bình và sai số đồng hồ</w:t>
            </w:r>
          </w:p>
        </w:tc>
      </w:tr>
      <w:tr w:rsidR="00321CD1" w14:paraId="35208EA4" w14:textId="77777777">
        <w:trPr>
          <w:jc w:val="center"/>
        </w:trPr>
        <w:tc>
          <w:tcPr>
            <w:tcW w:w="2592" w:type="dxa"/>
            <w:shd w:val="clear" w:color="auto" w:fill="FFFFFF"/>
            <w:tcMar>
              <w:top w:w="80" w:type="dxa"/>
              <w:left w:w="150" w:type="dxa"/>
              <w:bottom w:w="80" w:type="dxa"/>
              <w:right w:w="150" w:type="dxa"/>
            </w:tcMar>
          </w:tcPr>
          <w:p w14:paraId="748F1DEC" w14:textId="77777777" w:rsidR="00321CD1" w:rsidRDefault="00321CD1">
            <w:pPr>
              <w:spacing w:before="20" w:after="20"/>
            </w:pPr>
          </w:p>
        </w:tc>
        <w:tc>
          <w:tcPr>
            <w:tcW w:w="3168" w:type="dxa"/>
            <w:shd w:val="clear" w:color="auto" w:fill="FFFFFF"/>
            <w:tcMar>
              <w:top w:w="80" w:type="dxa"/>
              <w:left w:w="150" w:type="dxa"/>
              <w:bottom w:w="80" w:type="dxa"/>
              <w:right w:w="150" w:type="dxa"/>
            </w:tcMar>
          </w:tcPr>
          <w:p w14:paraId="317BE703" w14:textId="77777777" w:rsidR="00321CD1" w:rsidRDefault="00000000">
            <w:pPr>
              <w:spacing w:before="20" w:after="20"/>
            </w:pPr>
            <w:r>
              <w:rPr>
                <w:rFonts w:ascii="Arial" w:hAnsi="Arial"/>
                <w:sz w:val="17"/>
              </w:rPr>
              <w:t>TC3. Hồi quy tuyến tính T^2 theo L, tính g</w:t>
            </w:r>
          </w:p>
        </w:tc>
        <w:tc>
          <w:tcPr>
            <w:tcW w:w="1296" w:type="dxa"/>
            <w:shd w:val="clear" w:color="auto" w:fill="FFFFFF"/>
            <w:tcMar>
              <w:top w:w="80" w:type="dxa"/>
              <w:left w:w="150" w:type="dxa"/>
              <w:bottom w:w="80" w:type="dxa"/>
              <w:right w:w="150" w:type="dxa"/>
            </w:tcMar>
          </w:tcPr>
          <w:p w14:paraId="795A36BA" w14:textId="77777777" w:rsidR="00321CD1" w:rsidRDefault="00000000">
            <w:pPr>
              <w:spacing w:before="20" w:after="20"/>
              <w:jc w:val="center"/>
            </w:pPr>
            <w:r>
              <w:rPr>
                <w:rFonts w:ascii="Arial" w:hAnsi="Arial"/>
                <w:sz w:val="17"/>
              </w:rPr>
              <w:t>3.0 điểm</w:t>
            </w:r>
          </w:p>
        </w:tc>
        <w:tc>
          <w:tcPr>
            <w:tcW w:w="2304" w:type="dxa"/>
            <w:shd w:val="clear" w:color="auto" w:fill="FFFFFF"/>
            <w:tcMar>
              <w:top w:w="80" w:type="dxa"/>
              <w:left w:w="150" w:type="dxa"/>
              <w:bottom w:w="80" w:type="dxa"/>
              <w:right w:w="150" w:type="dxa"/>
            </w:tcMar>
          </w:tcPr>
          <w:p w14:paraId="14F27934" w14:textId="77777777" w:rsidR="00321CD1" w:rsidRDefault="00000000">
            <w:pPr>
              <w:spacing w:before="20" w:after="20"/>
            </w:pPr>
            <w:r>
              <w:rPr>
                <w:rFonts w:ascii="Arial" w:hAnsi="Arial"/>
                <w:sz w:val="17"/>
              </w:rPr>
              <w:t>Hồi quy tuyến tính đường thẳng, xác định gia tốc trọng trường g</w:t>
            </w:r>
          </w:p>
        </w:tc>
      </w:tr>
      <w:tr w:rsidR="00321CD1" w14:paraId="1A6AECFA" w14:textId="77777777">
        <w:trPr>
          <w:jc w:val="center"/>
        </w:trPr>
        <w:tc>
          <w:tcPr>
            <w:tcW w:w="2592" w:type="dxa"/>
            <w:shd w:val="clear" w:color="auto" w:fill="F9FAFB"/>
            <w:tcMar>
              <w:top w:w="80" w:type="dxa"/>
              <w:left w:w="150" w:type="dxa"/>
              <w:bottom w:w="80" w:type="dxa"/>
              <w:right w:w="150" w:type="dxa"/>
            </w:tcMar>
          </w:tcPr>
          <w:p w14:paraId="3D0CFFBF" w14:textId="77777777" w:rsidR="00321CD1" w:rsidRDefault="00321CD1">
            <w:pPr>
              <w:spacing w:before="20" w:after="20"/>
            </w:pPr>
          </w:p>
        </w:tc>
        <w:tc>
          <w:tcPr>
            <w:tcW w:w="3168" w:type="dxa"/>
            <w:shd w:val="clear" w:color="auto" w:fill="F9FAFB"/>
            <w:tcMar>
              <w:top w:w="80" w:type="dxa"/>
              <w:left w:w="150" w:type="dxa"/>
              <w:bottom w:w="80" w:type="dxa"/>
              <w:right w:w="150" w:type="dxa"/>
            </w:tcMar>
          </w:tcPr>
          <w:p w14:paraId="36BC17E1" w14:textId="77777777" w:rsidR="00321CD1" w:rsidRDefault="00000000">
            <w:pPr>
              <w:spacing w:before="20" w:after="20"/>
            </w:pPr>
            <w:r>
              <w:rPr>
                <w:rFonts w:ascii="Arial" w:hAnsi="Arial"/>
                <w:sz w:val="17"/>
              </w:rPr>
              <w:t>TC4. Phân tích điều kiện dao động điều hòa</w:t>
            </w:r>
          </w:p>
        </w:tc>
        <w:tc>
          <w:tcPr>
            <w:tcW w:w="1296" w:type="dxa"/>
            <w:shd w:val="clear" w:color="auto" w:fill="F9FAFB"/>
            <w:tcMar>
              <w:top w:w="80" w:type="dxa"/>
              <w:left w:w="150" w:type="dxa"/>
              <w:bottom w:w="80" w:type="dxa"/>
              <w:right w:w="150" w:type="dxa"/>
            </w:tcMar>
          </w:tcPr>
          <w:p w14:paraId="68ECF63E" w14:textId="77777777" w:rsidR="00321CD1" w:rsidRDefault="00000000">
            <w:pPr>
              <w:spacing w:before="20" w:after="20"/>
              <w:jc w:val="center"/>
            </w:pPr>
            <w:r>
              <w:rPr>
                <w:rFonts w:ascii="Arial" w:hAnsi="Arial"/>
                <w:sz w:val="17"/>
              </w:rPr>
              <w:t>2.0 điểm</w:t>
            </w:r>
          </w:p>
        </w:tc>
        <w:tc>
          <w:tcPr>
            <w:tcW w:w="2304" w:type="dxa"/>
            <w:shd w:val="clear" w:color="auto" w:fill="F9FAFB"/>
            <w:tcMar>
              <w:top w:w="80" w:type="dxa"/>
              <w:left w:w="150" w:type="dxa"/>
              <w:bottom w:w="80" w:type="dxa"/>
              <w:right w:w="150" w:type="dxa"/>
            </w:tcMar>
          </w:tcPr>
          <w:p w14:paraId="65AF8AC1" w14:textId="77777777" w:rsidR="00321CD1" w:rsidRDefault="00000000">
            <w:pPr>
              <w:spacing w:before="20" w:after="20"/>
            </w:pPr>
            <w:r>
              <w:rPr>
                <w:rFonts w:ascii="Arial" w:hAnsi="Arial"/>
                <w:sz w:val="17"/>
              </w:rPr>
              <w:t>Biện luận điều kiện góc nhỏ và ảnh hưởng khối lượng dây treo</w:t>
            </w:r>
          </w:p>
        </w:tc>
      </w:tr>
      <w:tr w:rsidR="00321CD1" w14:paraId="634764A0" w14:textId="77777777">
        <w:trPr>
          <w:jc w:val="center"/>
        </w:trPr>
        <w:tc>
          <w:tcPr>
            <w:tcW w:w="2592" w:type="dxa"/>
            <w:shd w:val="clear" w:color="auto" w:fill="FFFFFF"/>
            <w:tcMar>
              <w:top w:w="80" w:type="dxa"/>
              <w:left w:w="150" w:type="dxa"/>
              <w:bottom w:w="80" w:type="dxa"/>
              <w:right w:w="150" w:type="dxa"/>
            </w:tcMar>
          </w:tcPr>
          <w:p w14:paraId="1311E4A7" w14:textId="77777777" w:rsidR="00321CD1" w:rsidRDefault="00000000">
            <w:pPr>
              <w:spacing w:before="20" w:after="20"/>
            </w:pPr>
            <w:r>
              <w:rPr>
                <w:rFonts w:ascii="Arial" w:hAnsi="Arial"/>
                <w:sz w:val="17"/>
              </w:rPr>
              <w:t>Bài 3: Mô-men quán tính đĩa tròn</w:t>
            </w:r>
            <w:r>
              <w:rPr>
                <w:rFonts w:ascii="Arial" w:hAnsi="Arial"/>
                <w:sz w:val="17"/>
              </w:rPr>
              <w:br/>
              <w:t>(M = I * β, I_lt = 1/2 M R^2)</w:t>
            </w:r>
          </w:p>
        </w:tc>
        <w:tc>
          <w:tcPr>
            <w:tcW w:w="3168" w:type="dxa"/>
            <w:shd w:val="clear" w:color="auto" w:fill="FFFFFF"/>
            <w:tcMar>
              <w:top w:w="80" w:type="dxa"/>
              <w:left w:w="150" w:type="dxa"/>
              <w:bottom w:w="80" w:type="dxa"/>
              <w:right w:w="150" w:type="dxa"/>
            </w:tcMar>
          </w:tcPr>
          <w:p w14:paraId="307D8621" w14:textId="77777777" w:rsidR="00321CD1" w:rsidRDefault="00000000">
            <w:pPr>
              <w:spacing w:before="20" w:after="20"/>
            </w:pPr>
            <w:r>
              <w:rPr>
                <w:rFonts w:ascii="Arial" w:hAnsi="Arial"/>
                <w:sz w:val="17"/>
              </w:rPr>
              <w:t>TC1. Căn chỉnh hệ đĩa quay và quả nặng</w:t>
            </w:r>
          </w:p>
        </w:tc>
        <w:tc>
          <w:tcPr>
            <w:tcW w:w="1296" w:type="dxa"/>
            <w:shd w:val="clear" w:color="auto" w:fill="FFFFFF"/>
            <w:tcMar>
              <w:top w:w="80" w:type="dxa"/>
              <w:left w:w="150" w:type="dxa"/>
              <w:bottom w:w="80" w:type="dxa"/>
              <w:right w:w="150" w:type="dxa"/>
            </w:tcMar>
          </w:tcPr>
          <w:p w14:paraId="5A8F60F3" w14:textId="77777777" w:rsidR="00321CD1" w:rsidRDefault="00000000">
            <w:pPr>
              <w:spacing w:before="20" w:after="20"/>
              <w:jc w:val="center"/>
            </w:pPr>
            <w:r>
              <w:rPr>
                <w:rFonts w:ascii="Arial" w:hAnsi="Arial"/>
                <w:sz w:val="17"/>
              </w:rPr>
              <w:t>2.5 điểm</w:t>
            </w:r>
          </w:p>
        </w:tc>
        <w:tc>
          <w:tcPr>
            <w:tcW w:w="2304" w:type="dxa"/>
            <w:shd w:val="clear" w:color="auto" w:fill="FFFFFF"/>
            <w:tcMar>
              <w:top w:w="80" w:type="dxa"/>
              <w:left w:w="150" w:type="dxa"/>
              <w:bottom w:w="80" w:type="dxa"/>
              <w:right w:w="150" w:type="dxa"/>
            </w:tcMar>
          </w:tcPr>
          <w:p w14:paraId="498736A0" w14:textId="77777777" w:rsidR="00321CD1" w:rsidRDefault="00000000">
            <w:pPr>
              <w:spacing w:before="20" w:after="20"/>
            </w:pPr>
            <w:r>
              <w:rPr>
                <w:rFonts w:ascii="Arial" w:hAnsi="Arial"/>
                <w:sz w:val="17"/>
              </w:rPr>
              <w:t>Căn chỉnh cân bằng đĩa quay, quấn dây qua ròng rọc không trượt</w:t>
            </w:r>
          </w:p>
        </w:tc>
      </w:tr>
      <w:tr w:rsidR="00321CD1" w14:paraId="13F95554" w14:textId="77777777">
        <w:trPr>
          <w:jc w:val="center"/>
        </w:trPr>
        <w:tc>
          <w:tcPr>
            <w:tcW w:w="2592" w:type="dxa"/>
            <w:shd w:val="clear" w:color="auto" w:fill="F9FAFB"/>
            <w:tcMar>
              <w:top w:w="80" w:type="dxa"/>
              <w:left w:w="150" w:type="dxa"/>
              <w:bottom w:w="80" w:type="dxa"/>
              <w:right w:w="150" w:type="dxa"/>
            </w:tcMar>
          </w:tcPr>
          <w:p w14:paraId="44EC396C" w14:textId="77777777" w:rsidR="00321CD1" w:rsidRDefault="00321CD1">
            <w:pPr>
              <w:spacing w:before="20" w:after="20"/>
            </w:pPr>
          </w:p>
        </w:tc>
        <w:tc>
          <w:tcPr>
            <w:tcW w:w="3168" w:type="dxa"/>
            <w:shd w:val="clear" w:color="auto" w:fill="F9FAFB"/>
            <w:tcMar>
              <w:top w:w="80" w:type="dxa"/>
              <w:left w:w="150" w:type="dxa"/>
              <w:bottom w:w="80" w:type="dxa"/>
              <w:right w:w="150" w:type="dxa"/>
            </w:tcMar>
          </w:tcPr>
          <w:p w14:paraId="3563C245" w14:textId="77777777" w:rsidR="00321CD1" w:rsidRDefault="00000000">
            <w:pPr>
              <w:spacing w:before="20" w:after="20"/>
            </w:pPr>
            <w:r>
              <w:rPr>
                <w:rFonts w:ascii="Arial" w:hAnsi="Arial"/>
                <w:sz w:val="17"/>
              </w:rPr>
              <w:t>TC2. Thu thập gia tốc góc β theo tải trọng</w:t>
            </w:r>
          </w:p>
        </w:tc>
        <w:tc>
          <w:tcPr>
            <w:tcW w:w="1296" w:type="dxa"/>
            <w:shd w:val="clear" w:color="auto" w:fill="F9FAFB"/>
            <w:tcMar>
              <w:top w:w="80" w:type="dxa"/>
              <w:left w:w="150" w:type="dxa"/>
              <w:bottom w:w="80" w:type="dxa"/>
              <w:right w:w="150" w:type="dxa"/>
            </w:tcMar>
          </w:tcPr>
          <w:p w14:paraId="4F20A955" w14:textId="77777777" w:rsidR="00321CD1" w:rsidRDefault="00000000">
            <w:pPr>
              <w:spacing w:before="20" w:after="20"/>
              <w:jc w:val="center"/>
            </w:pPr>
            <w:r>
              <w:rPr>
                <w:rFonts w:ascii="Arial" w:hAnsi="Arial"/>
                <w:sz w:val="17"/>
              </w:rPr>
              <w:t>2.5 điểm</w:t>
            </w:r>
          </w:p>
        </w:tc>
        <w:tc>
          <w:tcPr>
            <w:tcW w:w="2304" w:type="dxa"/>
            <w:shd w:val="clear" w:color="auto" w:fill="F9FAFB"/>
            <w:tcMar>
              <w:top w:w="80" w:type="dxa"/>
              <w:left w:w="150" w:type="dxa"/>
              <w:bottom w:w="80" w:type="dxa"/>
              <w:right w:w="150" w:type="dxa"/>
            </w:tcMar>
          </w:tcPr>
          <w:p w14:paraId="330CFAAC" w14:textId="77777777" w:rsidR="00321CD1" w:rsidRDefault="00000000">
            <w:pPr>
              <w:spacing w:before="20" w:after="20"/>
            </w:pPr>
            <w:r>
              <w:rPr>
                <w:rFonts w:ascii="Arial" w:hAnsi="Arial"/>
                <w:sz w:val="17"/>
              </w:rPr>
              <w:t>Đo thời gian quay, tính vận tốc góc ω và gia tốc góc β</w:t>
            </w:r>
          </w:p>
        </w:tc>
      </w:tr>
      <w:tr w:rsidR="00321CD1" w14:paraId="60129B0D" w14:textId="77777777">
        <w:trPr>
          <w:jc w:val="center"/>
        </w:trPr>
        <w:tc>
          <w:tcPr>
            <w:tcW w:w="2592" w:type="dxa"/>
            <w:shd w:val="clear" w:color="auto" w:fill="FFFFFF"/>
            <w:tcMar>
              <w:top w:w="80" w:type="dxa"/>
              <w:left w:w="150" w:type="dxa"/>
              <w:bottom w:w="80" w:type="dxa"/>
              <w:right w:w="150" w:type="dxa"/>
            </w:tcMar>
          </w:tcPr>
          <w:p w14:paraId="5F4B3DDF" w14:textId="77777777" w:rsidR="00321CD1" w:rsidRDefault="00321CD1">
            <w:pPr>
              <w:spacing w:before="20" w:after="20"/>
            </w:pPr>
          </w:p>
        </w:tc>
        <w:tc>
          <w:tcPr>
            <w:tcW w:w="3168" w:type="dxa"/>
            <w:shd w:val="clear" w:color="auto" w:fill="FFFFFF"/>
            <w:tcMar>
              <w:top w:w="80" w:type="dxa"/>
              <w:left w:w="150" w:type="dxa"/>
              <w:bottom w:w="80" w:type="dxa"/>
              <w:right w:w="150" w:type="dxa"/>
            </w:tcMar>
          </w:tcPr>
          <w:p w14:paraId="6491835A" w14:textId="77777777" w:rsidR="00321CD1" w:rsidRDefault="00000000">
            <w:pPr>
              <w:spacing w:before="20" w:after="20"/>
            </w:pPr>
            <w:r>
              <w:rPr>
                <w:rFonts w:ascii="Arial" w:hAnsi="Arial"/>
                <w:sz w:val="17"/>
              </w:rPr>
              <w:t>TC3. Xác định mô-men quán tính I thực nghiệm</w:t>
            </w:r>
          </w:p>
        </w:tc>
        <w:tc>
          <w:tcPr>
            <w:tcW w:w="1296" w:type="dxa"/>
            <w:shd w:val="clear" w:color="auto" w:fill="FFFFFF"/>
            <w:tcMar>
              <w:top w:w="80" w:type="dxa"/>
              <w:left w:w="150" w:type="dxa"/>
              <w:bottom w:w="80" w:type="dxa"/>
              <w:right w:w="150" w:type="dxa"/>
            </w:tcMar>
          </w:tcPr>
          <w:p w14:paraId="3D6910C0" w14:textId="77777777" w:rsidR="00321CD1" w:rsidRDefault="00000000">
            <w:pPr>
              <w:spacing w:before="20" w:after="20"/>
              <w:jc w:val="center"/>
            </w:pPr>
            <w:r>
              <w:rPr>
                <w:rFonts w:ascii="Arial" w:hAnsi="Arial"/>
                <w:sz w:val="17"/>
              </w:rPr>
              <w:t>3.0 điểm</w:t>
            </w:r>
          </w:p>
        </w:tc>
        <w:tc>
          <w:tcPr>
            <w:tcW w:w="2304" w:type="dxa"/>
            <w:shd w:val="clear" w:color="auto" w:fill="FFFFFF"/>
            <w:tcMar>
              <w:top w:w="80" w:type="dxa"/>
              <w:left w:w="150" w:type="dxa"/>
              <w:bottom w:w="80" w:type="dxa"/>
              <w:right w:w="150" w:type="dxa"/>
            </w:tcMar>
          </w:tcPr>
          <w:p w14:paraId="02B475AA" w14:textId="77777777" w:rsidR="00321CD1" w:rsidRDefault="00000000">
            <w:pPr>
              <w:spacing w:before="20" w:after="20"/>
            </w:pPr>
            <w:r>
              <w:rPr>
                <w:rFonts w:ascii="Arial" w:hAnsi="Arial"/>
                <w:sz w:val="17"/>
              </w:rPr>
              <w:t>Tính I_tn = M_lực / β, đối chiếu với mô-men lý thuyết I_lt</w:t>
            </w:r>
          </w:p>
        </w:tc>
      </w:tr>
      <w:tr w:rsidR="00321CD1" w14:paraId="3DA778B3" w14:textId="77777777">
        <w:trPr>
          <w:jc w:val="center"/>
        </w:trPr>
        <w:tc>
          <w:tcPr>
            <w:tcW w:w="2592" w:type="dxa"/>
            <w:shd w:val="clear" w:color="auto" w:fill="F9FAFB"/>
            <w:tcMar>
              <w:top w:w="80" w:type="dxa"/>
              <w:left w:w="150" w:type="dxa"/>
              <w:bottom w:w="80" w:type="dxa"/>
              <w:right w:w="150" w:type="dxa"/>
            </w:tcMar>
          </w:tcPr>
          <w:p w14:paraId="44D32694" w14:textId="77777777" w:rsidR="00321CD1" w:rsidRDefault="00321CD1">
            <w:pPr>
              <w:spacing w:before="20" w:after="20"/>
            </w:pPr>
          </w:p>
        </w:tc>
        <w:tc>
          <w:tcPr>
            <w:tcW w:w="3168" w:type="dxa"/>
            <w:shd w:val="clear" w:color="auto" w:fill="F9FAFB"/>
            <w:tcMar>
              <w:top w:w="80" w:type="dxa"/>
              <w:left w:w="150" w:type="dxa"/>
              <w:bottom w:w="80" w:type="dxa"/>
              <w:right w:w="150" w:type="dxa"/>
            </w:tcMar>
          </w:tcPr>
          <w:p w14:paraId="737BD8F9" w14:textId="77777777" w:rsidR="00321CD1" w:rsidRDefault="00000000">
            <w:pPr>
              <w:spacing w:before="20" w:after="20"/>
            </w:pPr>
            <w:r>
              <w:rPr>
                <w:rFonts w:ascii="Arial" w:hAnsi="Arial"/>
                <w:sz w:val="17"/>
              </w:rPr>
              <w:t>TC4. Đánh giá ảnh hưởng của ma sát ổ trục</w:t>
            </w:r>
          </w:p>
        </w:tc>
        <w:tc>
          <w:tcPr>
            <w:tcW w:w="1296" w:type="dxa"/>
            <w:shd w:val="clear" w:color="auto" w:fill="F9FAFB"/>
            <w:tcMar>
              <w:top w:w="80" w:type="dxa"/>
              <w:left w:w="150" w:type="dxa"/>
              <w:bottom w:w="80" w:type="dxa"/>
              <w:right w:w="150" w:type="dxa"/>
            </w:tcMar>
          </w:tcPr>
          <w:p w14:paraId="713FC728" w14:textId="77777777" w:rsidR="00321CD1" w:rsidRDefault="00000000">
            <w:pPr>
              <w:spacing w:before="20" w:after="20"/>
              <w:jc w:val="center"/>
            </w:pPr>
            <w:r>
              <w:rPr>
                <w:rFonts w:ascii="Arial" w:hAnsi="Arial"/>
                <w:sz w:val="17"/>
              </w:rPr>
              <w:t>2.0 điểm</w:t>
            </w:r>
          </w:p>
        </w:tc>
        <w:tc>
          <w:tcPr>
            <w:tcW w:w="2304" w:type="dxa"/>
            <w:shd w:val="clear" w:color="auto" w:fill="F9FAFB"/>
            <w:tcMar>
              <w:top w:w="80" w:type="dxa"/>
              <w:left w:w="150" w:type="dxa"/>
              <w:bottom w:w="80" w:type="dxa"/>
              <w:right w:w="150" w:type="dxa"/>
            </w:tcMar>
          </w:tcPr>
          <w:p w14:paraId="36C84FBB" w14:textId="77777777" w:rsidR="00321CD1" w:rsidRDefault="00000000">
            <w:pPr>
              <w:spacing w:before="20" w:after="20"/>
            </w:pPr>
            <w:r>
              <w:rPr>
                <w:rFonts w:ascii="Arial" w:hAnsi="Arial"/>
                <w:sz w:val="17"/>
              </w:rPr>
              <w:t>Xác định mô-men cản ma sát và tính toán độ tiêu hao cơ năng</w:t>
            </w:r>
          </w:p>
        </w:tc>
      </w:tr>
      <w:tr w:rsidR="00321CD1" w14:paraId="1ED94ADF" w14:textId="77777777">
        <w:trPr>
          <w:jc w:val="center"/>
        </w:trPr>
        <w:tc>
          <w:tcPr>
            <w:tcW w:w="2592" w:type="dxa"/>
            <w:shd w:val="clear" w:color="auto" w:fill="FFFFFF"/>
            <w:tcMar>
              <w:top w:w="80" w:type="dxa"/>
              <w:left w:w="150" w:type="dxa"/>
              <w:bottom w:w="80" w:type="dxa"/>
              <w:right w:w="150" w:type="dxa"/>
            </w:tcMar>
          </w:tcPr>
          <w:p w14:paraId="5CCE349B" w14:textId="77777777" w:rsidR="00321CD1" w:rsidRDefault="00000000">
            <w:pPr>
              <w:spacing w:before="20" w:after="20"/>
            </w:pPr>
            <w:r>
              <w:rPr>
                <w:rFonts w:ascii="Arial" w:hAnsi="Arial"/>
                <w:sz w:val="17"/>
              </w:rPr>
              <w:t>Bài 4: Va chạm đệm không khí</w:t>
            </w:r>
            <w:r>
              <w:rPr>
                <w:rFonts w:ascii="Arial" w:hAnsi="Arial"/>
                <w:sz w:val="17"/>
              </w:rPr>
              <w:br/>
              <w:t>(Bảo toàn động lượng &amp; động năng)</w:t>
            </w:r>
          </w:p>
        </w:tc>
        <w:tc>
          <w:tcPr>
            <w:tcW w:w="3168" w:type="dxa"/>
            <w:shd w:val="clear" w:color="auto" w:fill="FFFFFF"/>
            <w:tcMar>
              <w:top w:w="80" w:type="dxa"/>
              <w:left w:w="150" w:type="dxa"/>
              <w:bottom w:w="80" w:type="dxa"/>
              <w:right w:w="150" w:type="dxa"/>
            </w:tcMar>
          </w:tcPr>
          <w:p w14:paraId="6DC50662" w14:textId="77777777" w:rsidR="00321CD1" w:rsidRDefault="00000000">
            <w:pPr>
              <w:spacing w:before="20" w:after="20"/>
            </w:pPr>
            <w:r>
              <w:rPr>
                <w:rFonts w:ascii="Arial" w:hAnsi="Arial"/>
                <w:sz w:val="17"/>
              </w:rPr>
              <w:t>TC1. Cân bằng băng đệm khí, triệt tiêu ma sát</w:t>
            </w:r>
          </w:p>
        </w:tc>
        <w:tc>
          <w:tcPr>
            <w:tcW w:w="1296" w:type="dxa"/>
            <w:shd w:val="clear" w:color="auto" w:fill="FFFFFF"/>
            <w:tcMar>
              <w:top w:w="80" w:type="dxa"/>
              <w:left w:w="150" w:type="dxa"/>
              <w:bottom w:w="80" w:type="dxa"/>
              <w:right w:w="150" w:type="dxa"/>
            </w:tcMar>
          </w:tcPr>
          <w:p w14:paraId="3A92C2E8" w14:textId="77777777" w:rsidR="00321CD1" w:rsidRDefault="00000000">
            <w:pPr>
              <w:spacing w:before="20" w:after="20"/>
              <w:jc w:val="center"/>
            </w:pPr>
            <w:r>
              <w:rPr>
                <w:rFonts w:ascii="Arial" w:hAnsi="Arial"/>
                <w:sz w:val="17"/>
              </w:rPr>
              <w:t>2.5 điểm</w:t>
            </w:r>
          </w:p>
        </w:tc>
        <w:tc>
          <w:tcPr>
            <w:tcW w:w="2304" w:type="dxa"/>
            <w:shd w:val="clear" w:color="auto" w:fill="FFFFFF"/>
            <w:tcMar>
              <w:top w:w="80" w:type="dxa"/>
              <w:left w:w="150" w:type="dxa"/>
              <w:bottom w:w="80" w:type="dxa"/>
              <w:right w:w="150" w:type="dxa"/>
            </w:tcMar>
          </w:tcPr>
          <w:p w14:paraId="2B4C07F0" w14:textId="77777777" w:rsidR="00321CD1" w:rsidRDefault="00000000">
            <w:pPr>
              <w:spacing w:before="20" w:after="20"/>
            </w:pPr>
            <w:r>
              <w:rPr>
                <w:rFonts w:ascii="Arial" w:hAnsi="Arial"/>
                <w:sz w:val="17"/>
              </w:rPr>
              <w:t>Cân bằng mức ni-vô, điều chỉnh áp suất luồng khí nâng xe trượt</w:t>
            </w:r>
          </w:p>
        </w:tc>
      </w:tr>
      <w:tr w:rsidR="00321CD1" w14:paraId="1C737210" w14:textId="77777777">
        <w:trPr>
          <w:jc w:val="center"/>
        </w:trPr>
        <w:tc>
          <w:tcPr>
            <w:tcW w:w="2592" w:type="dxa"/>
            <w:shd w:val="clear" w:color="auto" w:fill="F9FAFB"/>
            <w:tcMar>
              <w:top w:w="80" w:type="dxa"/>
              <w:left w:w="150" w:type="dxa"/>
              <w:bottom w:w="80" w:type="dxa"/>
              <w:right w:w="150" w:type="dxa"/>
            </w:tcMar>
          </w:tcPr>
          <w:p w14:paraId="111A07D5" w14:textId="77777777" w:rsidR="00321CD1" w:rsidRDefault="00321CD1">
            <w:pPr>
              <w:spacing w:before="20" w:after="20"/>
            </w:pPr>
          </w:p>
        </w:tc>
        <w:tc>
          <w:tcPr>
            <w:tcW w:w="3168" w:type="dxa"/>
            <w:shd w:val="clear" w:color="auto" w:fill="F9FAFB"/>
            <w:tcMar>
              <w:top w:w="80" w:type="dxa"/>
              <w:left w:w="150" w:type="dxa"/>
              <w:bottom w:w="80" w:type="dxa"/>
              <w:right w:w="150" w:type="dxa"/>
            </w:tcMar>
          </w:tcPr>
          <w:p w14:paraId="2EAB4069" w14:textId="77777777" w:rsidR="00321CD1" w:rsidRDefault="00000000">
            <w:pPr>
              <w:spacing w:before="20" w:after="20"/>
            </w:pPr>
            <w:r>
              <w:rPr>
                <w:rFonts w:ascii="Arial" w:hAnsi="Arial"/>
                <w:sz w:val="17"/>
              </w:rPr>
              <w:t>TC2. Đo vận tốc xe trước &amp; sau va chạm</w:t>
            </w:r>
          </w:p>
        </w:tc>
        <w:tc>
          <w:tcPr>
            <w:tcW w:w="1296" w:type="dxa"/>
            <w:shd w:val="clear" w:color="auto" w:fill="F9FAFB"/>
            <w:tcMar>
              <w:top w:w="80" w:type="dxa"/>
              <w:left w:w="150" w:type="dxa"/>
              <w:bottom w:w="80" w:type="dxa"/>
              <w:right w:w="150" w:type="dxa"/>
            </w:tcMar>
          </w:tcPr>
          <w:p w14:paraId="7AD2C14D" w14:textId="77777777" w:rsidR="00321CD1" w:rsidRDefault="00000000">
            <w:pPr>
              <w:spacing w:before="20" w:after="20"/>
              <w:jc w:val="center"/>
            </w:pPr>
            <w:r>
              <w:rPr>
                <w:rFonts w:ascii="Arial" w:hAnsi="Arial"/>
                <w:sz w:val="17"/>
              </w:rPr>
              <w:t>2.5 điểm</w:t>
            </w:r>
          </w:p>
        </w:tc>
        <w:tc>
          <w:tcPr>
            <w:tcW w:w="2304" w:type="dxa"/>
            <w:shd w:val="clear" w:color="auto" w:fill="F9FAFB"/>
            <w:tcMar>
              <w:top w:w="80" w:type="dxa"/>
              <w:left w:w="150" w:type="dxa"/>
              <w:bottom w:w="80" w:type="dxa"/>
              <w:right w:w="150" w:type="dxa"/>
            </w:tcMar>
          </w:tcPr>
          <w:p w14:paraId="024E99EB" w14:textId="77777777" w:rsidR="00321CD1" w:rsidRDefault="00000000">
            <w:pPr>
              <w:spacing w:before="20" w:after="20"/>
            </w:pPr>
            <w:r>
              <w:rPr>
                <w:rFonts w:ascii="Arial" w:hAnsi="Arial"/>
                <w:sz w:val="17"/>
              </w:rPr>
              <w:t>Ghi nhận tín hiệu cổng quang, xác định vận tốc v1, v2, v1', v2'</w:t>
            </w:r>
          </w:p>
        </w:tc>
      </w:tr>
      <w:tr w:rsidR="00321CD1" w14:paraId="6FAEC45C" w14:textId="77777777">
        <w:trPr>
          <w:jc w:val="center"/>
        </w:trPr>
        <w:tc>
          <w:tcPr>
            <w:tcW w:w="2592" w:type="dxa"/>
            <w:shd w:val="clear" w:color="auto" w:fill="FFFFFF"/>
            <w:tcMar>
              <w:top w:w="80" w:type="dxa"/>
              <w:left w:w="150" w:type="dxa"/>
              <w:bottom w:w="80" w:type="dxa"/>
              <w:right w:w="150" w:type="dxa"/>
            </w:tcMar>
          </w:tcPr>
          <w:p w14:paraId="13EB914E" w14:textId="77777777" w:rsidR="00321CD1" w:rsidRDefault="00321CD1">
            <w:pPr>
              <w:spacing w:before="20" w:after="20"/>
            </w:pPr>
          </w:p>
        </w:tc>
        <w:tc>
          <w:tcPr>
            <w:tcW w:w="3168" w:type="dxa"/>
            <w:shd w:val="clear" w:color="auto" w:fill="FFFFFF"/>
            <w:tcMar>
              <w:top w:w="80" w:type="dxa"/>
              <w:left w:w="150" w:type="dxa"/>
              <w:bottom w:w="80" w:type="dxa"/>
              <w:right w:w="150" w:type="dxa"/>
            </w:tcMar>
          </w:tcPr>
          <w:p w14:paraId="4F321E60" w14:textId="77777777" w:rsidR="00321CD1" w:rsidRDefault="00000000">
            <w:pPr>
              <w:spacing w:before="20" w:after="20"/>
            </w:pPr>
            <w:r>
              <w:rPr>
                <w:rFonts w:ascii="Arial" w:hAnsi="Arial"/>
                <w:sz w:val="17"/>
              </w:rPr>
              <w:t>TC3. Tính độ bảo toàn động lượng &amp; động năng</w:t>
            </w:r>
          </w:p>
        </w:tc>
        <w:tc>
          <w:tcPr>
            <w:tcW w:w="1296" w:type="dxa"/>
            <w:shd w:val="clear" w:color="auto" w:fill="FFFFFF"/>
            <w:tcMar>
              <w:top w:w="80" w:type="dxa"/>
              <w:left w:w="150" w:type="dxa"/>
              <w:bottom w:w="80" w:type="dxa"/>
              <w:right w:w="150" w:type="dxa"/>
            </w:tcMar>
          </w:tcPr>
          <w:p w14:paraId="50C415D3" w14:textId="77777777" w:rsidR="00321CD1" w:rsidRDefault="00000000">
            <w:pPr>
              <w:spacing w:before="20" w:after="20"/>
              <w:jc w:val="center"/>
            </w:pPr>
            <w:r>
              <w:rPr>
                <w:rFonts w:ascii="Arial" w:hAnsi="Arial"/>
                <w:sz w:val="17"/>
              </w:rPr>
              <w:t>3.0 điểm</w:t>
            </w:r>
          </w:p>
        </w:tc>
        <w:tc>
          <w:tcPr>
            <w:tcW w:w="2304" w:type="dxa"/>
            <w:shd w:val="clear" w:color="auto" w:fill="FFFFFF"/>
            <w:tcMar>
              <w:top w:w="80" w:type="dxa"/>
              <w:left w:w="150" w:type="dxa"/>
              <w:bottom w:w="80" w:type="dxa"/>
              <w:right w:w="150" w:type="dxa"/>
            </w:tcMar>
          </w:tcPr>
          <w:p w14:paraId="0D862E66" w14:textId="77777777" w:rsidR="00321CD1" w:rsidRDefault="00000000">
            <w:pPr>
              <w:spacing w:before="20" w:after="20"/>
            </w:pPr>
            <w:r>
              <w:rPr>
                <w:rFonts w:ascii="Arial" w:hAnsi="Arial"/>
                <w:sz w:val="17"/>
              </w:rPr>
              <w:t>Kiểm chứng: Δp = |p_sau - p_trước|, phân tích va chạm mềm/đàn hồi</w:t>
            </w:r>
          </w:p>
        </w:tc>
      </w:tr>
      <w:tr w:rsidR="00321CD1" w14:paraId="3CB550A5" w14:textId="77777777">
        <w:trPr>
          <w:jc w:val="center"/>
        </w:trPr>
        <w:tc>
          <w:tcPr>
            <w:tcW w:w="2592" w:type="dxa"/>
            <w:shd w:val="clear" w:color="auto" w:fill="F9FAFB"/>
            <w:tcMar>
              <w:top w:w="80" w:type="dxa"/>
              <w:left w:w="150" w:type="dxa"/>
              <w:bottom w:w="80" w:type="dxa"/>
              <w:right w:w="150" w:type="dxa"/>
            </w:tcMar>
          </w:tcPr>
          <w:p w14:paraId="1EAFFE4D" w14:textId="77777777" w:rsidR="00321CD1" w:rsidRDefault="00321CD1">
            <w:pPr>
              <w:spacing w:before="20" w:after="20"/>
            </w:pPr>
          </w:p>
        </w:tc>
        <w:tc>
          <w:tcPr>
            <w:tcW w:w="3168" w:type="dxa"/>
            <w:shd w:val="clear" w:color="auto" w:fill="F9FAFB"/>
            <w:tcMar>
              <w:top w:w="80" w:type="dxa"/>
              <w:left w:w="150" w:type="dxa"/>
              <w:bottom w:w="80" w:type="dxa"/>
              <w:right w:w="150" w:type="dxa"/>
            </w:tcMar>
          </w:tcPr>
          <w:p w14:paraId="60BB93A2" w14:textId="77777777" w:rsidR="00321CD1" w:rsidRDefault="00000000">
            <w:pPr>
              <w:spacing w:before="20" w:after="20"/>
            </w:pPr>
            <w:r>
              <w:rPr>
                <w:rFonts w:ascii="Arial" w:hAnsi="Arial"/>
                <w:sz w:val="17"/>
              </w:rPr>
              <w:t>TC4. Kết luận về tính chất hệ kín</w:t>
            </w:r>
          </w:p>
        </w:tc>
        <w:tc>
          <w:tcPr>
            <w:tcW w:w="1296" w:type="dxa"/>
            <w:shd w:val="clear" w:color="auto" w:fill="F9FAFB"/>
            <w:tcMar>
              <w:top w:w="80" w:type="dxa"/>
              <w:left w:w="150" w:type="dxa"/>
              <w:bottom w:w="80" w:type="dxa"/>
              <w:right w:w="150" w:type="dxa"/>
            </w:tcMar>
          </w:tcPr>
          <w:p w14:paraId="171B8885" w14:textId="77777777" w:rsidR="00321CD1" w:rsidRDefault="00000000">
            <w:pPr>
              <w:spacing w:before="20" w:after="20"/>
              <w:jc w:val="center"/>
            </w:pPr>
            <w:r>
              <w:rPr>
                <w:rFonts w:ascii="Arial" w:hAnsi="Arial"/>
                <w:sz w:val="17"/>
              </w:rPr>
              <w:t>2.0 điểm</w:t>
            </w:r>
          </w:p>
        </w:tc>
        <w:tc>
          <w:tcPr>
            <w:tcW w:w="2304" w:type="dxa"/>
            <w:shd w:val="clear" w:color="auto" w:fill="F9FAFB"/>
            <w:tcMar>
              <w:top w:w="80" w:type="dxa"/>
              <w:left w:w="150" w:type="dxa"/>
              <w:bottom w:w="80" w:type="dxa"/>
              <w:right w:w="150" w:type="dxa"/>
            </w:tcMar>
          </w:tcPr>
          <w:p w14:paraId="1651018E" w14:textId="77777777" w:rsidR="00321CD1" w:rsidRDefault="00000000">
            <w:pPr>
              <w:spacing w:before="20" w:after="20"/>
            </w:pPr>
            <w:r>
              <w:rPr>
                <w:rFonts w:ascii="Arial" w:hAnsi="Arial"/>
                <w:sz w:val="17"/>
              </w:rPr>
              <w:t>Biện luận điều kiện hệ cô lập và độ suy giảm động năng do biến dạng</w:t>
            </w:r>
          </w:p>
        </w:tc>
      </w:tr>
    </w:tbl>
    <w:p w14:paraId="12E39C4A" w14:textId="77777777" w:rsidR="00321CD1" w:rsidRDefault="00321CD1">
      <w:pPr>
        <w:spacing w:after="80"/>
      </w:pPr>
    </w:p>
    <w:tbl>
      <w:tblPr>
        <w:tblW w:w="0" w:type="auto"/>
        <w:jc w:val="center"/>
        <w:tblBorders>
          <w:top w:val="single" w:sz="12" w:space="0" w:color="1F4E78"/>
          <w:left w:val="single" w:sz="12" w:space="0" w:color="1F4E78"/>
          <w:bottom w:val="single" w:sz="12" w:space="0" w:color="1F4E78"/>
          <w:right w:val="single" w:sz="12" w:space="0" w:color="1F4E78"/>
          <w:insideH w:val="single" w:sz="12" w:space="0" w:color="1F4E78"/>
        </w:tblBorders>
        <w:tblLayout w:type="fixed"/>
        <w:tblLook w:val="04A0" w:firstRow="1" w:lastRow="0" w:firstColumn="1" w:lastColumn="0" w:noHBand="0" w:noVBand="1"/>
      </w:tblPr>
      <w:tblGrid>
        <w:gridCol w:w="9360"/>
      </w:tblGrid>
      <w:tr w:rsidR="00321CD1" w14:paraId="41316FD7" w14:textId="77777777">
        <w:trPr>
          <w:jc w:val="center"/>
        </w:trPr>
        <w:tc>
          <w:tcPr>
            <w:tcW w:w="9360" w:type="dxa"/>
            <w:shd w:val="clear" w:color="auto" w:fill="F2F7FA"/>
            <w:tcMar>
              <w:top w:w="100" w:type="dxa"/>
              <w:left w:w="160" w:type="dxa"/>
              <w:bottom w:w="100" w:type="dxa"/>
              <w:right w:w="160" w:type="dxa"/>
            </w:tcMar>
          </w:tcPr>
          <w:p w14:paraId="40EF8E43" w14:textId="77777777" w:rsidR="00321CD1" w:rsidRDefault="00000000">
            <w:pPr>
              <w:spacing w:before="40" w:after="60"/>
            </w:pPr>
            <w:r>
              <w:rPr>
                <w:rFonts w:ascii="Arial" w:hAnsi="Arial"/>
                <w:b/>
                <w:color w:val="1F4E78"/>
                <w:sz w:val="19"/>
              </w:rPr>
              <w:t>📌 CƠ CHẾ BẢO VỆ ĐIỂM SỐ THÍ NGHIỆM BẤT BIẾN</w:t>
            </w:r>
            <w:r>
              <w:rPr>
                <w:rFonts w:ascii="Arial" w:hAnsi="Arial"/>
                <w:b/>
                <w:color w:val="1F4E78"/>
                <w:sz w:val="19"/>
              </w:rPr>
              <w:br/>
            </w:r>
            <w:r>
              <w:rPr>
                <w:rFonts w:ascii="Arial" w:hAnsi="Arial"/>
                <w:color w:val="333333"/>
                <w:sz w:val="17"/>
              </w:rPr>
              <w:t>• Quy trình Chấm điểm &amp; Khóa Điểm Bất Biến (Rubric Confirmation Workflow):</w:t>
            </w:r>
            <w:r>
              <w:rPr>
                <w:rFonts w:ascii="Arial" w:hAnsi="Arial"/>
                <w:color w:val="333333"/>
                <w:sz w:val="17"/>
              </w:rPr>
              <w:br/>
              <w:t xml:space="preserve">  1. Trợ giảng/Giảng viên chấm điểm thành phần qua POST /submissions/{id}/scores (lưu bảng experiment_scores).</w:t>
            </w:r>
            <w:r>
              <w:rPr>
                <w:rFonts w:ascii="Arial" w:hAnsi="Arial"/>
                <w:color w:val="333333"/>
                <w:sz w:val="17"/>
              </w:rPr>
              <w:br/>
              <w:t xml:space="preserve">  2. Giảng viên phụ trách thực hiện xác nhận chính thức qua POST /submissions/{id}/confirmation (chuyển status = CONFIRMED</w:t>
            </w:r>
            <w:r>
              <w:rPr>
                <w:rFonts w:ascii="Arial" w:hAnsi="Arial"/>
                <w:color w:val="333333"/>
                <w:sz w:val="17"/>
              </w:rPr>
              <w:br/>
              <w:t xml:space="preserve">     và ghi bản ghi độc quyền vào bảng experiment_confirmations).</w:t>
            </w:r>
            <w:r>
              <w:rPr>
                <w:rFonts w:ascii="Arial" w:hAnsi="Arial"/>
                <w:color w:val="333333"/>
                <w:sz w:val="17"/>
              </w:rPr>
              <w:br/>
              <w:t xml:space="preserve">  3. Cơ chế Khóa Bất Biến: Sau khi CONFIRMED, mọi thao tác sửa điểm, chấm lại đều bị hệ thống chặn triệt để bằng</w:t>
            </w:r>
            <w:r>
              <w:rPr>
                <w:rFonts w:ascii="Arial" w:hAnsi="Arial"/>
                <w:color w:val="333333"/>
                <w:sz w:val="17"/>
              </w:rPr>
              <w:br/>
              <w:t xml:space="preserve">     HTTP 400 Bad Request ('Bài nộp đã được xác nhận kết quả trước đó, không thể sửa đổi').</w:t>
            </w:r>
          </w:p>
        </w:tc>
      </w:tr>
    </w:tbl>
    <w:p w14:paraId="209C5A3B" w14:textId="77777777" w:rsidR="00321CD1" w:rsidRDefault="00321CD1">
      <w:pPr>
        <w:spacing w:after="120"/>
      </w:pPr>
    </w:p>
    <w:p w14:paraId="293E5C15" w14:textId="77777777" w:rsidR="00321CD1" w:rsidRDefault="00000000">
      <w:r>
        <w:rPr>
          <w:b/>
          <w:color w:val="1F4E78"/>
        </w:rPr>
        <w:t>3. Công Thức Đánh Giá Học Thuật Theo Lý Thuyết Khảo Thí Cổ Điển (CTT Analytics):</w:t>
      </w:r>
    </w:p>
    <w:tbl>
      <w:tblPr>
        <w:tblW w:w="0" w:type="auto"/>
        <w:jc w:val="center"/>
        <w:tblBorders>
          <w:top w:val="single" w:sz="12" w:space="0" w:color="1F4E78"/>
          <w:left w:val="single" w:sz="12" w:space="0" w:color="1F4E78"/>
          <w:bottom w:val="single" w:sz="12" w:space="0" w:color="1F4E78"/>
          <w:right w:val="single" w:sz="12" w:space="0" w:color="1F4E78"/>
          <w:insideH w:val="single" w:sz="12" w:space="0" w:color="1F4E78"/>
        </w:tblBorders>
        <w:tblLayout w:type="fixed"/>
        <w:tblLook w:val="04A0" w:firstRow="1" w:lastRow="0" w:firstColumn="1" w:lastColumn="0" w:noHBand="0" w:noVBand="1"/>
      </w:tblPr>
      <w:tblGrid>
        <w:gridCol w:w="9360"/>
      </w:tblGrid>
      <w:tr w:rsidR="00321CD1" w14:paraId="5BED7754" w14:textId="77777777">
        <w:trPr>
          <w:jc w:val="center"/>
        </w:trPr>
        <w:tc>
          <w:tcPr>
            <w:tcW w:w="9360" w:type="dxa"/>
            <w:shd w:val="clear" w:color="auto" w:fill="F2F7FA"/>
            <w:tcMar>
              <w:top w:w="100" w:type="dxa"/>
              <w:left w:w="160" w:type="dxa"/>
              <w:bottom w:w="100" w:type="dxa"/>
              <w:right w:w="160" w:type="dxa"/>
            </w:tcMar>
          </w:tcPr>
          <w:p w14:paraId="585F5284" w14:textId="77777777" w:rsidR="00321CD1" w:rsidRDefault="00000000">
            <w:pPr>
              <w:spacing w:before="40" w:after="60"/>
            </w:pPr>
            <w:r>
              <w:rPr>
                <w:rFonts w:ascii="Arial" w:hAnsi="Arial"/>
                <w:b/>
                <w:color w:val="1F4E78"/>
                <w:sz w:val="19"/>
              </w:rPr>
              <w:t>📌 BỘ CHỈ SỐ KHẢO THÍ CTT &amp; THỐNG KÊ TÂM LÝ HỌC THUẬT</w:t>
            </w:r>
            <w:r>
              <w:rPr>
                <w:rFonts w:ascii="Arial" w:hAnsi="Arial"/>
                <w:b/>
                <w:color w:val="1F4E78"/>
                <w:sz w:val="19"/>
              </w:rPr>
              <w:br/>
            </w:r>
            <w:r>
              <w:rPr>
                <w:rFonts w:ascii="Arial" w:hAnsi="Arial"/>
                <w:color w:val="333333"/>
                <w:sz w:val="17"/>
              </w:rPr>
              <w:t>• 1. Độ khó của câu hỏi trắc nghiệm (Item Difficulty / p-value / Correct Rate):</w:t>
            </w:r>
            <w:r>
              <w:rPr>
                <w:rFonts w:ascii="Arial" w:hAnsi="Arial"/>
                <w:color w:val="333333"/>
                <w:sz w:val="17"/>
              </w:rPr>
              <w:br/>
              <w:t xml:space="preserve">  p = R / N</w:t>
            </w:r>
            <w:r>
              <w:rPr>
                <w:rFonts w:ascii="Arial" w:hAnsi="Arial"/>
                <w:color w:val="333333"/>
                <w:sz w:val="17"/>
              </w:rPr>
              <w:br/>
              <w:t xml:space="preserve">  Trong đó: R là số thí sinh trả lời đúng câu hỏi; N là tổng số lượt làm bài của câu hỏi đó (times_used).</w:t>
            </w:r>
            <w:r>
              <w:rPr>
                <w:rFonts w:ascii="Arial" w:hAnsi="Arial"/>
                <w:color w:val="333333"/>
                <w:sz w:val="17"/>
              </w:rPr>
              <w:br/>
              <w:t xml:space="preserve">  Thang đánh giá sư phạm:</w:t>
            </w:r>
            <w:r>
              <w:rPr>
                <w:rFonts w:ascii="Arial" w:hAnsi="Arial"/>
                <w:color w:val="333333"/>
                <w:sz w:val="17"/>
              </w:rPr>
              <w:br/>
              <w:t xml:space="preserve">    - p &lt; 0.25: Câu hỏi rất khó (Rất ít sinh viên trả lời được).</w:t>
            </w:r>
            <w:r>
              <w:rPr>
                <w:rFonts w:ascii="Arial" w:hAnsi="Arial"/>
                <w:color w:val="333333"/>
                <w:sz w:val="17"/>
              </w:rPr>
              <w:br/>
              <w:t xml:space="preserve">    - 0.25 ≤ p ≤ 0.75: Câu hỏi có độ khó chuẩn mực tối ưu (Đạt yêu cầu sư phạm).</w:t>
            </w:r>
            <w:r>
              <w:rPr>
                <w:rFonts w:ascii="Arial" w:hAnsi="Arial"/>
                <w:color w:val="333333"/>
                <w:sz w:val="17"/>
              </w:rPr>
              <w:br/>
              <w:t xml:space="preserve">    - p &gt; 0.75: Câu hỏi rất dễ.</w:t>
            </w:r>
            <w:r>
              <w:rPr>
                <w:rFonts w:ascii="Arial" w:hAnsi="Arial"/>
                <w:color w:val="333333"/>
                <w:sz w:val="17"/>
              </w:rPr>
              <w:br/>
            </w:r>
            <w:r>
              <w:rPr>
                <w:rFonts w:ascii="Arial" w:hAnsi="Arial"/>
                <w:color w:val="333333"/>
                <w:sz w:val="17"/>
              </w:rPr>
              <w:br/>
              <w:t>• 2. Độ phân biệt câu hỏi theo Quy tắc 27% của Kelley (Discrimination Index - DI):</w:t>
            </w:r>
            <w:r>
              <w:rPr>
                <w:rFonts w:ascii="Arial" w:hAnsi="Arial"/>
                <w:color w:val="333333"/>
                <w:sz w:val="17"/>
              </w:rPr>
              <w:br/>
              <w:t xml:space="preserve">  Trong mỗi đợt thi (Exam), sắp xếp toàn bộ danh sách thí sinh theo tổng điểm bài thi (TotalScore) giảm dần.</w:t>
            </w:r>
            <w:r>
              <w:rPr>
                <w:rFonts w:ascii="Arial" w:hAnsi="Arial"/>
                <w:color w:val="333333"/>
                <w:sz w:val="17"/>
              </w:rPr>
              <w:br/>
              <w:t xml:space="preserve">  Chia thành 2 nhóm đối sánh với kích thước mẫu: k = MAX(1, ROUND(N_exam × 0.27)):</w:t>
            </w:r>
            <w:r>
              <w:rPr>
                <w:rFonts w:ascii="Arial" w:hAnsi="Arial"/>
                <w:color w:val="333333"/>
                <w:sz w:val="17"/>
              </w:rPr>
              <w:br/>
              <w:t xml:space="preserve">    - Nhóm Điểm Cao (Top Group): Gồm k thí sinh có tổng điểm cao nhất.</w:t>
            </w:r>
            <w:r>
              <w:rPr>
                <w:rFonts w:ascii="Arial" w:hAnsi="Arial"/>
                <w:color w:val="333333"/>
                <w:sz w:val="17"/>
              </w:rPr>
              <w:br/>
              <w:t xml:space="preserve">    - Nhóm Điểm Thấp (Bottom Group): Gồm k thí sinh có tổng điểm thấp nhất.</w:t>
            </w:r>
            <w:r>
              <w:rPr>
                <w:rFonts w:ascii="Arial" w:hAnsi="Arial"/>
                <w:color w:val="333333"/>
                <w:sz w:val="17"/>
              </w:rPr>
              <w:br/>
              <w:t xml:space="preserve">  Công thức tính độ phân biệt:</w:t>
            </w:r>
            <w:r>
              <w:rPr>
                <w:rFonts w:ascii="Arial" w:hAnsi="Arial"/>
                <w:color w:val="333333"/>
                <w:sz w:val="17"/>
              </w:rPr>
              <w:br/>
              <w:t xml:space="preserve">    DI = p_top - p_bottom = (R_top / k) - (R_bottom / k)</w:t>
            </w:r>
            <w:r>
              <w:rPr>
                <w:rFonts w:ascii="Arial" w:hAnsi="Arial"/>
                <w:color w:val="333333"/>
                <w:sz w:val="17"/>
              </w:rPr>
              <w:br/>
              <w:t xml:space="preserve">  Giá trị DI luôn nằm trong đoạn chuẩn hóa [-1.0, 1.0]. Nếu câu hỏi xuất hiện trên nhiều đợt thi, DI là trung bình cộng.</w:t>
            </w:r>
            <w:r>
              <w:rPr>
                <w:rFonts w:ascii="Arial" w:hAnsi="Arial"/>
                <w:color w:val="333333"/>
                <w:sz w:val="17"/>
              </w:rPr>
              <w:br/>
              <w:t xml:space="preserve">  Phân loại nhãn chất lượng (Quality Label) tự động trong hệ thống:</w:t>
            </w:r>
            <w:r>
              <w:rPr>
                <w:rFonts w:ascii="Arial" w:hAnsi="Arial"/>
                <w:color w:val="333333"/>
                <w:sz w:val="17"/>
              </w:rPr>
              <w:br/>
              <w:t xml:space="preserve">    - DI ≥ 0.35: 'EXCELLENT'  (Câu hỏi có khả năng phân loại sinh viên xuất sắc).</w:t>
            </w:r>
            <w:r>
              <w:rPr>
                <w:rFonts w:ascii="Arial" w:hAnsi="Arial"/>
                <w:color w:val="333333"/>
                <w:sz w:val="17"/>
              </w:rPr>
              <w:br/>
              <w:t xml:space="preserve">    - 0.20 ≤ DI &lt; 0.35: 'GOOD'  (Câu hỏi phân loại tốt, sử dụng bình thường).</w:t>
            </w:r>
            <w:r>
              <w:rPr>
                <w:rFonts w:ascii="Arial" w:hAnsi="Arial"/>
                <w:color w:val="333333"/>
                <w:sz w:val="17"/>
              </w:rPr>
              <w:br/>
              <w:t xml:space="preserve">    - 0.10 ≤ DI &lt; 0.20: 'FAIR'  (Khả năng phân loại yếu, cần xem xét cải tiến phương án nhiễu).</w:t>
            </w:r>
            <w:r>
              <w:rPr>
                <w:rFonts w:ascii="Arial" w:hAnsi="Arial"/>
                <w:color w:val="333333"/>
                <w:sz w:val="17"/>
              </w:rPr>
              <w:br/>
              <w:t xml:space="preserve">    - DI &lt; 0.10: 'POOR'  (Kém, không có khả năng phân biệt hoặc phân loại ngược, cần loại khỏi ngân hàng đề).</w:t>
            </w:r>
            <w:r>
              <w:rPr>
                <w:rFonts w:ascii="Arial" w:hAnsi="Arial"/>
                <w:color w:val="333333"/>
                <w:sz w:val="17"/>
              </w:rPr>
              <w:br/>
            </w:r>
            <w:r>
              <w:rPr>
                <w:rFonts w:ascii="Arial" w:hAnsi="Arial"/>
                <w:color w:val="333333"/>
                <w:sz w:val="17"/>
              </w:rPr>
              <w:br/>
              <w:t>• 3. Điểm trung bình và Tỷ lệ sai sót theo Chủ đề (Topic Difficulty &amp; Error Rate):</w:t>
            </w:r>
            <w:r>
              <w:rPr>
                <w:rFonts w:ascii="Arial" w:hAnsi="Arial"/>
                <w:color w:val="333333"/>
                <w:sz w:val="17"/>
              </w:rPr>
              <w:br/>
              <w:t xml:space="preserve">  AvgScore_topic = [ (Σ R_topic) / (Σ N_topic) ] × 100%   (Thang phần trăm 0 - 100%)</w:t>
            </w:r>
            <w:r>
              <w:rPr>
                <w:rFonts w:ascii="Arial" w:hAnsi="Arial"/>
                <w:color w:val="333333"/>
                <w:sz w:val="17"/>
              </w:rPr>
              <w:br/>
              <w:t xml:space="preserve">  ErrorRate_topic = 1.0 - (AvgScore_topic / 100.0) = (Σ W_topic) / (Σ N_topic)</w:t>
            </w:r>
            <w:r>
              <w:rPr>
                <w:rFonts w:ascii="Arial" w:hAnsi="Arial"/>
                <w:color w:val="333333"/>
                <w:sz w:val="17"/>
              </w:rPr>
              <w:br/>
              <w:t xml:space="preserve">  Trong đó: W_topic là tổng số câu trả lời sai thuộc chủ đề đó.</w:t>
            </w:r>
            <w:r>
              <w:rPr>
                <w:rFonts w:ascii="Arial" w:hAnsi="Arial"/>
                <w:color w:val="333333"/>
                <w:sz w:val="17"/>
              </w:rPr>
              <w:br/>
            </w:r>
            <w:r>
              <w:rPr>
                <w:rFonts w:ascii="Arial" w:hAnsi="Arial"/>
                <w:color w:val="333333"/>
                <w:sz w:val="17"/>
              </w:rPr>
              <w:br/>
              <w:t>• 4. Phân tích Ngộ nhận qua Phương án Nhiễu (Distractor Misconception Analysis):</w:t>
            </w:r>
            <w:r>
              <w:rPr>
                <w:rFonts w:ascii="Arial" w:hAnsi="Arial"/>
                <w:color w:val="333333"/>
                <w:sz w:val="17"/>
              </w:rPr>
              <w:br/>
              <w:t xml:space="preserve">  Hệ thống đếm tần suất sinh viên chọn từng phương án sai (A, B, C, D) và trích xuất Top 5 phương án sai phổ biến nhất:</w:t>
            </w:r>
            <w:r>
              <w:rPr>
                <w:rFonts w:ascii="Arial" w:hAnsi="Arial"/>
                <w:color w:val="333333"/>
                <w:sz w:val="17"/>
              </w:rPr>
              <w:br/>
              <w:t xml:space="preserve">  common_wrong_options_json = [ {"optionId": "...", "count": 45}, {"optionId": "...", "count": 28}, ... ]</w:t>
            </w:r>
            <w:r>
              <w:rPr>
                <w:rFonts w:ascii="Arial" w:hAnsi="Arial"/>
                <w:color w:val="333333"/>
                <w:sz w:val="17"/>
              </w:rPr>
              <w:br/>
              <w:t xml:space="preserve">  Giúp giảng viên nắm bắt chính xác các 'bẫy tư duy' và ngộ nhận khái niệm vật lý thường gặp để bổ trợ kịp thời.</w:t>
            </w:r>
            <w:r>
              <w:rPr>
                <w:rFonts w:ascii="Arial" w:hAnsi="Arial"/>
                <w:color w:val="333333"/>
                <w:sz w:val="17"/>
              </w:rPr>
              <w:br/>
            </w:r>
            <w:r>
              <w:rPr>
                <w:rFonts w:ascii="Arial" w:hAnsi="Arial"/>
                <w:color w:val="333333"/>
                <w:sz w:val="17"/>
              </w:rPr>
              <w:br/>
              <w:t>• 5. Phân tích Lỗ hổng Kiến thức qua Trợ giảng AI (AI Topic Gaps):</w:t>
            </w:r>
            <w:r>
              <w:rPr>
                <w:rFonts w:ascii="Arial" w:hAnsi="Arial"/>
                <w:color w:val="333333"/>
                <w:sz w:val="17"/>
              </w:rPr>
              <w:br/>
            </w:r>
            <w:r>
              <w:rPr>
                <w:rFonts w:ascii="Arial" w:hAnsi="Arial"/>
                <w:color w:val="333333"/>
                <w:sz w:val="17"/>
              </w:rPr>
              <w:lastRenderedPageBreak/>
              <w:t xml:space="preserve">  Thống kê số lần AI từ chối giải hộ (AiRefusal) hoặc các câu hỏi sinh viên truy vấn liên tục theo từng chủ đề:</w:t>
            </w:r>
            <w:r>
              <w:rPr>
                <w:rFonts w:ascii="Arial" w:hAnsi="Arial"/>
                <w:color w:val="333333"/>
                <w:sz w:val="17"/>
              </w:rPr>
              <w:br/>
              <w:t xml:space="preserve">  Giúp chỉ ra những chương mục kiến thức sinh viên còn yếu và hay tìm cách gian lận hoặc thiếu tài liệu tự học.</w:t>
            </w:r>
            <w:r>
              <w:rPr>
                <w:rFonts w:ascii="Arial" w:hAnsi="Arial"/>
                <w:color w:val="333333"/>
                <w:sz w:val="17"/>
              </w:rPr>
              <w:br/>
            </w:r>
            <w:r>
              <w:rPr>
                <w:rFonts w:ascii="Arial" w:hAnsi="Arial"/>
                <w:color w:val="333333"/>
                <w:sz w:val="17"/>
              </w:rPr>
              <w:br/>
              <w:t>• 6. Tác Vụ Tổng Hợp Định Kỳ Tự Động &amp; Bất Biến (Idempotent Cron Job):</w:t>
            </w:r>
            <w:r>
              <w:rPr>
                <w:rFonts w:ascii="Arial" w:hAnsi="Arial"/>
                <w:color w:val="333333"/>
                <w:sz w:val="17"/>
              </w:rPr>
              <w:br/>
              <w:t xml:space="preserve">  Class AnalyticsCronJob chạy tự động vào 01:00 AM mỗi ngày (@Scheduled(cron = '0 0 1 * * *')).</w:t>
            </w:r>
            <w:r>
              <w:rPr>
                <w:rFonts w:ascii="Arial" w:hAnsi="Arial"/>
                <w:color w:val="333333"/>
                <w:sz w:val="17"/>
              </w:rPr>
              <w:br/>
              <w:t xml:space="preserve">  Cơ chế Idempotent: Xóa sạch dữ liệu thống kê cũ của cùng chu kỳ (period) trước khi nạp dữ liệu mới, đảm bảo</w:t>
            </w:r>
            <w:r>
              <w:rPr>
                <w:rFonts w:ascii="Arial" w:hAnsi="Arial"/>
                <w:color w:val="333333"/>
                <w:sz w:val="17"/>
              </w:rPr>
              <w:br/>
              <w:t xml:space="preserve">  chạy lại nhiều lần vẫn cho kết quả nhất quán tuyệt đối, không gây phình to hay trùng lặp cơ sở dữ liệu.</w:t>
            </w:r>
          </w:p>
        </w:tc>
      </w:tr>
    </w:tbl>
    <w:p w14:paraId="4007C881" w14:textId="77777777" w:rsidR="00321CD1" w:rsidRDefault="00321CD1">
      <w:pPr>
        <w:spacing w:after="160"/>
      </w:pPr>
    </w:p>
    <w:p w14:paraId="05A3C16D" w14:textId="77777777" w:rsidR="00321CD1" w:rsidRDefault="00000000">
      <w:pPr>
        <w:pStyle w:val="Heading1"/>
      </w:pPr>
      <w:r>
        <w:rPr>
          <w:rFonts w:ascii="Arial" w:hAnsi="Arial"/>
          <w:color w:val="1F4E78"/>
        </w:rPr>
        <w:t>PHẦN III. TIẾN HÓA KỸ THUẬT QUA CÁC PHIÊN BẢN SPRINT</w:t>
      </w:r>
    </w:p>
    <w:tbl>
      <w:tblPr>
        <w:tblW w:w="0" w:type="auto"/>
        <w:jc w:val="center"/>
        <w:tblBorders>
          <w:top w:val="single" w:sz="4" w:space="0" w:color="D9DDE3"/>
          <w:left w:val="single" w:sz="4" w:space="0" w:color="D9DDE3"/>
          <w:bottom w:val="single" w:sz="4" w:space="0" w:color="D9DDE3"/>
          <w:right w:val="single" w:sz="4" w:space="0" w:color="D9DDE3"/>
          <w:insideH w:val="single" w:sz="4" w:space="0" w:color="D9DDE3"/>
        </w:tblBorders>
        <w:tblLayout w:type="fixed"/>
        <w:tblLook w:val="04A0" w:firstRow="1" w:lastRow="0" w:firstColumn="1" w:lastColumn="0" w:noHBand="0" w:noVBand="1"/>
      </w:tblPr>
      <w:tblGrid>
        <w:gridCol w:w="2304"/>
        <w:gridCol w:w="1296"/>
        <w:gridCol w:w="1296"/>
        <w:gridCol w:w="1584"/>
        <w:gridCol w:w="1584"/>
        <w:gridCol w:w="2016"/>
      </w:tblGrid>
      <w:tr w:rsidR="00321CD1" w14:paraId="4EDF5761" w14:textId="77777777">
        <w:trPr>
          <w:jc w:val="center"/>
        </w:trPr>
        <w:tc>
          <w:tcPr>
            <w:tcW w:w="2304" w:type="dxa"/>
            <w:shd w:val="clear" w:color="auto" w:fill="1F4E78"/>
            <w:tcMar>
              <w:top w:w="120" w:type="dxa"/>
              <w:left w:w="150" w:type="dxa"/>
              <w:bottom w:w="120" w:type="dxa"/>
              <w:right w:w="150" w:type="dxa"/>
            </w:tcMar>
          </w:tcPr>
          <w:p w14:paraId="76402DCA" w14:textId="77777777" w:rsidR="00321CD1" w:rsidRDefault="00000000">
            <w:pPr>
              <w:spacing w:before="40" w:after="40"/>
            </w:pPr>
            <w:r>
              <w:rPr>
                <w:rFonts w:ascii="Arial" w:hAnsi="Arial"/>
                <w:b/>
                <w:color w:val="FFFFFF"/>
                <w:sz w:val="19"/>
              </w:rPr>
              <w:t>Tiêu Chí Kỹ Thuật</w:t>
            </w:r>
          </w:p>
        </w:tc>
        <w:tc>
          <w:tcPr>
            <w:tcW w:w="1296" w:type="dxa"/>
            <w:shd w:val="clear" w:color="auto" w:fill="1F4E78"/>
            <w:tcMar>
              <w:top w:w="120" w:type="dxa"/>
              <w:left w:w="150" w:type="dxa"/>
              <w:bottom w:w="120" w:type="dxa"/>
              <w:right w:w="150" w:type="dxa"/>
            </w:tcMar>
          </w:tcPr>
          <w:p w14:paraId="17298B42" w14:textId="77777777" w:rsidR="00321CD1" w:rsidRDefault="00000000">
            <w:pPr>
              <w:spacing w:before="40" w:after="40"/>
              <w:jc w:val="center"/>
            </w:pPr>
            <w:r>
              <w:rPr>
                <w:rFonts w:ascii="Arial" w:hAnsi="Arial"/>
                <w:b/>
                <w:color w:val="FFFFFF"/>
                <w:sz w:val="19"/>
              </w:rPr>
              <w:t>Sprint 5</w:t>
            </w:r>
          </w:p>
        </w:tc>
        <w:tc>
          <w:tcPr>
            <w:tcW w:w="1296" w:type="dxa"/>
            <w:shd w:val="clear" w:color="auto" w:fill="1F4E78"/>
            <w:tcMar>
              <w:top w:w="120" w:type="dxa"/>
              <w:left w:w="150" w:type="dxa"/>
              <w:bottom w:w="120" w:type="dxa"/>
              <w:right w:w="150" w:type="dxa"/>
            </w:tcMar>
          </w:tcPr>
          <w:p w14:paraId="2FD0139B" w14:textId="77777777" w:rsidR="00321CD1" w:rsidRDefault="00000000">
            <w:pPr>
              <w:spacing w:before="40" w:after="40"/>
              <w:jc w:val="center"/>
            </w:pPr>
            <w:r>
              <w:rPr>
                <w:rFonts w:ascii="Arial" w:hAnsi="Arial"/>
                <w:b/>
                <w:color w:val="FFFFFF"/>
                <w:sz w:val="19"/>
              </w:rPr>
              <w:t>Sprint 6</w:t>
            </w:r>
          </w:p>
        </w:tc>
        <w:tc>
          <w:tcPr>
            <w:tcW w:w="1584" w:type="dxa"/>
            <w:shd w:val="clear" w:color="auto" w:fill="1F4E78"/>
            <w:tcMar>
              <w:top w:w="120" w:type="dxa"/>
              <w:left w:w="150" w:type="dxa"/>
              <w:bottom w:w="120" w:type="dxa"/>
              <w:right w:w="150" w:type="dxa"/>
            </w:tcMar>
          </w:tcPr>
          <w:p w14:paraId="5C8CF6BA" w14:textId="77777777" w:rsidR="00321CD1" w:rsidRDefault="00000000">
            <w:pPr>
              <w:spacing w:before="40" w:after="40"/>
              <w:jc w:val="center"/>
            </w:pPr>
            <w:r>
              <w:rPr>
                <w:rFonts w:ascii="Arial" w:hAnsi="Arial"/>
                <w:b/>
                <w:color w:val="FFFFFF"/>
                <w:sz w:val="19"/>
              </w:rPr>
              <w:t>Sprint 7 (Gốc)</w:t>
            </w:r>
          </w:p>
        </w:tc>
        <w:tc>
          <w:tcPr>
            <w:tcW w:w="1584" w:type="dxa"/>
            <w:shd w:val="clear" w:color="auto" w:fill="1F4E78"/>
            <w:tcMar>
              <w:top w:w="120" w:type="dxa"/>
              <w:left w:w="150" w:type="dxa"/>
              <w:bottom w:w="120" w:type="dxa"/>
              <w:right w:w="150" w:type="dxa"/>
            </w:tcMar>
          </w:tcPr>
          <w:p w14:paraId="26E21A1C" w14:textId="77777777" w:rsidR="00321CD1" w:rsidRDefault="00000000">
            <w:pPr>
              <w:spacing w:before="40" w:after="40"/>
              <w:jc w:val="center"/>
            </w:pPr>
            <w:r>
              <w:rPr>
                <w:rFonts w:ascii="Arial" w:hAnsi="Arial"/>
                <w:b/>
                <w:color w:val="FFFFFF"/>
                <w:sz w:val="19"/>
              </w:rPr>
              <w:t>Sprint 7 (Chốt)</w:t>
            </w:r>
          </w:p>
        </w:tc>
        <w:tc>
          <w:tcPr>
            <w:tcW w:w="2016" w:type="dxa"/>
            <w:shd w:val="clear" w:color="auto" w:fill="1F4E78"/>
            <w:tcMar>
              <w:top w:w="120" w:type="dxa"/>
              <w:left w:w="150" w:type="dxa"/>
              <w:bottom w:w="120" w:type="dxa"/>
              <w:right w:w="150" w:type="dxa"/>
            </w:tcMar>
          </w:tcPr>
          <w:p w14:paraId="4B106429" w14:textId="77777777" w:rsidR="00321CD1" w:rsidRDefault="00000000">
            <w:pPr>
              <w:spacing w:before="40" w:after="40"/>
              <w:jc w:val="center"/>
            </w:pPr>
            <w:r>
              <w:rPr>
                <w:rFonts w:ascii="Arial" w:hAnsi="Arial"/>
                <w:b/>
                <w:color w:val="FFFFFF"/>
                <w:sz w:val="19"/>
              </w:rPr>
              <w:t>Sprint 8 (Hiện Tại)</w:t>
            </w:r>
          </w:p>
        </w:tc>
      </w:tr>
      <w:tr w:rsidR="00321CD1" w14:paraId="6495DC0F" w14:textId="77777777">
        <w:trPr>
          <w:jc w:val="center"/>
        </w:trPr>
        <w:tc>
          <w:tcPr>
            <w:tcW w:w="2304" w:type="dxa"/>
            <w:shd w:val="clear" w:color="auto" w:fill="FFFFFF"/>
            <w:tcMar>
              <w:top w:w="80" w:type="dxa"/>
              <w:left w:w="150" w:type="dxa"/>
              <w:bottom w:w="80" w:type="dxa"/>
              <w:right w:w="150" w:type="dxa"/>
            </w:tcMar>
          </w:tcPr>
          <w:p w14:paraId="6927FFF3" w14:textId="77777777" w:rsidR="00321CD1" w:rsidRDefault="00000000">
            <w:pPr>
              <w:spacing w:before="20" w:after="20"/>
            </w:pPr>
            <w:r>
              <w:rPr>
                <w:rFonts w:ascii="Arial" w:hAnsi="Arial"/>
                <w:sz w:val="17"/>
              </w:rPr>
              <w:t>Tổng Test Cases</w:t>
            </w:r>
          </w:p>
        </w:tc>
        <w:tc>
          <w:tcPr>
            <w:tcW w:w="1296" w:type="dxa"/>
            <w:shd w:val="clear" w:color="auto" w:fill="FFFFFF"/>
            <w:tcMar>
              <w:top w:w="80" w:type="dxa"/>
              <w:left w:w="150" w:type="dxa"/>
              <w:bottom w:w="80" w:type="dxa"/>
              <w:right w:w="150" w:type="dxa"/>
            </w:tcMar>
          </w:tcPr>
          <w:p w14:paraId="3E92F3B4" w14:textId="77777777" w:rsidR="00321CD1" w:rsidRDefault="00000000">
            <w:pPr>
              <w:spacing w:before="20" w:after="20"/>
              <w:jc w:val="center"/>
            </w:pPr>
            <w:r>
              <w:rPr>
                <w:rFonts w:ascii="Arial" w:hAnsi="Arial"/>
                <w:sz w:val="17"/>
              </w:rPr>
              <w:t>147 Tests (16)</w:t>
            </w:r>
          </w:p>
        </w:tc>
        <w:tc>
          <w:tcPr>
            <w:tcW w:w="1296" w:type="dxa"/>
            <w:shd w:val="clear" w:color="auto" w:fill="FFFFFF"/>
            <w:tcMar>
              <w:top w:w="80" w:type="dxa"/>
              <w:left w:w="150" w:type="dxa"/>
              <w:bottom w:w="80" w:type="dxa"/>
              <w:right w:w="150" w:type="dxa"/>
            </w:tcMar>
          </w:tcPr>
          <w:p w14:paraId="269C25D8" w14:textId="77777777" w:rsidR="00321CD1" w:rsidRDefault="00000000">
            <w:pPr>
              <w:spacing w:before="20" w:after="20"/>
              <w:jc w:val="center"/>
            </w:pPr>
            <w:r>
              <w:rPr>
                <w:rFonts w:ascii="Arial" w:hAnsi="Arial"/>
                <w:sz w:val="17"/>
              </w:rPr>
              <w:t>164 Tests (17)</w:t>
            </w:r>
          </w:p>
        </w:tc>
        <w:tc>
          <w:tcPr>
            <w:tcW w:w="1584" w:type="dxa"/>
            <w:shd w:val="clear" w:color="auto" w:fill="FFFFFF"/>
            <w:tcMar>
              <w:top w:w="80" w:type="dxa"/>
              <w:left w:w="150" w:type="dxa"/>
              <w:bottom w:w="80" w:type="dxa"/>
              <w:right w:w="150" w:type="dxa"/>
            </w:tcMar>
          </w:tcPr>
          <w:p w14:paraId="4F64A70F" w14:textId="77777777" w:rsidR="00321CD1" w:rsidRDefault="00000000">
            <w:pPr>
              <w:spacing w:before="20" w:after="20"/>
              <w:jc w:val="center"/>
            </w:pPr>
            <w:r>
              <w:rPr>
                <w:rFonts w:ascii="Arial" w:hAnsi="Arial"/>
                <w:sz w:val="17"/>
              </w:rPr>
              <w:t>173 Tests (20)</w:t>
            </w:r>
          </w:p>
        </w:tc>
        <w:tc>
          <w:tcPr>
            <w:tcW w:w="1584" w:type="dxa"/>
            <w:shd w:val="clear" w:color="auto" w:fill="FFFFFF"/>
            <w:tcMar>
              <w:top w:w="80" w:type="dxa"/>
              <w:left w:w="150" w:type="dxa"/>
              <w:bottom w:w="80" w:type="dxa"/>
              <w:right w:w="150" w:type="dxa"/>
            </w:tcMar>
          </w:tcPr>
          <w:p w14:paraId="6369D140" w14:textId="77777777" w:rsidR="00321CD1" w:rsidRDefault="00000000">
            <w:pPr>
              <w:spacing w:before="20" w:after="20"/>
              <w:jc w:val="center"/>
            </w:pPr>
            <w:r>
              <w:rPr>
                <w:rFonts w:ascii="Arial" w:hAnsi="Arial"/>
                <w:sz w:val="17"/>
              </w:rPr>
              <w:t>176 Tests (20)</w:t>
            </w:r>
          </w:p>
        </w:tc>
        <w:tc>
          <w:tcPr>
            <w:tcW w:w="2016" w:type="dxa"/>
            <w:shd w:val="clear" w:color="auto" w:fill="FFFFFF"/>
            <w:tcMar>
              <w:top w:w="80" w:type="dxa"/>
              <w:left w:w="150" w:type="dxa"/>
              <w:bottom w:w="80" w:type="dxa"/>
              <w:right w:w="150" w:type="dxa"/>
            </w:tcMar>
          </w:tcPr>
          <w:p w14:paraId="6D8D662E" w14:textId="77777777" w:rsidR="00321CD1" w:rsidRDefault="00000000">
            <w:r>
              <w:t>188 Tests (22) ✓</w:t>
            </w:r>
          </w:p>
        </w:tc>
      </w:tr>
      <w:tr w:rsidR="00321CD1" w14:paraId="5AFC1BA4" w14:textId="77777777">
        <w:trPr>
          <w:jc w:val="center"/>
        </w:trPr>
        <w:tc>
          <w:tcPr>
            <w:tcW w:w="2304" w:type="dxa"/>
            <w:shd w:val="clear" w:color="auto" w:fill="F9FAFB"/>
            <w:tcMar>
              <w:top w:w="80" w:type="dxa"/>
              <w:left w:w="150" w:type="dxa"/>
              <w:bottom w:w="80" w:type="dxa"/>
              <w:right w:w="150" w:type="dxa"/>
            </w:tcMar>
          </w:tcPr>
          <w:p w14:paraId="64281446" w14:textId="77777777" w:rsidR="00321CD1" w:rsidRDefault="00000000">
            <w:pPr>
              <w:spacing w:before="20" w:after="20"/>
            </w:pPr>
            <w:r>
              <w:rPr>
                <w:rFonts w:ascii="Arial" w:hAnsi="Arial"/>
                <w:sz w:val="17"/>
              </w:rPr>
              <w:t>Tài Liệu Hóa API</w:t>
            </w:r>
          </w:p>
        </w:tc>
        <w:tc>
          <w:tcPr>
            <w:tcW w:w="1296" w:type="dxa"/>
            <w:shd w:val="clear" w:color="auto" w:fill="F9FAFB"/>
            <w:tcMar>
              <w:top w:w="80" w:type="dxa"/>
              <w:left w:w="150" w:type="dxa"/>
              <w:bottom w:w="80" w:type="dxa"/>
              <w:right w:w="150" w:type="dxa"/>
            </w:tcMar>
          </w:tcPr>
          <w:p w14:paraId="709E9FB0" w14:textId="77777777" w:rsidR="00321CD1" w:rsidRDefault="00000000">
            <w:pPr>
              <w:spacing w:before="20" w:after="20"/>
              <w:jc w:val="center"/>
            </w:pPr>
            <w:r>
              <w:rPr>
                <w:rFonts w:ascii="Arial" w:hAnsi="Arial"/>
                <w:sz w:val="17"/>
              </w:rPr>
              <w:t>Chưa chuẩn</w:t>
            </w:r>
          </w:p>
        </w:tc>
        <w:tc>
          <w:tcPr>
            <w:tcW w:w="1296" w:type="dxa"/>
            <w:shd w:val="clear" w:color="auto" w:fill="F9FAFB"/>
            <w:tcMar>
              <w:top w:w="80" w:type="dxa"/>
              <w:left w:w="150" w:type="dxa"/>
              <w:bottom w:w="80" w:type="dxa"/>
              <w:right w:w="150" w:type="dxa"/>
            </w:tcMar>
          </w:tcPr>
          <w:p w14:paraId="1061101C" w14:textId="77777777" w:rsidR="00321CD1" w:rsidRDefault="00000000">
            <w:pPr>
              <w:spacing w:before="20" w:after="20"/>
              <w:jc w:val="center"/>
            </w:pPr>
            <w:r>
              <w:rPr>
                <w:rFonts w:ascii="Arial" w:hAnsi="Arial"/>
                <w:sz w:val="17"/>
              </w:rPr>
              <w:t>Chưa chuẩn</w:t>
            </w:r>
          </w:p>
        </w:tc>
        <w:tc>
          <w:tcPr>
            <w:tcW w:w="1584" w:type="dxa"/>
            <w:shd w:val="clear" w:color="auto" w:fill="F9FAFB"/>
            <w:tcMar>
              <w:top w:w="80" w:type="dxa"/>
              <w:left w:w="150" w:type="dxa"/>
              <w:bottom w:w="80" w:type="dxa"/>
              <w:right w:w="150" w:type="dxa"/>
            </w:tcMar>
          </w:tcPr>
          <w:p w14:paraId="76B3CEAC" w14:textId="77777777" w:rsidR="00321CD1" w:rsidRDefault="00000000">
            <w:pPr>
              <w:spacing w:before="20" w:after="20"/>
              <w:jc w:val="center"/>
            </w:pPr>
            <w:r>
              <w:rPr>
                <w:rFonts w:ascii="Arial" w:hAnsi="Arial"/>
                <w:sz w:val="17"/>
              </w:rPr>
              <w:t>Template cũ</w:t>
            </w:r>
          </w:p>
        </w:tc>
        <w:tc>
          <w:tcPr>
            <w:tcW w:w="1584" w:type="dxa"/>
            <w:shd w:val="clear" w:color="auto" w:fill="F9FAFB"/>
            <w:tcMar>
              <w:top w:w="80" w:type="dxa"/>
              <w:left w:w="150" w:type="dxa"/>
              <w:bottom w:w="80" w:type="dxa"/>
              <w:right w:w="150" w:type="dxa"/>
            </w:tcMar>
          </w:tcPr>
          <w:p w14:paraId="6B0C87C8" w14:textId="77777777" w:rsidR="00321CD1" w:rsidRDefault="00000000">
            <w:pPr>
              <w:spacing w:before="20" w:after="20"/>
              <w:jc w:val="center"/>
            </w:pPr>
            <w:r>
              <w:rPr>
                <w:rFonts w:ascii="Arial" w:hAnsi="Arial"/>
                <w:sz w:val="17"/>
              </w:rPr>
              <w:t>Template cũ</w:t>
            </w:r>
          </w:p>
        </w:tc>
        <w:tc>
          <w:tcPr>
            <w:tcW w:w="2016" w:type="dxa"/>
            <w:shd w:val="clear" w:color="auto" w:fill="F9FAFB"/>
            <w:tcMar>
              <w:top w:w="80" w:type="dxa"/>
              <w:left w:w="150" w:type="dxa"/>
              <w:bottom w:w="80" w:type="dxa"/>
              <w:right w:w="150" w:type="dxa"/>
            </w:tcMar>
          </w:tcPr>
          <w:p w14:paraId="5AC1E1B1" w14:textId="77777777" w:rsidR="00321CD1" w:rsidRDefault="00000000">
            <w:pPr>
              <w:spacing w:before="20" w:after="20"/>
              <w:jc w:val="center"/>
            </w:pPr>
            <w:r>
              <w:rPr>
                <w:rFonts w:ascii="Arial" w:hAnsi="Arial"/>
                <w:sz w:val="17"/>
              </w:rPr>
              <w:t>OpenAPI 3.0 Chuẩn Hóa 20 Tags</w:t>
            </w:r>
          </w:p>
        </w:tc>
      </w:tr>
      <w:tr w:rsidR="00321CD1" w14:paraId="16632AE6" w14:textId="77777777">
        <w:trPr>
          <w:jc w:val="center"/>
        </w:trPr>
        <w:tc>
          <w:tcPr>
            <w:tcW w:w="2304" w:type="dxa"/>
            <w:shd w:val="clear" w:color="auto" w:fill="FFFFFF"/>
            <w:tcMar>
              <w:top w:w="80" w:type="dxa"/>
              <w:left w:w="150" w:type="dxa"/>
              <w:bottom w:w="80" w:type="dxa"/>
              <w:right w:w="150" w:type="dxa"/>
            </w:tcMar>
          </w:tcPr>
          <w:p w14:paraId="14BD4257" w14:textId="77777777" w:rsidR="00321CD1" w:rsidRDefault="00000000">
            <w:pPr>
              <w:spacing w:before="20" w:after="20"/>
            </w:pPr>
            <w:r>
              <w:rPr>
                <w:rFonts w:ascii="Arial" w:hAnsi="Arial"/>
                <w:sz w:val="17"/>
              </w:rPr>
              <w:t>Quên Mật Khẩu (Forgot Pwd)</w:t>
            </w:r>
          </w:p>
        </w:tc>
        <w:tc>
          <w:tcPr>
            <w:tcW w:w="1296" w:type="dxa"/>
            <w:shd w:val="clear" w:color="auto" w:fill="FFFFFF"/>
            <w:tcMar>
              <w:top w:w="80" w:type="dxa"/>
              <w:left w:w="150" w:type="dxa"/>
              <w:bottom w:w="80" w:type="dxa"/>
              <w:right w:w="150" w:type="dxa"/>
            </w:tcMar>
          </w:tcPr>
          <w:p w14:paraId="3BA6BC54" w14:textId="77777777" w:rsidR="00321CD1" w:rsidRDefault="00000000">
            <w:pPr>
              <w:spacing w:before="20" w:after="20"/>
              <w:jc w:val="center"/>
            </w:pPr>
            <w:r>
              <w:rPr>
                <w:rFonts w:ascii="Arial" w:hAnsi="Arial"/>
                <w:sz w:val="17"/>
              </w:rPr>
              <w:t>Chưa có</w:t>
            </w:r>
          </w:p>
        </w:tc>
        <w:tc>
          <w:tcPr>
            <w:tcW w:w="1296" w:type="dxa"/>
            <w:shd w:val="clear" w:color="auto" w:fill="FFFFFF"/>
            <w:tcMar>
              <w:top w:w="80" w:type="dxa"/>
              <w:left w:w="150" w:type="dxa"/>
              <w:bottom w:w="80" w:type="dxa"/>
              <w:right w:w="150" w:type="dxa"/>
            </w:tcMar>
          </w:tcPr>
          <w:p w14:paraId="0693A940" w14:textId="77777777" w:rsidR="00321CD1" w:rsidRDefault="00000000">
            <w:pPr>
              <w:spacing w:before="20" w:after="20"/>
              <w:jc w:val="center"/>
            </w:pPr>
            <w:r>
              <w:rPr>
                <w:rFonts w:ascii="Arial" w:hAnsi="Arial"/>
                <w:sz w:val="17"/>
              </w:rPr>
              <w:t>Chưa có</w:t>
            </w:r>
          </w:p>
        </w:tc>
        <w:tc>
          <w:tcPr>
            <w:tcW w:w="1584" w:type="dxa"/>
            <w:shd w:val="clear" w:color="auto" w:fill="FFFFFF"/>
            <w:tcMar>
              <w:top w:w="80" w:type="dxa"/>
              <w:left w:w="150" w:type="dxa"/>
              <w:bottom w:w="80" w:type="dxa"/>
              <w:right w:w="150" w:type="dxa"/>
            </w:tcMar>
          </w:tcPr>
          <w:p w14:paraId="69D0C1B5" w14:textId="77777777" w:rsidR="00321CD1" w:rsidRDefault="00000000">
            <w:pPr>
              <w:spacing w:before="20" w:after="20"/>
              <w:jc w:val="center"/>
            </w:pPr>
            <w:r>
              <w:rPr>
                <w:rFonts w:ascii="Arial" w:hAnsi="Arial"/>
                <w:sz w:val="17"/>
              </w:rPr>
              <w:t>Chưa có</w:t>
            </w:r>
          </w:p>
        </w:tc>
        <w:tc>
          <w:tcPr>
            <w:tcW w:w="1584" w:type="dxa"/>
            <w:shd w:val="clear" w:color="auto" w:fill="FFFFFF"/>
            <w:tcMar>
              <w:top w:w="80" w:type="dxa"/>
              <w:left w:w="150" w:type="dxa"/>
              <w:bottom w:w="80" w:type="dxa"/>
              <w:right w:w="150" w:type="dxa"/>
            </w:tcMar>
          </w:tcPr>
          <w:p w14:paraId="08A42535" w14:textId="77777777" w:rsidR="00321CD1" w:rsidRDefault="00000000">
            <w:pPr>
              <w:spacing w:before="20" w:after="20"/>
              <w:jc w:val="center"/>
            </w:pPr>
            <w:r>
              <w:rPr>
                <w:rFonts w:ascii="Arial" w:hAnsi="Arial"/>
                <w:sz w:val="17"/>
              </w:rPr>
              <w:t>Chưa có</w:t>
            </w:r>
          </w:p>
        </w:tc>
        <w:tc>
          <w:tcPr>
            <w:tcW w:w="2016" w:type="dxa"/>
            <w:shd w:val="clear" w:color="auto" w:fill="FFFFFF"/>
            <w:tcMar>
              <w:top w:w="80" w:type="dxa"/>
              <w:left w:w="150" w:type="dxa"/>
              <w:bottom w:w="80" w:type="dxa"/>
              <w:right w:w="150" w:type="dxa"/>
            </w:tcMar>
          </w:tcPr>
          <w:p w14:paraId="1C341DAD" w14:textId="77777777" w:rsidR="00321CD1" w:rsidRDefault="00000000">
            <w:pPr>
              <w:spacing w:before="20" w:after="20"/>
              <w:jc w:val="center"/>
            </w:pPr>
            <w:r>
              <w:rPr>
                <w:rFonts w:ascii="Arial" w:hAnsi="Arial"/>
                <w:sz w:val="17"/>
              </w:rPr>
              <w:t>Token 15 phút + Mail Service + Rate Limit</w:t>
            </w:r>
          </w:p>
        </w:tc>
      </w:tr>
      <w:tr w:rsidR="00321CD1" w14:paraId="506DBFFD" w14:textId="77777777">
        <w:trPr>
          <w:jc w:val="center"/>
        </w:trPr>
        <w:tc>
          <w:tcPr>
            <w:tcW w:w="2304" w:type="dxa"/>
            <w:shd w:val="clear" w:color="auto" w:fill="F9FAFB"/>
            <w:tcMar>
              <w:top w:w="80" w:type="dxa"/>
              <w:left w:w="150" w:type="dxa"/>
              <w:bottom w:w="80" w:type="dxa"/>
              <w:right w:w="150" w:type="dxa"/>
            </w:tcMar>
          </w:tcPr>
          <w:p w14:paraId="7571841B" w14:textId="77777777" w:rsidR="00321CD1" w:rsidRDefault="00000000">
            <w:pPr>
              <w:spacing w:before="20" w:after="20"/>
            </w:pPr>
            <w:r>
              <w:rPr>
                <w:rFonts w:ascii="Arial" w:hAnsi="Arial"/>
                <w:sz w:val="17"/>
              </w:rPr>
              <w:t>Bảo Vệ Race Condition</w:t>
            </w:r>
          </w:p>
        </w:tc>
        <w:tc>
          <w:tcPr>
            <w:tcW w:w="1296" w:type="dxa"/>
            <w:shd w:val="clear" w:color="auto" w:fill="F9FAFB"/>
            <w:tcMar>
              <w:top w:w="80" w:type="dxa"/>
              <w:left w:w="150" w:type="dxa"/>
              <w:bottom w:w="80" w:type="dxa"/>
              <w:right w:w="150" w:type="dxa"/>
            </w:tcMar>
          </w:tcPr>
          <w:p w14:paraId="1EE5F5C0" w14:textId="77777777" w:rsidR="00321CD1" w:rsidRDefault="00000000">
            <w:pPr>
              <w:spacing w:before="20" w:after="20"/>
              <w:jc w:val="center"/>
            </w:pPr>
            <w:r>
              <w:rPr>
                <w:rFonts w:ascii="Arial" w:hAnsi="Arial"/>
                <w:sz w:val="17"/>
              </w:rPr>
              <w:t>Chưa kiểm thử</w:t>
            </w:r>
          </w:p>
        </w:tc>
        <w:tc>
          <w:tcPr>
            <w:tcW w:w="1296" w:type="dxa"/>
            <w:shd w:val="clear" w:color="auto" w:fill="F9FAFB"/>
            <w:tcMar>
              <w:top w:w="80" w:type="dxa"/>
              <w:left w:w="150" w:type="dxa"/>
              <w:bottom w:w="80" w:type="dxa"/>
              <w:right w:w="150" w:type="dxa"/>
            </w:tcMar>
          </w:tcPr>
          <w:p w14:paraId="771176A0" w14:textId="77777777" w:rsidR="00321CD1" w:rsidRDefault="00000000">
            <w:pPr>
              <w:spacing w:before="20" w:after="20"/>
              <w:jc w:val="center"/>
            </w:pPr>
            <w:r>
              <w:rPr>
                <w:rFonts w:ascii="Arial" w:hAnsi="Arial"/>
                <w:sz w:val="17"/>
              </w:rPr>
              <w:t>Chưa kiểm thử</w:t>
            </w:r>
          </w:p>
        </w:tc>
        <w:tc>
          <w:tcPr>
            <w:tcW w:w="1584" w:type="dxa"/>
            <w:shd w:val="clear" w:color="auto" w:fill="F9FAFB"/>
            <w:tcMar>
              <w:top w:w="80" w:type="dxa"/>
              <w:left w:w="150" w:type="dxa"/>
              <w:bottom w:w="80" w:type="dxa"/>
              <w:right w:w="150" w:type="dxa"/>
            </w:tcMar>
          </w:tcPr>
          <w:p w14:paraId="7400DAF2" w14:textId="77777777" w:rsidR="00321CD1" w:rsidRDefault="00000000">
            <w:pPr>
              <w:spacing w:before="20" w:after="20"/>
              <w:jc w:val="center"/>
            </w:pPr>
            <w:r>
              <w:rPr>
                <w:rFonts w:ascii="Arial" w:hAnsi="Arial"/>
                <w:sz w:val="17"/>
              </w:rPr>
              <w:t>Chưa kiểm thử</w:t>
            </w:r>
          </w:p>
        </w:tc>
        <w:tc>
          <w:tcPr>
            <w:tcW w:w="1584" w:type="dxa"/>
            <w:shd w:val="clear" w:color="auto" w:fill="F9FAFB"/>
            <w:tcMar>
              <w:top w:w="80" w:type="dxa"/>
              <w:left w:w="150" w:type="dxa"/>
              <w:bottom w:w="80" w:type="dxa"/>
              <w:right w:w="150" w:type="dxa"/>
            </w:tcMar>
          </w:tcPr>
          <w:p w14:paraId="5FDC7BCF" w14:textId="77777777" w:rsidR="00321CD1" w:rsidRDefault="00000000">
            <w:pPr>
              <w:spacing w:before="20" w:after="20"/>
              <w:jc w:val="center"/>
            </w:pPr>
            <w:r>
              <w:rPr>
                <w:rFonts w:ascii="Arial" w:hAnsi="Arial"/>
                <w:sz w:val="17"/>
              </w:rPr>
              <w:t>Schema Unique</w:t>
            </w:r>
          </w:p>
        </w:tc>
        <w:tc>
          <w:tcPr>
            <w:tcW w:w="2016" w:type="dxa"/>
            <w:shd w:val="clear" w:color="auto" w:fill="F9FAFB"/>
            <w:tcMar>
              <w:top w:w="80" w:type="dxa"/>
              <w:left w:w="150" w:type="dxa"/>
              <w:bottom w:w="80" w:type="dxa"/>
              <w:right w:w="150" w:type="dxa"/>
            </w:tcMar>
          </w:tcPr>
          <w:p w14:paraId="2886A4D1" w14:textId="77777777" w:rsidR="00321CD1" w:rsidRDefault="00000000">
            <w:pPr>
              <w:spacing w:before="20" w:after="20"/>
              <w:jc w:val="center"/>
            </w:pPr>
            <w:r>
              <w:rPr>
                <w:rFonts w:ascii="Arial" w:hAnsi="Arial"/>
                <w:sz w:val="17"/>
              </w:rPr>
              <w:t>Pessimistic Lock (SELECT FOR UPDATE)</w:t>
            </w:r>
          </w:p>
        </w:tc>
      </w:tr>
      <w:tr w:rsidR="00321CD1" w14:paraId="54DA3F09" w14:textId="77777777">
        <w:trPr>
          <w:jc w:val="center"/>
        </w:trPr>
        <w:tc>
          <w:tcPr>
            <w:tcW w:w="2304" w:type="dxa"/>
            <w:shd w:val="clear" w:color="auto" w:fill="FFFFFF"/>
            <w:tcMar>
              <w:top w:w="80" w:type="dxa"/>
              <w:left w:w="150" w:type="dxa"/>
              <w:bottom w:w="80" w:type="dxa"/>
              <w:right w:w="150" w:type="dxa"/>
            </w:tcMar>
          </w:tcPr>
          <w:p w14:paraId="1D6B337D" w14:textId="77777777" w:rsidR="00321CD1" w:rsidRDefault="00000000">
            <w:pPr>
              <w:spacing w:before="20" w:after="20"/>
            </w:pPr>
            <w:r>
              <w:rPr>
                <w:rFonts w:ascii="Arial" w:hAnsi="Arial"/>
                <w:sz w:val="17"/>
              </w:rPr>
              <w:t>Kiểm Thử Tải (Load Test)</w:t>
            </w:r>
          </w:p>
        </w:tc>
        <w:tc>
          <w:tcPr>
            <w:tcW w:w="1296" w:type="dxa"/>
            <w:shd w:val="clear" w:color="auto" w:fill="FFFFFF"/>
            <w:tcMar>
              <w:top w:w="80" w:type="dxa"/>
              <w:left w:w="150" w:type="dxa"/>
              <w:bottom w:w="80" w:type="dxa"/>
              <w:right w:w="150" w:type="dxa"/>
            </w:tcMar>
          </w:tcPr>
          <w:p w14:paraId="34A30F70" w14:textId="77777777" w:rsidR="00321CD1" w:rsidRDefault="00000000">
            <w:pPr>
              <w:spacing w:before="20" w:after="20"/>
              <w:jc w:val="center"/>
            </w:pPr>
            <w:r>
              <w:rPr>
                <w:rFonts w:ascii="Arial" w:hAnsi="Arial"/>
                <w:sz w:val="17"/>
              </w:rPr>
              <w:t>Chưa có</w:t>
            </w:r>
          </w:p>
        </w:tc>
        <w:tc>
          <w:tcPr>
            <w:tcW w:w="1296" w:type="dxa"/>
            <w:shd w:val="clear" w:color="auto" w:fill="FFFFFF"/>
            <w:tcMar>
              <w:top w:w="80" w:type="dxa"/>
              <w:left w:w="150" w:type="dxa"/>
              <w:bottom w:w="80" w:type="dxa"/>
              <w:right w:w="150" w:type="dxa"/>
            </w:tcMar>
          </w:tcPr>
          <w:p w14:paraId="6E940B09" w14:textId="77777777" w:rsidR="00321CD1" w:rsidRDefault="00000000">
            <w:pPr>
              <w:spacing w:before="20" w:after="20"/>
              <w:jc w:val="center"/>
            </w:pPr>
            <w:r>
              <w:rPr>
                <w:rFonts w:ascii="Arial" w:hAnsi="Arial"/>
                <w:sz w:val="17"/>
              </w:rPr>
              <w:t>Chưa có</w:t>
            </w:r>
          </w:p>
        </w:tc>
        <w:tc>
          <w:tcPr>
            <w:tcW w:w="1584" w:type="dxa"/>
            <w:shd w:val="clear" w:color="auto" w:fill="FFFFFF"/>
            <w:tcMar>
              <w:top w:w="80" w:type="dxa"/>
              <w:left w:w="150" w:type="dxa"/>
              <w:bottom w:w="80" w:type="dxa"/>
              <w:right w:w="150" w:type="dxa"/>
            </w:tcMar>
          </w:tcPr>
          <w:p w14:paraId="40783FD2" w14:textId="77777777" w:rsidR="00321CD1" w:rsidRDefault="00000000">
            <w:pPr>
              <w:spacing w:before="20" w:after="20"/>
              <w:jc w:val="center"/>
            </w:pPr>
            <w:r>
              <w:rPr>
                <w:rFonts w:ascii="Arial" w:hAnsi="Arial"/>
                <w:sz w:val="17"/>
              </w:rPr>
              <w:t>Chưa có</w:t>
            </w:r>
          </w:p>
        </w:tc>
        <w:tc>
          <w:tcPr>
            <w:tcW w:w="1584" w:type="dxa"/>
            <w:shd w:val="clear" w:color="auto" w:fill="FFFFFF"/>
            <w:tcMar>
              <w:top w:w="80" w:type="dxa"/>
              <w:left w:w="150" w:type="dxa"/>
              <w:bottom w:w="80" w:type="dxa"/>
              <w:right w:w="150" w:type="dxa"/>
            </w:tcMar>
          </w:tcPr>
          <w:p w14:paraId="60353653" w14:textId="77777777" w:rsidR="00321CD1" w:rsidRDefault="00000000">
            <w:pPr>
              <w:spacing w:before="20" w:after="20"/>
              <w:jc w:val="center"/>
            </w:pPr>
            <w:r>
              <w:rPr>
                <w:rFonts w:ascii="Arial" w:hAnsi="Arial"/>
                <w:sz w:val="17"/>
              </w:rPr>
              <w:t>Chưa có</w:t>
            </w:r>
          </w:p>
        </w:tc>
        <w:tc>
          <w:tcPr>
            <w:tcW w:w="2016" w:type="dxa"/>
            <w:shd w:val="clear" w:color="auto" w:fill="FFFFFF"/>
            <w:tcMar>
              <w:top w:w="80" w:type="dxa"/>
              <w:left w:w="150" w:type="dxa"/>
              <w:bottom w:w="80" w:type="dxa"/>
              <w:right w:w="150" w:type="dxa"/>
            </w:tcMar>
          </w:tcPr>
          <w:p w14:paraId="74720297" w14:textId="77777777" w:rsidR="00321CD1" w:rsidRDefault="00000000">
            <w:pPr>
              <w:spacing w:before="20" w:after="20"/>
              <w:jc w:val="center"/>
            </w:pPr>
            <w:r>
              <w:rPr>
                <w:rFonts w:ascii="Arial" w:hAnsi="Arial"/>
                <w:sz w:val="17"/>
              </w:rPr>
              <w:t>k6 Scripts (250 VUs) + Guide</w:t>
            </w:r>
          </w:p>
        </w:tc>
      </w:tr>
      <w:tr w:rsidR="00321CD1" w14:paraId="4F2E3955" w14:textId="77777777">
        <w:trPr>
          <w:jc w:val="center"/>
        </w:trPr>
        <w:tc>
          <w:tcPr>
            <w:tcW w:w="2304" w:type="dxa"/>
            <w:shd w:val="clear" w:color="auto" w:fill="F9FAFB"/>
            <w:tcMar>
              <w:top w:w="80" w:type="dxa"/>
              <w:left w:w="150" w:type="dxa"/>
              <w:bottom w:w="80" w:type="dxa"/>
              <w:right w:w="150" w:type="dxa"/>
            </w:tcMar>
          </w:tcPr>
          <w:p w14:paraId="53B11090" w14:textId="77777777" w:rsidR="00321CD1" w:rsidRDefault="00000000">
            <w:pPr>
              <w:spacing w:before="20" w:after="20"/>
            </w:pPr>
            <w:r>
              <w:rPr>
                <w:rFonts w:ascii="Arial" w:hAnsi="Arial"/>
                <w:sz w:val="17"/>
              </w:rPr>
              <w:t>Thí Nghiệm Ảo 3D</w:t>
            </w:r>
          </w:p>
        </w:tc>
        <w:tc>
          <w:tcPr>
            <w:tcW w:w="1296" w:type="dxa"/>
            <w:shd w:val="clear" w:color="auto" w:fill="F9FAFB"/>
            <w:tcMar>
              <w:top w:w="80" w:type="dxa"/>
              <w:left w:w="150" w:type="dxa"/>
              <w:bottom w:w="80" w:type="dxa"/>
              <w:right w:w="150" w:type="dxa"/>
            </w:tcMar>
          </w:tcPr>
          <w:p w14:paraId="4AD54B6A" w14:textId="77777777" w:rsidR="00321CD1" w:rsidRDefault="00000000">
            <w:pPr>
              <w:spacing w:before="20" w:after="20"/>
              <w:jc w:val="center"/>
            </w:pPr>
            <w:r>
              <w:rPr>
                <w:rFonts w:ascii="Arial" w:hAnsi="Arial"/>
                <w:sz w:val="17"/>
              </w:rPr>
              <w:t>Chưa có</w:t>
            </w:r>
          </w:p>
        </w:tc>
        <w:tc>
          <w:tcPr>
            <w:tcW w:w="1296" w:type="dxa"/>
            <w:shd w:val="clear" w:color="auto" w:fill="F9FAFB"/>
            <w:tcMar>
              <w:top w:w="80" w:type="dxa"/>
              <w:left w:w="150" w:type="dxa"/>
              <w:bottom w:w="80" w:type="dxa"/>
              <w:right w:w="150" w:type="dxa"/>
            </w:tcMar>
          </w:tcPr>
          <w:p w14:paraId="73BAF8F2" w14:textId="77777777" w:rsidR="00321CD1" w:rsidRDefault="00000000">
            <w:pPr>
              <w:spacing w:before="20" w:after="20"/>
              <w:jc w:val="center"/>
            </w:pPr>
            <w:r>
              <w:rPr>
                <w:rFonts w:ascii="Arial" w:hAnsi="Arial"/>
                <w:sz w:val="17"/>
              </w:rPr>
              <w:t>CRUD Mock</w:t>
            </w:r>
          </w:p>
        </w:tc>
        <w:tc>
          <w:tcPr>
            <w:tcW w:w="1584" w:type="dxa"/>
            <w:shd w:val="clear" w:color="auto" w:fill="F9FAFB"/>
            <w:tcMar>
              <w:top w:w="80" w:type="dxa"/>
              <w:left w:w="150" w:type="dxa"/>
              <w:bottom w:w="80" w:type="dxa"/>
              <w:right w:w="150" w:type="dxa"/>
            </w:tcMar>
          </w:tcPr>
          <w:p w14:paraId="66ED5B24" w14:textId="77777777" w:rsidR="00321CD1" w:rsidRDefault="00000000">
            <w:pPr>
              <w:spacing w:before="20" w:after="20"/>
              <w:jc w:val="center"/>
            </w:pPr>
            <w:r>
              <w:rPr>
                <w:rFonts w:ascii="Arial" w:hAnsi="Arial"/>
                <w:sz w:val="17"/>
              </w:rPr>
              <w:t>CRUD Mock</w:t>
            </w:r>
          </w:p>
        </w:tc>
        <w:tc>
          <w:tcPr>
            <w:tcW w:w="1584" w:type="dxa"/>
            <w:shd w:val="clear" w:color="auto" w:fill="F9FAFB"/>
            <w:tcMar>
              <w:top w:w="80" w:type="dxa"/>
              <w:left w:w="150" w:type="dxa"/>
              <w:bottom w:w="80" w:type="dxa"/>
              <w:right w:w="150" w:type="dxa"/>
            </w:tcMar>
          </w:tcPr>
          <w:p w14:paraId="3ACE5E67" w14:textId="77777777" w:rsidR="00321CD1" w:rsidRDefault="00000000">
            <w:pPr>
              <w:spacing w:before="20" w:after="20"/>
              <w:jc w:val="center"/>
            </w:pPr>
            <w:r>
              <w:rPr>
                <w:rFonts w:ascii="Arial" w:hAnsi="Arial"/>
                <w:sz w:val="17"/>
              </w:rPr>
              <w:t>Seed 04 bài lab + Rubric</w:t>
            </w:r>
          </w:p>
        </w:tc>
        <w:tc>
          <w:tcPr>
            <w:tcW w:w="2016" w:type="dxa"/>
            <w:shd w:val="clear" w:color="auto" w:fill="F9FAFB"/>
            <w:tcMar>
              <w:top w:w="80" w:type="dxa"/>
              <w:left w:w="150" w:type="dxa"/>
              <w:bottom w:w="80" w:type="dxa"/>
              <w:right w:w="150" w:type="dxa"/>
            </w:tcMar>
          </w:tcPr>
          <w:p w14:paraId="1A086598" w14:textId="77777777" w:rsidR="00321CD1" w:rsidRDefault="00000000">
            <w:pPr>
              <w:spacing w:before="20" w:after="20"/>
              <w:jc w:val="center"/>
            </w:pPr>
            <w:r>
              <w:rPr>
                <w:rFonts w:ascii="Arial" w:hAnsi="Arial"/>
                <w:sz w:val="17"/>
              </w:rPr>
              <w:t>Seed 04 bài lab + Rubric</w:t>
            </w:r>
          </w:p>
        </w:tc>
      </w:tr>
      <w:tr w:rsidR="00321CD1" w14:paraId="505AA116" w14:textId="77777777">
        <w:trPr>
          <w:jc w:val="center"/>
        </w:trPr>
        <w:tc>
          <w:tcPr>
            <w:tcW w:w="2304" w:type="dxa"/>
            <w:shd w:val="clear" w:color="auto" w:fill="FFFFFF"/>
            <w:tcMar>
              <w:top w:w="80" w:type="dxa"/>
              <w:left w:w="150" w:type="dxa"/>
              <w:bottom w:w="80" w:type="dxa"/>
              <w:right w:w="150" w:type="dxa"/>
            </w:tcMar>
          </w:tcPr>
          <w:p w14:paraId="3B5A45CD" w14:textId="77777777" w:rsidR="00321CD1" w:rsidRDefault="00000000">
            <w:pPr>
              <w:spacing w:before="20" w:after="20"/>
            </w:pPr>
            <w:r>
              <w:rPr>
                <w:rFonts w:ascii="Arial" w:hAnsi="Arial"/>
                <w:sz w:val="17"/>
              </w:rPr>
              <w:t>Lượt Thi (Multi-attempt)</w:t>
            </w:r>
          </w:p>
        </w:tc>
        <w:tc>
          <w:tcPr>
            <w:tcW w:w="1296" w:type="dxa"/>
            <w:shd w:val="clear" w:color="auto" w:fill="FFFFFF"/>
            <w:tcMar>
              <w:top w:w="80" w:type="dxa"/>
              <w:left w:w="150" w:type="dxa"/>
              <w:bottom w:w="80" w:type="dxa"/>
              <w:right w:w="150" w:type="dxa"/>
            </w:tcMar>
          </w:tcPr>
          <w:p w14:paraId="11348DBC" w14:textId="77777777" w:rsidR="00321CD1" w:rsidRDefault="00000000">
            <w:pPr>
              <w:spacing w:before="20" w:after="20"/>
              <w:jc w:val="center"/>
            </w:pPr>
            <w:r>
              <w:rPr>
                <w:rFonts w:ascii="Arial" w:hAnsi="Arial"/>
                <w:sz w:val="17"/>
              </w:rPr>
              <w:t>1 Lượt</w:t>
            </w:r>
          </w:p>
        </w:tc>
        <w:tc>
          <w:tcPr>
            <w:tcW w:w="1296" w:type="dxa"/>
            <w:shd w:val="clear" w:color="auto" w:fill="FFFFFF"/>
            <w:tcMar>
              <w:top w:w="80" w:type="dxa"/>
              <w:left w:w="150" w:type="dxa"/>
              <w:bottom w:w="80" w:type="dxa"/>
              <w:right w:w="150" w:type="dxa"/>
            </w:tcMar>
          </w:tcPr>
          <w:p w14:paraId="282E2AFB" w14:textId="77777777" w:rsidR="00321CD1" w:rsidRDefault="00000000">
            <w:pPr>
              <w:spacing w:before="20" w:after="20"/>
              <w:jc w:val="center"/>
            </w:pPr>
            <w:r>
              <w:rPr>
                <w:rFonts w:ascii="Arial" w:hAnsi="Arial"/>
                <w:sz w:val="17"/>
              </w:rPr>
              <w:t>1 Lượt</w:t>
            </w:r>
          </w:p>
        </w:tc>
        <w:tc>
          <w:tcPr>
            <w:tcW w:w="1584" w:type="dxa"/>
            <w:shd w:val="clear" w:color="auto" w:fill="FFFFFF"/>
            <w:tcMar>
              <w:top w:w="80" w:type="dxa"/>
              <w:left w:w="150" w:type="dxa"/>
              <w:bottom w:w="80" w:type="dxa"/>
              <w:right w:w="150" w:type="dxa"/>
            </w:tcMar>
          </w:tcPr>
          <w:p w14:paraId="0E33B62E" w14:textId="77777777" w:rsidR="00321CD1" w:rsidRDefault="00000000">
            <w:pPr>
              <w:spacing w:before="20" w:after="20"/>
              <w:jc w:val="center"/>
            </w:pPr>
            <w:r>
              <w:rPr>
                <w:rFonts w:ascii="Arial" w:hAnsi="Arial"/>
                <w:sz w:val="17"/>
              </w:rPr>
              <w:t>Chặn cứng 1 lần</w:t>
            </w:r>
          </w:p>
        </w:tc>
        <w:tc>
          <w:tcPr>
            <w:tcW w:w="1584" w:type="dxa"/>
            <w:shd w:val="clear" w:color="auto" w:fill="FFFFFF"/>
            <w:tcMar>
              <w:top w:w="80" w:type="dxa"/>
              <w:left w:w="150" w:type="dxa"/>
              <w:bottom w:w="80" w:type="dxa"/>
              <w:right w:w="150" w:type="dxa"/>
            </w:tcMar>
          </w:tcPr>
          <w:p w14:paraId="70E0B1C3" w14:textId="77777777" w:rsidR="00321CD1" w:rsidRDefault="00000000">
            <w:pPr>
              <w:spacing w:before="20" w:after="20"/>
              <w:jc w:val="center"/>
            </w:pPr>
            <w:r>
              <w:rPr>
                <w:rFonts w:ascii="Arial" w:hAnsi="Arial"/>
                <w:sz w:val="17"/>
              </w:rPr>
              <w:t>Practice: Đa lượt | Thi: 1</w:t>
            </w:r>
          </w:p>
        </w:tc>
        <w:tc>
          <w:tcPr>
            <w:tcW w:w="2016" w:type="dxa"/>
            <w:shd w:val="clear" w:color="auto" w:fill="FFFFFF"/>
            <w:tcMar>
              <w:top w:w="80" w:type="dxa"/>
              <w:left w:w="150" w:type="dxa"/>
              <w:bottom w:w="80" w:type="dxa"/>
              <w:right w:w="150" w:type="dxa"/>
            </w:tcMar>
          </w:tcPr>
          <w:p w14:paraId="771088BD" w14:textId="77777777" w:rsidR="00321CD1" w:rsidRDefault="00000000">
            <w:pPr>
              <w:spacing w:before="20" w:after="20"/>
              <w:jc w:val="center"/>
            </w:pPr>
            <w:r>
              <w:rPr>
                <w:rFonts w:ascii="Arial" w:hAnsi="Arial"/>
                <w:sz w:val="17"/>
              </w:rPr>
              <w:t>Practice: Đa lượt | Thi: 1</w:t>
            </w:r>
          </w:p>
        </w:tc>
      </w:tr>
      <w:tr w:rsidR="00321CD1" w14:paraId="65DC6758" w14:textId="77777777">
        <w:trPr>
          <w:jc w:val="center"/>
        </w:trPr>
        <w:tc>
          <w:tcPr>
            <w:tcW w:w="2304" w:type="dxa"/>
            <w:shd w:val="clear" w:color="auto" w:fill="F9FAFB"/>
            <w:tcMar>
              <w:top w:w="80" w:type="dxa"/>
              <w:left w:w="150" w:type="dxa"/>
              <w:bottom w:w="80" w:type="dxa"/>
              <w:right w:w="150" w:type="dxa"/>
            </w:tcMar>
          </w:tcPr>
          <w:p w14:paraId="3FE2AE85" w14:textId="77777777" w:rsidR="00321CD1" w:rsidRDefault="00000000">
            <w:pPr>
              <w:spacing w:before="20" w:after="20"/>
            </w:pPr>
            <w:r>
              <w:rPr>
                <w:rFonts w:ascii="Arial" w:hAnsi="Arial"/>
                <w:sz w:val="17"/>
              </w:rPr>
              <w:t>Tỷ Lệ Thực Nghiệm</w:t>
            </w:r>
          </w:p>
        </w:tc>
        <w:tc>
          <w:tcPr>
            <w:tcW w:w="1296" w:type="dxa"/>
            <w:shd w:val="clear" w:color="auto" w:fill="F9FAFB"/>
            <w:tcMar>
              <w:top w:w="80" w:type="dxa"/>
              <w:left w:w="150" w:type="dxa"/>
              <w:bottom w:w="80" w:type="dxa"/>
              <w:right w:w="150" w:type="dxa"/>
            </w:tcMar>
          </w:tcPr>
          <w:p w14:paraId="764E02DF" w14:textId="77777777" w:rsidR="00321CD1" w:rsidRDefault="00000000">
            <w:pPr>
              <w:spacing w:before="20" w:after="20"/>
              <w:jc w:val="center"/>
            </w:pPr>
            <w:r>
              <w:rPr>
                <w:rFonts w:ascii="Arial" w:hAnsi="Arial"/>
                <w:b/>
                <w:color w:val="2E7D32"/>
                <w:sz w:val="17"/>
              </w:rPr>
              <w:t>147/147 PASS</w:t>
            </w:r>
          </w:p>
        </w:tc>
        <w:tc>
          <w:tcPr>
            <w:tcW w:w="1296" w:type="dxa"/>
            <w:shd w:val="clear" w:color="auto" w:fill="F9FAFB"/>
            <w:tcMar>
              <w:top w:w="80" w:type="dxa"/>
              <w:left w:w="150" w:type="dxa"/>
              <w:bottom w:w="80" w:type="dxa"/>
              <w:right w:w="150" w:type="dxa"/>
            </w:tcMar>
          </w:tcPr>
          <w:p w14:paraId="29D12E0F" w14:textId="77777777" w:rsidR="00321CD1" w:rsidRDefault="00000000">
            <w:pPr>
              <w:spacing w:before="20" w:after="20"/>
              <w:jc w:val="center"/>
            </w:pPr>
            <w:r>
              <w:rPr>
                <w:rFonts w:ascii="Arial" w:hAnsi="Arial"/>
                <w:b/>
                <w:color w:val="2E7D32"/>
                <w:sz w:val="17"/>
              </w:rPr>
              <w:t>164/164 PASS</w:t>
            </w:r>
          </w:p>
        </w:tc>
        <w:tc>
          <w:tcPr>
            <w:tcW w:w="1584" w:type="dxa"/>
            <w:shd w:val="clear" w:color="auto" w:fill="F9FAFB"/>
            <w:tcMar>
              <w:top w:w="80" w:type="dxa"/>
              <w:left w:w="150" w:type="dxa"/>
              <w:bottom w:w="80" w:type="dxa"/>
              <w:right w:w="150" w:type="dxa"/>
            </w:tcMar>
          </w:tcPr>
          <w:p w14:paraId="58E0B177" w14:textId="77777777" w:rsidR="00321CD1" w:rsidRDefault="00000000">
            <w:pPr>
              <w:spacing w:before="20" w:after="20"/>
              <w:jc w:val="center"/>
            </w:pPr>
            <w:r>
              <w:rPr>
                <w:rFonts w:ascii="Arial" w:hAnsi="Arial"/>
                <w:b/>
                <w:color w:val="2E7D32"/>
                <w:sz w:val="17"/>
              </w:rPr>
              <w:t>173/173 PASS</w:t>
            </w:r>
          </w:p>
        </w:tc>
        <w:tc>
          <w:tcPr>
            <w:tcW w:w="1584" w:type="dxa"/>
            <w:shd w:val="clear" w:color="auto" w:fill="F9FAFB"/>
            <w:tcMar>
              <w:top w:w="80" w:type="dxa"/>
              <w:left w:w="150" w:type="dxa"/>
              <w:bottom w:w="80" w:type="dxa"/>
              <w:right w:w="150" w:type="dxa"/>
            </w:tcMar>
          </w:tcPr>
          <w:p w14:paraId="3F050F07" w14:textId="77777777" w:rsidR="00321CD1" w:rsidRDefault="00000000">
            <w:pPr>
              <w:spacing w:before="20" w:after="20"/>
              <w:jc w:val="center"/>
            </w:pPr>
            <w:r>
              <w:rPr>
                <w:rFonts w:ascii="Arial" w:hAnsi="Arial"/>
                <w:b/>
                <w:color w:val="2E7D32"/>
                <w:sz w:val="17"/>
              </w:rPr>
              <w:t>176/176 PASS</w:t>
            </w:r>
          </w:p>
        </w:tc>
        <w:tc>
          <w:tcPr>
            <w:tcW w:w="2016" w:type="dxa"/>
            <w:shd w:val="clear" w:color="auto" w:fill="F9FAFB"/>
            <w:tcMar>
              <w:top w:w="80" w:type="dxa"/>
              <w:left w:w="150" w:type="dxa"/>
              <w:bottom w:w="80" w:type="dxa"/>
              <w:right w:w="150" w:type="dxa"/>
            </w:tcMar>
          </w:tcPr>
          <w:p w14:paraId="401E4F7E" w14:textId="77777777" w:rsidR="00321CD1" w:rsidRDefault="00000000">
            <w:r>
              <w:t>188/188 PASS (100%)</w:t>
            </w:r>
          </w:p>
        </w:tc>
      </w:tr>
    </w:tbl>
    <w:p w14:paraId="53757B40" w14:textId="77777777" w:rsidR="00321CD1" w:rsidRDefault="00321CD1">
      <w:pPr>
        <w:spacing w:after="160"/>
      </w:pPr>
    </w:p>
    <w:p w14:paraId="5D062FBF" w14:textId="77777777" w:rsidR="00321CD1" w:rsidRDefault="00000000">
      <w:pPr>
        <w:pStyle w:val="Heading1"/>
      </w:pPr>
      <w:r>
        <w:rPr>
          <w:rFonts w:ascii="Arial" w:hAnsi="Arial"/>
          <w:color w:val="1F4E78"/>
        </w:rPr>
        <w:t>PHẦN IV. PHÂN TÍCH CHI TIẾT 3 NÂNG CẤP TRỌNG ĐIỂM SPRINT 8</w:t>
      </w:r>
    </w:p>
    <w:p w14:paraId="5162A8FF" w14:textId="77777777" w:rsidR="00321CD1" w:rsidRDefault="00000000">
      <w:r>
        <w:rPr>
          <w:b/>
        </w:rPr>
        <w:t>1. Chuẩn Hóa Toàn Diện Tài Liệu Hóa OpenAPI 3.0 / Swagger UI:</w:t>
      </w:r>
    </w:p>
    <w:p w14:paraId="50FA2D15" w14:textId="77777777" w:rsidR="00321CD1" w:rsidRDefault="00000000">
      <w:r>
        <w:t>• Khắc phục triệt để template cũ: Cập nhật OpenApiConfig.java phản ánh chính xác thông tin đề tài 'Hệ thống Quản lý Học tập &amp; Thí nghiệm Ảo Vật lý 1'.</w:t>
      </w:r>
      <w:r>
        <w:br/>
        <w:t>• Phân loại 20 Tags nghiệp vụ tiếng Việt: Quản lý Xác thực, Lớp học, Môn học, Ngân hàng đề, Kỳ thi, Thí nghiệm ảo, Trợ giảng AI, Phân tích CTT...</w:t>
      </w:r>
      <w:r>
        <w:br/>
        <w:t>• Đồng bộ hóa 100% chú thích tiếng Việt trên toàn bộ các phương thức Controller (@Operation summary &amp; description).</w:t>
      </w:r>
      <w:r>
        <w:br/>
      </w:r>
      <w:r>
        <w:lastRenderedPageBreak/>
        <w:t>• Tích hợp cơ chế xác thực JWT Bearer Token trực quan trên Swagger UI (/swagger-ui/index.html), hỗ trợ các đội phát triển Frontend và kiểm thử viên truy cập tra cứu schema tức thì.</w:t>
      </w:r>
    </w:p>
    <w:p w14:paraId="28A04E6E" w14:textId="77777777" w:rsidR="00321CD1" w:rsidRDefault="00000000">
      <w:r>
        <w:rPr>
          <w:b/>
        </w:rPr>
        <w:t>2. Luồng Khôi Phục Mật Khẩu qua Email Token (Password Reset Flow):</w:t>
      </w:r>
    </w:p>
    <w:p w14:paraId="28ED9699" w14:textId="77777777" w:rsidR="00321CD1" w:rsidRDefault="00000000">
      <w:r>
        <w:t>• Thiết kế Entity PasswordResetToken: Lưu trữ token UUID ngẫu nhiên gắn liền với user_id và email, thời hạn 15 phút, cờ used (One-Time-Use).</w:t>
      </w:r>
      <w:r>
        <w:br/>
        <w:t>• Bảo mật OWASP: Endpoint /api/v1/users/forgot-password trả về thông điệp trung lập ('Nếu email tồn tại trên hệ thống...') nhằm tránh lộ danh tính người dùng.</w:t>
      </w:r>
      <w:r>
        <w:br/>
        <w:t>• Chống brute-force &amp; spam email: Tích hợp RateLimitFilter giới hạn tối đa 3 requests/phút/IP cho endpoint quên mật khẩu.</w:t>
      </w:r>
      <w:r>
        <w:br/>
        <w:t>• Dịch vụ Email Service: Tách lớp IEmailService với EmailServiceImpl định dạng log chi tiết trong môi trường dev/test, sẵn sàng cắm cấu hình SMTP thực tế.</w:t>
      </w:r>
    </w:p>
    <w:p w14:paraId="3DB72DBF" w14:textId="77777777" w:rsidR="00321CD1" w:rsidRDefault="00000000">
      <w:r>
        <w:rPr>
          <w:b/>
        </w:rPr>
        <w:t>3. Xử Lý Tranh Chấp Dữ Liệu &amp; Khóa Bi Quan (Concurrency &amp; Locking):</w:t>
      </w:r>
    </w:p>
    <w:p w14:paraId="3762BAC6" w14:textId="77777777" w:rsidR="00321CD1" w:rsidRDefault="00000000">
      <w:r>
        <w:t>• Phát hiện điểm nghẽn Race Condition: Trong các bài thi trực tuyến, khi sinh viên click nộp bài dồn dập hoặc mở nhiều tab, nhiều request submitAttempt gửi lên đồng thời có thể gây ghi đè điểm hoặc chấm đúp.</w:t>
      </w:r>
      <w:r>
        <w:br/>
        <w:t>• Giải pháp Khóa Bi Quan (Pessimistic Write Lock): Sử dụng @Lock(LockModeType.PESSIMISTIC_WRITE) tại IExamAttemptRepository.findByIdWithLock (tương đương SELECT ... FOR UPDATE). Luồng đầu tiên chiếm lock chuyển trạng thái sang GRADED; các luồng theo sau lập tức bị từ chối với mã 400 ('Attempt is already submitted').</w:t>
      </w:r>
      <w:r>
        <w:br/>
        <w:t>• Kiểm chứng tự động bằng đa luồng thật: 3 test cases CONC-01, CONC-02, CONC-03 giải phóng 10-15 luồng đồng thời tại cùng một millisecond bằng CountDownLatch, chứng minh hệ thống không deadlock và đảm bảo tính toàn vẹn 100%.</w:t>
      </w:r>
    </w:p>
    <w:p w14:paraId="61A41538" w14:textId="77777777" w:rsidR="00321CD1" w:rsidRDefault="00321CD1">
      <w:pPr>
        <w:spacing w:after="160"/>
      </w:pPr>
    </w:p>
    <w:p w14:paraId="6ECEF6A2" w14:textId="77777777" w:rsidR="00321CD1" w:rsidRDefault="00000000">
      <w:pPr>
        <w:pStyle w:val="Heading1"/>
      </w:pPr>
      <w:r>
        <w:t>PHẦN V. KẾT QUẢ THỰC THI KIỂM THỬ TRÊN TOÀN BỘ 22 PHÂN HỆ (188/188 PASS)</w:t>
      </w:r>
    </w:p>
    <w:tbl>
      <w:tblPr>
        <w:tblW w:w="0" w:type="auto"/>
        <w:jc w:val="center"/>
        <w:tblBorders>
          <w:top w:val="single" w:sz="4" w:space="0" w:color="D9DDE3"/>
          <w:left w:val="single" w:sz="4" w:space="0" w:color="D9DDE3"/>
          <w:bottom w:val="single" w:sz="4" w:space="0" w:color="D9DDE3"/>
          <w:right w:val="single" w:sz="4" w:space="0" w:color="D9DDE3"/>
          <w:insideH w:val="single" w:sz="4" w:space="0" w:color="D9DDE3"/>
        </w:tblBorders>
        <w:tblLayout w:type="fixed"/>
        <w:tblLook w:val="04A0" w:firstRow="1" w:lastRow="0" w:firstColumn="1" w:lastColumn="0" w:noHBand="0" w:noVBand="1"/>
      </w:tblPr>
      <w:tblGrid>
        <w:gridCol w:w="576"/>
        <w:gridCol w:w="3168"/>
        <w:gridCol w:w="2880"/>
        <w:gridCol w:w="864"/>
        <w:gridCol w:w="864"/>
        <w:gridCol w:w="1296"/>
      </w:tblGrid>
      <w:tr w:rsidR="00321CD1" w14:paraId="74D8AD19" w14:textId="77777777">
        <w:trPr>
          <w:jc w:val="center"/>
        </w:trPr>
        <w:tc>
          <w:tcPr>
            <w:tcW w:w="576" w:type="dxa"/>
            <w:shd w:val="clear" w:color="auto" w:fill="1F4E78"/>
            <w:tcMar>
              <w:top w:w="120" w:type="dxa"/>
              <w:left w:w="150" w:type="dxa"/>
              <w:bottom w:w="120" w:type="dxa"/>
              <w:right w:w="150" w:type="dxa"/>
            </w:tcMar>
          </w:tcPr>
          <w:p w14:paraId="14D89745" w14:textId="77777777" w:rsidR="00321CD1" w:rsidRDefault="00000000">
            <w:pPr>
              <w:spacing w:before="40" w:after="40"/>
              <w:jc w:val="center"/>
            </w:pPr>
            <w:r>
              <w:rPr>
                <w:rFonts w:ascii="Arial" w:hAnsi="Arial"/>
                <w:b/>
                <w:color w:val="FFFFFF"/>
                <w:sz w:val="19"/>
              </w:rPr>
              <w:t>STT</w:t>
            </w:r>
          </w:p>
        </w:tc>
        <w:tc>
          <w:tcPr>
            <w:tcW w:w="3168" w:type="dxa"/>
            <w:shd w:val="clear" w:color="auto" w:fill="1F4E78"/>
            <w:tcMar>
              <w:top w:w="120" w:type="dxa"/>
              <w:left w:w="150" w:type="dxa"/>
              <w:bottom w:w="120" w:type="dxa"/>
              <w:right w:w="150" w:type="dxa"/>
            </w:tcMar>
          </w:tcPr>
          <w:p w14:paraId="542FF3A1" w14:textId="77777777" w:rsidR="00321CD1" w:rsidRDefault="00000000">
            <w:pPr>
              <w:spacing w:before="40" w:after="40"/>
            </w:pPr>
            <w:r>
              <w:rPr>
                <w:rFonts w:ascii="Arial" w:hAnsi="Arial"/>
                <w:b/>
                <w:color w:val="FFFFFF"/>
                <w:sz w:val="19"/>
              </w:rPr>
              <w:t>Lớp Kiểm Thử (Test Suite)</w:t>
            </w:r>
          </w:p>
        </w:tc>
        <w:tc>
          <w:tcPr>
            <w:tcW w:w="2880" w:type="dxa"/>
            <w:shd w:val="clear" w:color="auto" w:fill="1F4E78"/>
            <w:tcMar>
              <w:top w:w="120" w:type="dxa"/>
              <w:left w:w="150" w:type="dxa"/>
              <w:bottom w:w="120" w:type="dxa"/>
              <w:right w:w="150" w:type="dxa"/>
            </w:tcMar>
          </w:tcPr>
          <w:p w14:paraId="4EA23EDB" w14:textId="77777777" w:rsidR="00321CD1" w:rsidRDefault="00000000">
            <w:pPr>
              <w:spacing w:before="40" w:after="40"/>
            </w:pPr>
            <w:r>
              <w:rPr>
                <w:rFonts w:ascii="Arial" w:hAnsi="Arial"/>
                <w:b/>
                <w:color w:val="FFFFFF"/>
                <w:sz w:val="19"/>
              </w:rPr>
              <w:t>Phạm Vi &amp; Phân Hệ Chịu Trách Nhiệm</w:t>
            </w:r>
          </w:p>
        </w:tc>
        <w:tc>
          <w:tcPr>
            <w:tcW w:w="864" w:type="dxa"/>
            <w:shd w:val="clear" w:color="auto" w:fill="1F4E78"/>
            <w:tcMar>
              <w:top w:w="120" w:type="dxa"/>
              <w:left w:w="150" w:type="dxa"/>
              <w:bottom w:w="120" w:type="dxa"/>
              <w:right w:w="150" w:type="dxa"/>
            </w:tcMar>
          </w:tcPr>
          <w:p w14:paraId="41522975" w14:textId="77777777" w:rsidR="00321CD1" w:rsidRDefault="00000000">
            <w:pPr>
              <w:spacing w:before="40" w:after="40"/>
              <w:jc w:val="center"/>
            </w:pPr>
            <w:r>
              <w:rPr>
                <w:rFonts w:ascii="Arial" w:hAnsi="Arial"/>
                <w:b/>
                <w:color w:val="FFFFFF"/>
                <w:sz w:val="19"/>
              </w:rPr>
              <w:t>Số Tests</w:t>
            </w:r>
          </w:p>
        </w:tc>
        <w:tc>
          <w:tcPr>
            <w:tcW w:w="864" w:type="dxa"/>
            <w:shd w:val="clear" w:color="auto" w:fill="1F4E78"/>
            <w:tcMar>
              <w:top w:w="120" w:type="dxa"/>
              <w:left w:w="150" w:type="dxa"/>
              <w:bottom w:w="120" w:type="dxa"/>
              <w:right w:w="150" w:type="dxa"/>
            </w:tcMar>
          </w:tcPr>
          <w:p w14:paraId="080D3570" w14:textId="77777777" w:rsidR="00321CD1" w:rsidRDefault="00000000">
            <w:pPr>
              <w:spacing w:before="40" w:after="40"/>
              <w:jc w:val="center"/>
            </w:pPr>
            <w:r>
              <w:rPr>
                <w:rFonts w:ascii="Arial" w:hAnsi="Arial"/>
                <w:b/>
                <w:color w:val="FFFFFF"/>
                <w:sz w:val="19"/>
              </w:rPr>
              <w:t>Thời Gian</w:t>
            </w:r>
          </w:p>
        </w:tc>
        <w:tc>
          <w:tcPr>
            <w:tcW w:w="1296" w:type="dxa"/>
            <w:shd w:val="clear" w:color="auto" w:fill="1F4E78"/>
            <w:tcMar>
              <w:top w:w="120" w:type="dxa"/>
              <w:left w:w="150" w:type="dxa"/>
              <w:bottom w:w="120" w:type="dxa"/>
              <w:right w:w="150" w:type="dxa"/>
            </w:tcMar>
          </w:tcPr>
          <w:p w14:paraId="7DC7CB8C" w14:textId="77777777" w:rsidR="00321CD1" w:rsidRDefault="00000000">
            <w:pPr>
              <w:spacing w:before="40" w:after="40"/>
              <w:jc w:val="center"/>
            </w:pPr>
            <w:r>
              <w:rPr>
                <w:rFonts w:ascii="Arial" w:hAnsi="Arial"/>
                <w:b/>
                <w:color w:val="FFFFFF"/>
                <w:sz w:val="19"/>
              </w:rPr>
              <w:t>Kết Quả</w:t>
            </w:r>
          </w:p>
        </w:tc>
      </w:tr>
      <w:tr w:rsidR="00321CD1" w14:paraId="6E1A483C" w14:textId="77777777">
        <w:trPr>
          <w:jc w:val="center"/>
        </w:trPr>
        <w:tc>
          <w:tcPr>
            <w:tcW w:w="576" w:type="dxa"/>
            <w:shd w:val="clear" w:color="auto" w:fill="FFFFFF"/>
            <w:tcMar>
              <w:top w:w="80" w:type="dxa"/>
              <w:left w:w="150" w:type="dxa"/>
              <w:bottom w:w="80" w:type="dxa"/>
              <w:right w:w="150" w:type="dxa"/>
            </w:tcMar>
          </w:tcPr>
          <w:p w14:paraId="37758002" w14:textId="77777777" w:rsidR="00321CD1" w:rsidRDefault="00000000">
            <w:pPr>
              <w:spacing w:before="20" w:after="20"/>
              <w:jc w:val="center"/>
            </w:pPr>
            <w:r>
              <w:rPr>
                <w:rFonts w:ascii="Arial" w:hAnsi="Arial"/>
                <w:sz w:val="17"/>
              </w:rPr>
              <w:t>01</w:t>
            </w:r>
          </w:p>
        </w:tc>
        <w:tc>
          <w:tcPr>
            <w:tcW w:w="3168" w:type="dxa"/>
            <w:shd w:val="clear" w:color="auto" w:fill="FFFFFF"/>
            <w:tcMar>
              <w:top w:w="80" w:type="dxa"/>
              <w:left w:w="150" w:type="dxa"/>
              <w:bottom w:w="80" w:type="dxa"/>
              <w:right w:w="150" w:type="dxa"/>
            </w:tcMar>
          </w:tcPr>
          <w:p w14:paraId="31BCA42B" w14:textId="77777777" w:rsidR="00321CD1" w:rsidRDefault="00000000">
            <w:pPr>
              <w:spacing w:before="20" w:after="20"/>
            </w:pPr>
            <w:r>
              <w:rPr>
                <w:rFonts w:ascii="Arial" w:hAnsi="Arial"/>
                <w:sz w:val="17"/>
              </w:rPr>
              <w:t>ActivityAndAuditLogTest</w:t>
            </w:r>
          </w:p>
        </w:tc>
        <w:tc>
          <w:tcPr>
            <w:tcW w:w="2880" w:type="dxa"/>
            <w:shd w:val="clear" w:color="auto" w:fill="FFFFFF"/>
            <w:tcMar>
              <w:top w:w="80" w:type="dxa"/>
              <w:left w:w="150" w:type="dxa"/>
              <w:bottom w:w="80" w:type="dxa"/>
              <w:right w:w="150" w:type="dxa"/>
            </w:tcMar>
          </w:tcPr>
          <w:p w14:paraId="2CF2DE7D" w14:textId="77777777" w:rsidR="00321CD1" w:rsidRDefault="00000000">
            <w:pPr>
              <w:spacing w:before="20" w:after="20"/>
            </w:pPr>
            <w:r>
              <w:rPr>
                <w:rFonts w:ascii="Arial" w:hAnsi="Arial"/>
                <w:sz w:val="17"/>
              </w:rPr>
              <w:t>Spring AOP ActivityLog (@Async) &amp; AuditLog (JSONB)</w:t>
            </w:r>
          </w:p>
        </w:tc>
        <w:tc>
          <w:tcPr>
            <w:tcW w:w="864" w:type="dxa"/>
            <w:shd w:val="clear" w:color="auto" w:fill="FFFFFF"/>
            <w:tcMar>
              <w:top w:w="80" w:type="dxa"/>
              <w:left w:w="150" w:type="dxa"/>
              <w:bottom w:w="80" w:type="dxa"/>
              <w:right w:w="150" w:type="dxa"/>
            </w:tcMar>
          </w:tcPr>
          <w:p w14:paraId="7C4E2538" w14:textId="77777777" w:rsidR="00321CD1" w:rsidRDefault="00000000">
            <w:pPr>
              <w:spacing w:before="20" w:after="20"/>
              <w:jc w:val="center"/>
            </w:pPr>
            <w:r>
              <w:rPr>
                <w:rFonts w:ascii="Arial" w:hAnsi="Arial"/>
                <w:sz w:val="17"/>
              </w:rPr>
              <w:t>9</w:t>
            </w:r>
          </w:p>
        </w:tc>
        <w:tc>
          <w:tcPr>
            <w:tcW w:w="864" w:type="dxa"/>
            <w:shd w:val="clear" w:color="auto" w:fill="FFFFFF"/>
            <w:tcMar>
              <w:top w:w="80" w:type="dxa"/>
              <w:left w:w="150" w:type="dxa"/>
              <w:bottom w:w="80" w:type="dxa"/>
              <w:right w:w="150" w:type="dxa"/>
            </w:tcMar>
          </w:tcPr>
          <w:p w14:paraId="5CF6BDF1" w14:textId="77777777" w:rsidR="00321CD1" w:rsidRDefault="00000000">
            <w:pPr>
              <w:spacing w:before="20" w:after="20"/>
              <w:jc w:val="center"/>
            </w:pPr>
            <w:r>
              <w:rPr>
                <w:rFonts w:ascii="Arial" w:hAnsi="Arial"/>
                <w:sz w:val="17"/>
              </w:rPr>
              <w:t>31.97 s</w:t>
            </w:r>
          </w:p>
        </w:tc>
        <w:tc>
          <w:tcPr>
            <w:tcW w:w="1296" w:type="dxa"/>
            <w:shd w:val="clear" w:color="auto" w:fill="FFFFFF"/>
            <w:tcMar>
              <w:top w:w="80" w:type="dxa"/>
              <w:left w:w="150" w:type="dxa"/>
              <w:bottom w:w="80" w:type="dxa"/>
              <w:right w:w="150" w:type="dxa"/>
            </w:tcMar>
          </w:tcPr>
          <w:p w14:paraId="00E1B646" w14:textId="77777777" w:rsidR="00321CD1" w:rsidRDefault="00000000">
            <w:pPr>
              <w:spacing w:before="20" w:after="20"/>
              <w:jc w:val="center"/>
            </w:pPr>
            <w:r>
              <w:rPr>
                <w:rFonts w:ascii="Arial" w:hAnsi="Arial"/>
                <w:b/>
                <w:color w:val="2E7D32"/>
                <w:sz w:val="17"/>
              </w:rPr>
              <w:t>9/9 PASS (100%)</w:t>
            </w:r>
          </w:p>
        </w:tc>
      </w:tr>
      <w:tr w:rsidR="00321CD1" w14:paraId="528591CD" w14:textId="77777777">
        <w:trPr>
          <w:jc w:val="center"/>
        </w:trPr>
        <w:tc>
          <w:tcPr>
            <w:tcW w:w="576" w:type="dxa"/>
            <w:shd w:val="clear" w:color="auto" w:fill="F9FAFB"/>
            <w:tcMar>
              <w:top w:w="80" w:type="dxa"/>
              <w:left w:w="150" w:type="dxa"/>
              <w:bottom w:w="80" w:type="dxa"/>
              <w:right w:w="150" w:type="dxa"/>
            </w:tcMar>
          </w:tcPr>
          <w:p w14:paraId="01521778" w14:textId="77777777" w:rsidR="00321CD1" w:rsidRDefault="00000000">
            <w:pPr>
              <w:spacing w:before="20" w:after="20"/>
              <w:jc w:val="center"/>
            </w:pPr>
            <w:r>
              <w:rPr>
                <w:rFonts w:ascii="Arial" w:hAnsi="Arial"/>
                <w:sz w:val="17"/>
              </w:rPr>
              <w:t>02</w:t>
            </w:r>
          </w:p>
        </w:tc>
        <w:tc>
          <w:tcPr>
            <w:tcW w:w="3168" w:type="dxa"/>
            <w:shd w:val="clear" w:color="auto" w:fill="F9FAFB"/>
            <w:tcMar>
              <w:top w:w="80" w:type="dxa"/>
              <w:left w:w="150" w:type="dxa"/>
              <w:bottom w:w="80" w:type="dxa"/>
              <w:right w:w="150" w:type="dxa"/>
            </w:tcMar>
          </w:tcPr>
          <w:p w14:paraId="455B0460" w14:textId="77777777" w:rsidR="00321CD1" w:rsidRDefault="00000000">
            <w:pPr>
              <w:spacing w:before="20" w:after="20"/>
            </w:pPr>
            <w:r>
              <w:rPr>
                <w:rFonts w:ascii="Arial" w:hAnsi="Arial"/>
                <w:sz w:val="17"/>
              </w:rPr>
              <w:t>ActuatorHealthTest</w:t>
            </w:r>
          </w:p>
        </w:tc>
        <w:tc>
          <w:tcPr>
            <w:tcW w:w="2880" w:type="dxa"/>
            <w:shd w:val="clear" w:color="auto" w:fill="F9FAFB"/>
            <w:tcMar>
              <w:top w:w="80" w:type="dxa"/>
              <w:left w:w="150" w:type="dxa"/>
              <w:bottom w:w="80" w:type="dxa"/>
              <w:right w:w="150" w:type="dxa"/>
            </w:tcMar>
          </w:tcPr>
          <w:p w14:paraId="4FC3B00A" w14:textId="77777777" w:rsidR="00321CD1" w:rsidRDefault="00000000">
            <w:pPr>
              <w:spacing w:before="20" w:after="20"/>
            </w:pPr>
            <w:r>
              <w:rPr>
                <w:rFonts w:ascii="Arial" w:hAnsi="Arial"/>
                <w:sz w:val="17"/>
              </w:rPr>
              <w:t>Spring Boot Actuator: Health Check UP &amp; Metrics Security</w:t>
            </w:r>
          </w:p>
        </w:tc>
        <w:tc>
          <w:tcPr>
            <w:tcW w:w="864" w:type="dxa"/>
            <w:shd w:val="clear" w:color="auto" w:fill="F9FAFB"/>
            <w:tcMar>
              <w:top w:w="80" w:type="dxa"/>
              <w:left w:w="150" w:type="dxa"/>
              <w:bottom w:w="80" w:type="dxa"/>
              <w:right w:w="150" w:type="dxa"/>
            </w:tcMar>
          </w:tcPr>
          <w:p w14:paraId="21455AC8" w14:textId="77777777" w:rsidR="00321CD1" w:rsidRDefault="00000000">
            <w:pPr>
              <w:spacing w:before="20" w:after="20"/>
              <w:jc w:val="center"/>
            </w:pPr>
            <w:r>
              <w:rPr>
                <w:rFonts w:ascii="Arial" w:hAnsi="Arial"/>
                <w:sz w:val="17"/>
              </w:rPr>
              <w:t>2</w:t>
            </w:r>
          </w:p>
        </w:tc>
        <w:tc>
          <w:tcPr>
            <w:tcW w:w="864" w:type="dxa"/>
            <w:shd w:val="clear" w:color="auto" w:fill="F9FAFB"/>
            <w:tcMar>
              <w:top w:w="80" w:type="dxa"/>
              <w:left w:w="150" w:type="dxa"/>
              <w:bottom w:w="80" w:type="dxa"/>
              <w:right w:w="150" w:type="dxa"/>
            </w:tcMar>
          </w:tcPr>
          <w:p w14:paraId="7CB87AC0" w14:textId="77777777" w:rsidR="00321CD1" w:rsidRDefault="00000000">
            <w:pPr>
              <w:spacing w:before="20" w:after="20"/>
              <w:jc w:val="center"/>
            </w:pPr>
            <w:r>
              <w:rPr>
                <w:rFonts w:ascii="Arial" w:hAnsi="Arial"/>
                <w:sz w:val="17"/>
              </w:rPr>
              <w:t>0.10 s</w:t>
            </w:r>
          </w:p>
        </w:tc>
        <w:tc>
          <w:tcPr>
            <w:tcW w:w="1296" w:type="dxa"/>
            <w:shd w:val="clear" w:color="auto" w:fill="F9FAFB"/>
            <w:tcMar>
              <w:top w:w="80" w:type="dxa"/>
              <w:left w:w="150" w:type="dxa"/>
              <w:bottom w:w="80" w:type="dxa"/>
              <w:right w:w="150" w:type="dxa"/>
            </w:tcMar>
          </w:tcPr>
          <w:p w14:paraId="4C4A1E9F" w14:textId="77777777" w:rsidR="00321CD1" w:rsidRDefault="00000000">
            <w:pPr>
              <w:spacing w:before="20" w:after="20"/>
              <w:jc w:val="center"/>
            </w:pPr>
            <w:r>
              <w:rPr>
                <w:rFonts w:ascii="Arial" w:hAnsi="Arial"/>
                <w:b/>
                <w:color w:val="2E7D32"/>
                <w:sz w:val="17"/>
              </w:rPr>
              <w:t>2/2 PASS (100%)</w:t>
            </w:r>
          </w:p>
        </w:tc>
      </w:tr>
      <w:tr w:rsidR="00321CD1" w14:paraId="44F998F6" w14:textId="77777777">
        <w:trPr>
          <w:jc w:val="center"/>
        </w:trPr>
        <w:tc>
          <w:tcPr>
            <w:tcW w:w="576" w:type="dxa"/>
            <w:shd w:val="clear" w:color="auto" w:fill="FFFFFF"/>
            <w:tcMar>
              <w:top w:w="80" w:type="dxa"/>
              <w:left w:w="150" w:type="dxa"/>
              <w:bottom w:w="80" w:type="dxa"/>
              <w:right w:w="150" w:type="dxa"/>
            </w:tcMar>
          </w:tcPr>
          <w:p w14:paraId="69374FB8" w14:textId="77777777" w:rsidR="00321CD1" w:rsidRDefault="00000000">
            <w:pPr>
              <w:spacing w:before="20" w:after="20"/>
              <w:jc w:val="center"/>
            </w:pPr>
            <w:r>
              <w:rPr>
                <w:rFonts w:ascii="Arial" w:hAnsi="Arial"/>
                <w:sz w:val="17"/>
              </w:rPr>
              <w:t>03</w:t>
            </w:r>
          </w:p>
        </w:tc>
        <w:tc>
          <w:tcPr>
            <w:tcW w:w="3168" w:type="dxa"/>
            <w:shd w:val="clear" w:color="auto" w:fill="FFFFFF"/>
            <w:tcMar>
              <w:top w:w="80" w:type="dxa"/>
              <w:left w:w="150" w:type="dxa"/>
              <w:bottom w:w="80" w:type="dxa"/>
              <w:right w:w="150" w:type="dxa"/>
            </w:tcMar>
          </w:tcPr>
          <w:p w14:paraId="09FA356A" w14:textId="77777777" w:rsidR="00321CD1" w:rsidRDefault="00000000">
            <w:pPr>
              <w:spacing w:before="20" w:after="20"/>
            </w:pPr>
            <w:r>
              <w:rPr>
                <w:rFonts w:ascii="Arial" w:hAnsi="Arial"/>
                <w:sz w:val="17"/>
              </w:rPr>
              <w:t>AiTutorControllerTest</w:t>
            </w:r>
          </w:p>
        </w:tc>
        <w:tc>
          <w:tcPr>
            <w:tcW w:w="2880" w:type="dxa"/>
            <w:shd w:val="clear" w:color="auto" w:fill="FFFFFF"/>
            <w:tcMar>
              <w:top w:w="80" w:type="dxa"/>
              <w:left w:w="150" w:type="dxa"/>
              <w:bottom w:w="80" w:type="dxa"/>
              <w:right w:w="150" w:type="dxa"/>
            </w:tcMar>
          </w:tcPr>
          <w:p w14:paraId="5EDFE8BD" w14:textId="77777777" w:rsidR="00321CD1" w:rsidRDefault="00000000">
            <w:pPr>
              <w:spacing w:before="20" w:after="20"/>
            </w:pPr>
            <w:r>
              <w:rPr>
                <w:rFonts w:ascii="Arial" w:hAnsi="Arial"/>
                <w:sz w:val="17"/>
              </w:rPr>
              <w:t>Trợ giảng Socratic AI, Rate limit, IDOR Đọc &amp; Ghi</w:t>
            </w:r>
          </w:p>
        </w:tc>
        <w:tc>
          <w:tcPr>
            <w:tcW w:w="864" w:type="dxa"/>
            <w:shd w:val="clear" w:color="auto" w:fill="FFFFFF"/>
            <w:tcMar>
              <w:top w:w="80" w:type="dxa"/>
              <w:left w:w="150" w:type="dxa"/>
              <w:bottom w:w="80" w:type="dxa"/>
              <w:right w:w="150" w:type="dxa"/>
            </w:tcMar>
          </w:tcPr>
          <w:p w14:paraId="4EF09491" w14:textId="77777777" w:rsidR="00321CD1" w:rsidRDefault="00000000">
            <w:pPr>
              <w:spacing w:before="20" w:after="20"/>
              <w:jc w:val="center"/>
            </w:pPr>
            <w:r>
              <w:rPr>
                <w:rFonts w:ascii="Arial" w:hAnsi="Arial"/>
                <w:sz w:val="17"/>
              </w:rPr>
              <w:t>10</w:t>
            </w:r>
          </w:p>
        </w:tc>
        <w:tc>
          <w:tcPr>
            <w:tcW w:w="864" w:type="dxa"/>
            <w:shd w:val="clear" w:color="auto" w:fill="FFFFFF"/>
            <w:tcMar>
              <w:top w:w="80" w:type="dxa"/>
              <w:left w:w="150" w:type="dxa"/>
              <w:bottom w:w="80" w:type="dxa"/>
              <w:right w:w="150" w:type="dxa"/>
            </w:tcMar>
          </w:tcPr>
          <w:p w14:paraId="7E806CD1" w14:textId="77777777" w:rsidR="00321CD1" w:rsidRDefault="00000000">
            <w:pPr>
              <w:spacing w:before="20" w:after="20"/>
              <w:jc w:val="center"/>
            </w:pPr>
            <w:r>
              <w:rPr>
                <w:rFonts w:ascii="Arial" w:hAnsi="Arial"/>
                <w:sz w:val="17"/>
              </w:rPr>
              <w:t>10.65 s</w:t>
            </w:r>
          </w:p>
        </w:tc>
        <w:tc>
          <w:tcPr>
            <w:tcW w:w="1296" w:type="dxa"/>
            <w:shd w:val="clear" w:color="auto" w:fill="FFFFFF"/>
            <w:tcMar>
              <w:top w:w="80" w:type="dxa"/>
              <w:left w:w="150" w:type="dxa"/>
              <w:bottom w:w="80" w:type="dxa"/>
              <w:right w:w="150" w:type="dxa"/>
            </w:tcMar>
          </w:tcPr>
          <w:p w14:paraId="1FDB8E94" w14:textId="77777777" w:rsidR="00321CD1" w:rsidRDefault="00000000">
            <w:pPr>
              <w:spacing w:before="20" w:after="20"/>
              <w:jc w:val="center"/>
            </w:pPr>
            <w:r>
              <w:rPr>
                <w:rFonts w:ascii="Arial" w:hAnsi="Arial"/>
                <w:b/>
                <w:color w:val="2E7D32"/>
                <w:sz w:val="17"/>
              </w:rPr>
              <w:t>10/10 PASS (100%)</w:t>
            </w:r>
          </w:p>
        </w:tc>
      </w:tr>
      <w:tr w:rsidR="00321CD1" w14:paraId="7CC10EF6" w14:textId="77777777">
        <w:trPr>
          <w:jc w:val="center"/>
        </w:trPr>
        <w:tc>
          <w:tcPr>
            <w:tcW w:w="576" w:type="dxa"/>
            <w:shd w:val="clear" w:color="auto" w:fill="F9FAFB"/>
            <w:tcMar>
              <w:top w:w="80" w:type="dxa"/>
              <w:left w:w="150" w:type="dxa"/>
              <w:bottom w:w="80" w:type="dxa"/>
              <w:right w:w="150" w:type="dxa"/>
            </w:tcMar>
          </w:tcPr>
          <w:p w14:paraId="366DDD00" w14:textId="77777777" w:rsidR="00321CD1" w:rsidRDefault="00000000">
            <w:pPr>
              <w:spacing w:before="20" w:after="20"/>
              <w:jc w:val="center"/>
            </w:pPr>
            <w:r>
              <w:rPr>
                <w:rFonts w:ascii="Arial" w:hAnsi="Arial"/>
                <w:sz w:val="17"/>
              </w:rPr>
              <w:t>04</w:t>
            </w:r>
          </w:p>
        </w:tc>
        <w:tc>
          <w:tcPr>
            <w:tcW w:w="3168" w:type="dxa"/>
            <w:shd w:val="clear" w:color="auto" w:fill="F9FAFB"/>
            <w:tcMar>
              <w:top w:w="80" w:type="dxa"/>
              <w:left w:w="150" w:type="dxa"/>
              <w:bottom w:w="80" w:type="dxa"/>
              <w:right w:w="150" w:type="dxa"/>
            </w:tcMar>
          </w:tcPr>
          <w:p w14:paraId="2FC4155A" w14:textId="77777777" w:rsidR="00321CD1" w:rsidRDefault="00000000">
            <w:pPr>
              <w:spacing w:before="20" w:after="20"/>
            </w:pPr>
            <w:r>
              <w:rPr>
                <w:rFonts w:ascii="Arial" w:hAnsi="Arial"/>
                <w:sz w:val="17"/>
              </w:rPr>
              <w:t>AnalyticsControllerTest</w:t>
            </w:r>
          </w:p>
        </w:tc>
        <w:tc>
          <w:tcPr>
            <w:tcW w:w="2880" w:type="dxa"/>
            <w:shd w:val="clear" w:color="auto" w:fill="F9FAFB"/>
            <w:tcMar>
              <w:top w:w="80" w:type="dxa"/>
              <w:left w:w="150" w:type="dxa"/>
              <w:bottom w:w="80" w:type="dxa"/>
              <w:right w:w="150" w:type="dxa"/>
            </w:tcMar>
          </w:tcPr>
          <w:p w14:paraId="1073FB0F" w14:textId="77777777" w:rsidR="00321CD1" w:rsidRDefault="00000000">
            <w:pPr>
              <w:spacing w:before="20" w:after="20"/>
            </w:pPr>
            <w:r>
              <w:rPr>
                <w:rFonts w:ascii="Arial" w:hAnsi="Arial"/>
                <w:sz w:val="17"/>
              </w:rPr>
              <w:t>Học thuật CTT: Topic diff, DI CTT, AI Gaps, Idempotent Cron</w:t>
            </w:r>
          </w:p>
        </w:tc>
        <w:tc>
          <w:tcPr>
            <w:tcW w:w="864" w:type="dxa"/>
            <w:shd w:val="clear" w:color="auto" w:fill="F9FAFB"/>
            <w:tcMar>
              <w:top w:w="80" w:type="dxa"/>
              <w:left w:w="150" w:type="dxa"/>
              <w:bottom w:w="80" w:type="dxa"/>
              <w:right w:w="150" w:type="dxa"/>
            </w:tcMar>
          </w:tcPr>
          <w:p w14:paraId="4C732E5D" w14:textId="77777777" w:rsidR="00321CD1" w:rsidRDefault="00000000">
            <w:pPr>
              <w:spacing w:before="20" w:after="20"/>
              <w:jc w:val="center"/>
            </w:pPr>
            <w:r>
              <w:rPr>
                <w:rFonts w:ascii="Arial" w:hAnsi="Arial"/>
                <w:sz w:val="17"/>
              </w:rPr>
              <w:t>17</w:t>
            </w:r>
          </w:p>
        </w:tc>
        <w:tc>
          <w:tcPr>
            <w:tcW w:w="864" w:type="dxa"/>
            <w:shd w:val="clear" w:color="auto" w:fill="F9FAFB"/>
            <w:tcMar>
              <w:top w:w="80" w:type="dxa"/>
              <w:left w:w="150" w:type="dxa"/>
              <w:bottom w:w="80" w:type="dxa"/>
              <w:right w:w="150" w:type="dxa"/>
            </w:tcMar>
          </w:tcPr>
          <w:p w14:paraId="79C67D4C" w14:textId="77777777" w:rsidR="00321CD1" w:rsidRDefault="00000000">
            <w:pPr>
              <w:spacing w:before="20" w:after="20"/>
              <w:jc w:val="center"/>
            </w:pPr>
            <w:r>
              <w:rPr>
                <w:rFonts w:ascii="Arial" w:hAnsi="Arial"/>
                <w:sz w:val="17"/>
              </w:rPr>
              <w:t>30.75 s</w:t>
            </w:r>
          </w:p>
        </w:tc>
        <w:tc>
          <w:tcPr>
            <w:tcW w:w="1296" w:type="dxa"/>
            <w:shd w:val="clear" w:color="auto" w:fill="F9FAFB"/>
            <w:tcMar>
              <w:top w:w="80" w:type="dxa"/>
              <w:left w:w="150" w:type="dxa"/>
              <w:bottom w:w="80" w:type="dxa"/>
              <w:right w:w="150" w:type="dxa"/>
            </w:tcMar>
          </w:tcPr>
          <w:p w14:paraId="4EC1D2CE" w14:textId="77777777" w:rsidR="00321CD1" w:rsidRDefault="00000000">
            <w:pPr>
              <w:spacing w:before="20" w:after="20"/>
              <w:jc w:val="center"/>
            </w:pPr>
            <w:r>
              <w:rPr>
                <w:rFonts w:ascii="Arial" w:hAnsi="Arial"/>
                <w:b/>
                <w:color w:val="2E7D32"/>
                <w:sz w:val="17"/>
              </w:rPr>
              <w:t>17/17 PASS (100%)</w:t>
            </w:r>
          </w:p>
        </w:tc>
      </w:tr>
      <w:tr w:rsidR="00321CD1" w14:paraId="46367FB1" w14:textId="77777777">
        <w:trPr>
          <w:jc w:val="center"/>
        </w:trPr>
        <w:tc>
          <w:tcPr>
            <w:tcW w:w="576" w:type="dxa"/>
            <w:shd w:val="clear" w:color="auto" w:fill="FFFFFF"/>
            <w:tcMar>
              <w:top w:w="80" w:type="dxa"/>
              <w:left w:w="150" w:type="dxa"/>
              <w:bottom w:w="80" w:type="dxa"/>
              <w:right w:w="150" w:type="dxa"/>
            </w:tcMar>
          </w:tcPr>
          <w:p w14:paraId="1567E350" w14:textId="77777777" w:rsidR="00321CD1" w:rsidRDefault="00000000">
            <w:pPr>
              <w:spacing w:before="20" w:after="20"/>
              <w:jc w:val="center"/>
            </w:pPr>
            <w:r>
              <w:rPr>
                <w:rFonts w:ascii="Arial" w:hAnsi="Arial"/>
                <w:sz w:val="17"/>
              </w:rPr>
              <w:t>05</w:t>
            </w:r>
          </w:p>
        </w:tc>
        <w:tc>
          <w:tcPr>
            <w:tcW w:w="3168" w:type="dxa"/>
            <w:shd w:val="clear" w:color="auto" w:fill="FFFFFF"/>
            <w:tcMar>
              <w:top w:w="80" w:type="dxa"/>
              <w:left w:w="150" w:type="dxa"/>
              <w:bottom w:w="80" w:type="dxa"/>
              <w:right w:w="150" w:type="dxa"/>
            </w:tcMar>
          </w:tcPr>
          <w:p w14:paraId="4D8835ED" w14:textId="77777777" w:rsidR="00321CD1" w:rsidRDefault="00000000">
            <w:pPr>
              <w:spacing w:before="20" w:after="20"/>
            </w:pPr>
            <w:r>
              <w:rPr>
                <w:rFonts w:ascii="Arial" w:hAnsi="Arial"/>
                <w:sz w:val="17"/>
              </w:rPr>
              <w:t>ClassControllerTest</w:t>
            </w:r>
          </w:p>
        </w:tc>
        <w:tc>
          <w:tcPr>
            <w:tcW w:w="2880" w:type="dxa"/>
            <w:shd w:val="clear" w:color="auto" w:fill="FFFFFF"/>
            <w:tcMar>
              <w:top w:w="80" w:type="dxa"/>
              <w:left w:w="150" w:type="dxa"/>
              <w:bottom w:w="80" w:type="dxa"/>
              <w:right w:w="150" w:type="dxa"/>
            </w:tcMar>
          </w:tcPr>
          <w:p w14:paraId="7D8991F8" w14:textId="77777777" w:rsidR="00321CD1" w:rsidRDefault="00000000">
            <w:pPr>
              <w:spacing w:before="20" w:after="20"/>
            </w:pPr>
            <w:r>
              <w:rPr>
                <w:rFonts w:ascii="Arial" w:hAnsi="Arial"/>
                <w:sz w:val="17"/>
              </w:rPr>
              <w:t>Quản lý Lớp học, Phân công Giảng viên &amp; Trợ giảng</w:t>
            </w:r>
          </w:p>
        </w:tc>
        <w:tc>
          <w:tcPr>
            <w:tcW w:w="864" w:type="dxa"/>
            <w:shd w:val="clear" w:color="auto" w:fill="FFFFFF"/>
            <w:tcMar>
              <w:top w:w="80" w:type="dxa"/>
              <w:left w:w="150" w:type="dxa"/>
              <w:bottom w:w="80" w:type="dxa"/>
              <w:right w:w="150" w:type="dxa"/>
            </w:tcMar>
          </w:tcPr>
          <w:p w14:paraId="21B1E53C" w14:textId="77777777" w:rsidR="00321CD1" w:rsidRDefault="00000000">
            <w:pPr>
              <w:spacing w:before="20" w:after="20"/>
              <w:jc w:val="center"/>
            </w:pPr>
            <w:r>
              <w:rPr>
                <w:rFonts w:ascii="Arial" w:hAnsi="Arial"/>
                <w:sz w:val="17"/>
              </w:rPr>
              <w:t>9</w:t>
            </w:r>
          </w:p>
        </w:tc>
        <w:tc>
          <w:tcPr>
            <w:tcW w:w="864" w:type="dxa"/>
            <w:shd w:val="clear" w:color="auto" w:fill="FFFFFF"/>
            <w:tcMar>
              <w:top w:w="80" w:type="dxa"/>
              <w:left w:w="150" w:type="dxa"/>
              <w:bottom w:w="80" w:type="dxa"/>
              <w:right w:w="150" w:type="dxa"/>
            </w:tcMar>
          </w:tcPr>
          <w:p w14:paraId="40B3F84D" w14:textId="77777777" w:rsidR="00321CD1" w:rsidRDefault="00000000">
            <w:pPr>
              <w:spacing w:before="20" w:after="20"/>
              <w:jc w:val="center"/>
            </w:pPr>
            <w:r>
              <w:rPr>
                <w:rFonts w:ascii="Arial" w:hAnsi="Arial"/>
                <w:sz w:val="17"/>
              </w:rPr>
              <w:t>13.50 s</w:t>
            </w:r>
          </w:p>
        </w:tc>
        <w:tc>
          <w:tcPr>
            <w:tcW w:w="1296" w:type="dxa"/>
            <w:shd w:val="clear" w:color="auto" w:fill="FFFFFF"/>
            <w:tcMar>
              <w:top w:w="80" w:type="dxa"/>
              <w:left w:w="150" w:type="dxa"/>
              <w:bottom w:w="80" w:type="dxa"/>
              <w:right w:w="150" w:type="dxa"/>
            </w:tcMar>
          </w:tcPr>
          <w:p w14:paraId="53498314" w14:textId="77777777" w:rsidR="00321CD1" w:rsidRDefault="00000000">
            <w:pPr>
              <w:spacing w:before="20" w:after="20"/>
              <w:jc w:val="center"/>
            </w:pPr>
            <w:r>
              <w:rPr>
                <w:rFonts w:ascii="Arial" w:hAnsi="Arial"/>
                <w:b/>
                <w:color w:val="2E7D32"/>
                <w:sz w:val="17"/>
              </w:rPr>
              <w:t>9/9 PASS (100%)</w:t>
            </w:r>
          </w:p>
        </w:tc>
      </w:tr>
      <w:tr w:rsidR="00321CD1" w14:paraId="463C34A0" w14:textId="77777777">
        <w:trPr>
          <w:jc w:val="center"/>
        </w:trPr>
        <w:tc>
          <w:tcPr>
            <w:tcW w:w="576" w:type="dxa"/>
            <w:shd w:val="clear" w:color="auto" w:fill="F9FAFB"/>
            <w:tcMar>
              <w:top w:w="80" w:type="dxa"/>
              <w:left w:w="150" w:type="dxa"/>
              <w:bottom w:w="80" w:type="dxa"/>
              <w:right w:w="150" w:type="dxa"/>
            </w:tcMar>
          </w:tcPr>
          <w:p w14:paraId="33CD7295" w14:textId="77777777" w:rsidR="00321CD1" w:rsidRDefault="00000000">
            <w:pPr>
              <w:spacing w:before="20" w:after="20"/>
              <w:jc w:val="center"/>
            </w:pPr>
            <w:r>
              <w:rPr>
                <w:rFonts w:ascii="Arial" w:hAnsi="Arial"/>
                <w:sz w:val="17"/>
              </w:rPr>
              <w:t>06</w:t>
            </w:r>
          </w:p>
        </w:tc>
        <w:tc>
          <w:tcPr>
            <w:tcW w:w="3168" w:type="dxa"/>
            <w:shd w:val="clear" w:color="auto" w:fill="F9FAFB"/>
            <w:tcMar>
              <w:top w:w="80" w:type="dxa"/>
              <w:left w:w="150" w:type="dxa"/>
              <w:bottom w:w="80" w:type="dxa"/>
              <w:right w:w="150" w:type="dxa"/>
            </w:tcMar>
          </w:tcPr>
          <w:p w14:paraId="6BB18A54" w14:textId="77777777" w:rsidR="00321CD1" w:rsidRDefault="00000000">
            <w:pPr>
              <w:spacing w:before="20" w:after="20"/>
            </w:pPr>
            <w:r>
              <w:rPr>
                <w:rFonts w:ascii="Arial" w:hAnsi="Arial"/>
                <w:sz w:val="17"/>
              </w:rPr>
              <w:t>DashboardControllerTest</w:t>
            </w:r>
          </w:p>
        </w:tc>
        <w:tc>
          <w:tcPr>
            <w:tcW w:w="2880" w:type="dxa"/>
            <w:shd w:val="clear" w:color="auto" w:fill="F9FAFB"/>
            <w:tcMar>
              <w:top w:w="80" w:type="dxa"/>
              <w:left w:w="150" w:type="dxa"/>
              <w:bottom w:w="80" w:type="dxa"/>
              <w:right w:w="150" w:type="dxa"/>
            </w:tcMar>
          </w:tcPr>
          <w:p w14:paraId="1514AE4E" w14:textId="77777777" w:rsidR="00321CD1" w:rsidRDefault="00000000">
            <w:pPr>
              <w:spacing w:before="20" w:after="20"/>
            </w:pPr>
            <w:r>
              <w:rPr>
                <w:rFonts w:ascii="Arial" w:hAnsi="Arial"/>
                <w:sz w:val="17"/>
              </w:rPr>
              <w:t>Bảng điều khiển học tập cá nhân &amp; lớp (JSONB snapshot)</w:t>
            </w:r>
          </w:p>
        </w:tc>
        <w:tc>
          <w:tcPr>
            <w:tcW w:w="864" w:type="dxa"/>
            <w:shd w:val="clear" w:color="auto" w:fill="F9FAFB"/>
            <w:tcMar>
              <w:top w:w="80" w:type="dxa"/>
              <w:left w:w="150" w:type="dxa"/>
              <w:bottom w:w="80" w:type="dxa"/>
              <w:right w:w="150" w:type="dxa"/>
            </w:tcMar>
          </w:tcPr>
          <w:p w14:paraId="556FAE7E" w14:textId="77777777" w:rsidR="00321CD1" w:rsidRDefault="00000000">
            <w:pPr>
              <w:spacing w:before="20" w:after="20"/>
              <w:jc w:val="center"/>
            </w:pPr>
            <w:r>
              <w:rPr>
                <w:rFonts w:ascii="Arial" w:hAnsi="Arial"/>
                <w:sz w:val="17"/>
              </w:rPr>
              <w:t>5</w:t>
            </w:r>
          </w:p>
        </w:tc>
        <w:tc>
          <w:tcPr>
            <w:tcW w:w="864" w:type="dxa"/>
            <w:shd w:val="clear" w:color="auto" w:fill="F9FAFB"/>
            <w:tcMar>
              <w:top w:w="80" w:type="dxa"/>
              <w:left w:w="150" w:type="dxa"/>
              <w:bottom w:w="80" w:type="dxa"/>
              <w:right w:w="150" w:type="dxa"/>
            </w:tcMar>
          </w:tcPr>
          <w:p w14:paraId="3885EE8B" w14:textId="77777777" w:rsidR="00321CD1" w:rsidRDefault="00000000">
            <w:pPr>
              <w:spacing w:before="20" w:after="20"/>
              <w:jc w:val="center"/>
            </w:pPr>
            <w:r>
              <w:rPr>
                <w:rFonts w:ascii="Arial" w:hAnsi="Arial"/>
                <w:sz w:val="17"/>
              </w:rPr>
              <w:t>7.46 s</w:t>
            </w:r>
          </w:p>
        </w:tc>
        <w:tc>
          <w:tcPr>
            <w:tcW w:w="1296" w:type="dxa"/>
            <w:shd w:val="clear" w:color="auto" w:fill="F9FAFB"/>
            <w:tcMar>
              <w:top w:w="80" w:type="dxa"/>
              <w:left w:w="150" w:type="dxa"/>
              <w:bottom w:w="80" w:type="dxa"/>
              <w:right w:w="150" w:type="dxa"/>
            </w:tcMar>
          </w:tcPr>
          <w:p w14:paraId="051D0B03" w14:textId="77777777" w:rsidR="00321CD1" w:rsidRDefault="00000000">
            <w:pPr>
              <w:spacing w:before="20" w:after="20"/>
              <w:jc w:val="center"/>
            </w:pPr>
            <w:r>
              <w:rPr>
                <w:rFonts w:ascii="Arial" w:hAnsi="Arial"/>
                <w:b/>
                <w:color w:val="2E7D32"/>
                <w:sz w:val="17"/>
              </w:rPr>
              <w:t>5/5 PASS (100%)</w:t>
            </w:r>
          </w:p>
        </w:tc>
      </w:tr>
      <w:tr w:rsidR="00321CD1" w14:paraId="1D48A6B8" w14:textId="77777777">
        <w:trPr>
          <w:jc w:val="center"/>
        </w:trPr>
        <w:tc>
          <w:tcPr>
            <w:tcW w:w="576" w:type="dxa"/>
            <w:shd w:val="clear" w:color="auto" w:fill="FFFFFF"/>
            <w:tcMar>
              <w:top w:w="80" w:type="dxa"/>
              <w:left w:w="150" w:type="dxa"/>
              <w:bottom w:w="80" w:type="dxa"/>
              <w:right w:w="150" w:type="dxa"/>
            </w:tcMar>
          </w:tcPr>
          <w:p w14:paraId="0EBBC35B" w14:textId="77777777" w:rsidR="00321CD1" w:rsidRDefault="00000000">
            <w:pPr>
              <w:spacing w:before="20" w:after="20"/>
              <w:jc w:val="center"/>
            </w:pPr>
            <w:r>
              <w:rPr>
                <w:rFonts w:ascii="Arial" w:hAnsi="Arial"/>
                <w:sz w:val="17"/>
              </w:rPr>
              <w:lastRenderedPageBreak/>
              <w:t>07</w:t>
            </w:r>
          </w:p>
        </w:tc>
        <w:tc>
          <w:tcPr>
            <w:tcW w:w="3168" w:type="dxa"/>
            <w:shd w:val="clear" w:color="auto" w:fill="FFFFFF"/>
            <w:tcMar>
              <w:top w:w="80" w:type="dxa"/>
              <w:left w:w="150" w:type="dxa"/>
              <w:bottom w:w="80" w:type="dxa"/>
              <w:right w:w="150" w:type="dxa"/>
            </w:tcMar>
          </w:tcPr>
          <w:p w14:paraId="54423CBE" w14:textId="77777777" w:rsidR="00321CD1" w:rsidRDefault="00000000">
            <w:pPr>
              <w:spacing w:before="20" w:after="20"/>
            </w:pPr>
            <w:r>
              <w:rPr>
                <w:rFonts w:ascii="Arial" w:hAnsi="Arial"/>
                <w:sz w:val="17"/>
              </w:rPr>
              <w:t>EvidenceControllerTest</w:t>
            </w:r>
          </w:p>
        </w:tc>
        <w:tc>
          <w:tcPr>
            <w:tcW w:w="2880" w:type="dxa"/>
            <w:shd w:val="clear" w:color="auto" w:fill="FFFFFF"/>
            <w:tcMar>
              <w:top w:w="80" w:type="dxa"/>
              <w:left w:w="150" w:type="dxa"/>
              <w:bottom w:w="80" w:type="dxa"/>
              <w:right w:w="150" w:type="dxa"/>
            </w:tcMar>
          </w:tcPr>
          <w:p w14:paraId="0C213831" w14:textId="77777777" w:rsidR="00321CD1" w:rsidRDefault="00000000">
            <w:pPr>
              <w:spacing w:before="20" w:after="20"/>
            </w:pPr>
            <w:r>
              <w:rPr>
                <w:rFonts w:ascii="Arial" w:hAnsi="Arial"/>
                <w:sz w:val="17"/>
              </w:rPr>
              <w:t>Hồ sơ minh chứng học tập tự động (Thi, Lab, AI Chat)</w:t>
            </w:r>
          </w:p>
        </w:tc>
        <w:tc>
          <w:tcPr>
            <w:tcW w:w="864" w:type="dxa"/>
            <w:shd w:val="clear" w:color="auto" w:fill="FFFFFF"/>
            <w:tcMar>
              <w:top w:w="80" w:type="dxa"/>
              <w:left w:w="150" w:type="dxa"/>
              <w:bottom w:w="80" w:type="dxa"/>
              <w:right w:w="150" w:type="dxa"/>
            </w:tcMar>
          </w:tcPr>
          <w:p w14:paraId="71756A3E" w14:textId="77777777" w:rsidR="00321CD1" w:rsidRDefault="00000000">
            <w:pPr>
              <w:spacing w:before="20" w:after="20"/>
              <w:jc w:val="center"/>
            </w:pPr>
            <w:r>
              <w:rPr>
                <w:rFonts w:ascii="Arial" w:hAnsi="Arial"/>
                <w:sz w:val="17"/>
              </w:rPr>
              <w:t>6</w:t>
            </w:r>
          </w:p>
        </w:tc>
        <w:tc>
          <w:tcPr>
            <w:tcW w:w="864" w:type="dxa"/>
            <w:shd w:val="clear" w:color="auto" w:fill="FFFFFF"/>
            <w:tcMar>
              <w:top w:w="80" w:type="dxa"/>
              <w:left w:w="150" w:type="dxa"/>
              <w:bottom w:w="80" w:type="dxa"/>
              <w:right w:w="150" w:type="dxa"/>
            </w:tcMar>
          </w:tcPr>
          <w:p w14:paraId="4079C070" w14:textId="77777777" w:rsidR="00321CD1" w:rsidRDefault="00000000">
            <w:pPr>
              <w:spacing w:before="20" w:after="20"/>
              <w:jc w:val="center"/>
            </w:pPr>
            <w:r>
              <w:rPr>
                <w:rFonts w:ascii="Arial" w:hAnsi="Arial"/>
                <w:sz w:val="17"/>
              </w:rPr>
              <w:t>8.67 s</w:t>
            </w:r>
          </w:p>
        </w:tc>
        <w:tc>
          <w:tcPr>
            <w:tcW w:w="1296" w:type="dxa"/>
            <w:shd w:val="clear" w:color="auto" w:fill="FFFFFF"/>
            <w:tcMar>
              <w:top w:w="80" w:type="dxa"/>
              <w:left w:w="150" w:type="dxa"/>
              <w:bottom w:w="80" w:type="dxa"/>
              <w:right w:w="150" w:type="dxa"/>
            </w:tcMar>
          </w:tcPr>
          <w:p w14:paraId="19D86287" w14:textId="77777777" w:rsidR="00321CD1" w:rsidRDefault="00000000">
            <w:pPr>
              <w:spacing w:before="20" w:after="20"/>
              <w:jc w:val="center"/>
            </w:pPr>
            <w:r>
              <w:rPr>
                <w:rFonts w:ascii="Arial" w:hAnsi="Arial"/>
                <w:b/>
                <w:color w:val="2E7D32"/>
                <w:sz w:val="17"/>
              </w:rPr>
              <w:t>6/6 PASS (100%)</w:t>
            </w:r>
          </w:p>
        </w:tc>
      </w:tr>
      <w:tr w:rsidR="00321CD1" w14:paraId="5F83B345" w14:textId="77777777">
        <w:trPr>
          <w:jc w:val="center"/>
        </w:trPr>
        <w:tc>
          <w:tcPr>
            <w:tcW w:w="576" w:type="dxa"/>
            <w:shd w:val="clear" w:color="auto" w:fill="F9FAFB"/>
            <w:tcMar>
              <w:top w:w="80" w:type="dxa"/>
              <w:left w:w="150" w:type="dxa"/>
              <w:bottom w:w="80" w:type="dxa"/>
              <w:right w:w="150" w:type="dxa"/>
            </w:tcMar>
          </w:tcPr>
          <w:p w14:paraId="073093E0" w14:textId="77777777" w:rsidR="00321CD1" w:rsidRDefault="00000000">
            <w:pPr>
              <w:spacing w:before="20" w:after="20"/>
              <w:jc w:val="center"/>
            </w:pPr>
            <w:r>
              <w:rPr>
                <w:rFonts w:ascii="Arial" w:hAnsi="Arial"/>
                <w:sz w:val="17"/>
              </w:rPr>
              <w:t>08</w:t>
            </w:r>
          </w:p>
        </w:tc>
        <w:tc>
          <w:tcPr>
            <w:tcW w:w="3168" w:type="dxa"/>
            <w:shd w:val="clear" w:color="auto" w:fill="F9FAFB"/>
            <w:tcMar>
              <w:top w:w="80" w:type="dxa"/>
              <w:left w:w="150" w:type="dxa"/>
              <w:bottom w:w="80" w:type="dxa"/>
              <w:right w:w="150" w:type="dxa"/>
            </w:tcMar>
          </w:tcPr>
          <w:p w14:paraId="6DA5A03C" w14:textId="77777777" w:rsidR="00321CD1" w:rsidRDefault="00000000">
            <w:pPr>
              <w:spacing w:before="20" w:after="20"/>
            </w:pPr>
            <w:r>
              <w:rPr>
                <w:rFonts w:ascii="Arial" w:hAnsi="Arial"/>
                <w:sz w:val="17"/>
              </w:rPr>
              <w:t>ExamControllerTest</w:t>
            </w:r>
          </w:p>
        </w:tc>
        <w:tc>
          <w:tcPr>
            <w:tcW w:w="2880" w:type="dxa"/>
            <w:shd w:val="clear" w:color="auto" w:fill="F9FAFB"/>
            <w:tcMar>
              <w:top w:w="80" w:type="dxa"/>
              <w:left w:w="150" w:type="dxa"/>
              <w:bottom w:w="80" w:type="dxa"/>
              <w:right w:w="150" w:type="dxa"/>
            </w:tcMar>
          </w:tcPr>
          <w:p w14:paraId="06010FEB" w14:textId="77777777" w:rsidR="00321CD1" w:rsidRDefault="00000000">
            <w:pPr>
              <w:spacing w:before="20" w:after="20"/>
            </w:pPr>
            <w:r>
              <w:rPr>
                <w:rFonts w:ascii="Arial" w:hAnsi="Arial"/>
                <w:sz w:val="17"/>
              </w:rPr>
              <w:t>Thi trắc nghiệm: Multi-attempt (Practice), Strict Single (Midterm), Auto-grade</w:t>
            </w:r>
          </w:p>
        </w:tc>
        <w:tc>
          <w:tcPr>
            <w:tcW w:w="864" w:type="dxa"/>
            <w:shd w:val="clear" w:color="auto" w:fill="F9FAFB"/>
            <w:tcMar>
              <w:top w:w="80" w:type="dxa"/>
              <w:left w:w="150" w:type="dxa"/>
              <w:bottom w:w="80" w:type="dxa"/>
              <w:right w:w="150" w:type="dxa"/>
            </w:tcMar>
          </w:tcPr>
          <w:p w14:paraId="71CC500F" w14:textId="77777777" w:rsidR="00321CD1" w:rsidRDefault="00000000">
            <w:r>
              <w:t>17</w:t>
            </w:r>
          </w:p>
        </w:tc>
        <w:tc>
          <w:tcPr>
            <w:tcW w:w="864" w:type="dxa"/>
            <w:shd w:val="clear" w:color="auto" w:fill="F9FAFB"/>
            <w:tcMar>
              <w:top w:w="80" w:type="dxa"/>
              <w:left w:w="150" w:type="dxa"/>
              <w:bottom w:w="80" w:type="dxa"/>
              <w:right w:w="150" w:type="dxa"/>
            </w:tcMar>
          </w:tcPr>
          <w:p w14:paraId="4628374D" w14:textId="77777777" w:rsidR="00321CD1" w:rsidRDefault="00000000">
            <w:pPr>
              <w:spacing w:before="20" w:after="20"/>
              <w:jc w:val="center"/>
            </w:pPr>
            <w:r>
              <w:rPr>
                <w:rFonts w:ascii="Arial" w:hAnsi="Arial"/>
                <w:sz w:val="17"/>
              </w:rPr>
              <w:t>29.86 s</w:t>
            </w:r>
          </w:p>
        </w:tc>
        <w:tc>
          <w:tcPr>
            <w:tcW w:w="1296" w:type="dxa"/>
            <w:shd w:val="clear" w:color="auto" w:fill="F9FAFB"/>
            <w:tcMar>
              <w:top w:w="80" w:type="dxa"/>
              <w:left w:w="150" w:type="dxa"/>
              <w:bottom w:w="80" w:type="dxa"/>
              <w:right w:w="150" w:type="dxa"/>
            </w:tcMar>
          </w:tcPr>
          <w:p w14:paraId="0FDE5586" w14:textId="77777777" w:rsidR="00321CD1" w:rsidRDefault="00000000">
            <w:r>
              <w:t>17/17 PASS (100%)</w:t>
            </w:r>
          </w:p>
        </w:tc>
      </w:tr>
      <w:tr w:rsidR="00321CD1" w14:paraId="6234964E" w14:textId="77777777">
        <w:trPr>
          <w:jc w:val="center"/>
        </w:trPr>
        <w:tc>
          <w:tcPr>
            <w:tcW w:w="576" w:type="dxa"/>
            <w:shd w:val="clear" w:color="auto" w:fill="FFFFFF"/>
            <w:tcMar>
              <w:top w:w="80" w:type="dxa"/>
              <w:left w:w="150" w:type="dxa"/>
              <w:bottom w:w="80" w:type="dxa"/>
              <w:right w:w="150" w:type="dxa"/>
            </w:tcMar>
          </w:tcPr>
          <w:p w14:paraId="5A8143BE" w14:textId="77777777" w:rsidR="00321CD1" w:rsidRDefault="00000000">
            <w:pPr>
              <w:spacing w:before="20" w:after="20"/>
              <w:jc w:val="center"/>
            </w:pPr>
            <w:r>
              <w:rPr>
                <w:rFonts w:ascii="Arial" w:hAnsi="Arial"/>
                <w:sz w:val="17"/>
              </w:rPr>
              <w:t>09</w:t>
            </w:r>
          </w:p>
        </w:tc>
        <w:tc>
          <w:tcPr>
            <w:tcW w:w="3168" w:type="dxa"/>
            <w:shd w:val="clear" w:color="auto" w:fill="FFFFFF"/>
            <w:tcMar>
              <w:top w:w="80" w:type="dxa"/>
              <w:left w:w="150" w:type="dxa"/>
              <w:bottom w:w="80" w:type="dxa"/>
              <w:right w:w="150" w:type="dxa"/>
            </w:tcMar>
          </w:tcPr>
          <w:p w14:paraId="2C10BC85" w14:textId="77777777" w:rsidR="00321CD1" w:rsidRDefault="00000000">
            <w:pPr>
              <w:spacing w:before="20" w:after="20"/>
            </w:pPr>
            <w:r>
              <w:rPr>
                <w:rFonts w:ascii="Arial" w:hAnsi="Arial"/>
                <w:sz w:val="17"/>
              </w:rPr>
              <w:t>ExamConcurrencyIntegrationTest [NEW]</w:t>
            </w:r>
          </w:p>
        </w:tc>
        <w:tc>
          <w:tcPr>
            <w:tcW w:w="2880" w:type="dxa"/>
            <w:shd w:val="clear" w:color="auto" w:fill="FFFFFF"/>
            <w:tcMar>
              <w:top w:w="80" w:type="dxa"/>
              <w:left w:w="150" w:type="dxa"/>
              <w:bottom w:w="80" w:type="dxa"/>
              <w:right w:w="150" w:type="dxa"/>
            </w:tcMar>
          </w:tcPr>
          <w:p w14:paraId="191D14C2" w14:textId="77777777" w:rsidR="00321CD1" w:rsidRDefault="00000000">
            <w:pPr>
              <w:spacing w:before="20" w:after="20"/>
            </w:pPr>
            <w:r>
              <w:rPr>
                <w:rFonts w:ascii="Arial" w:hAnsi="Arial"/>
                <w:sz w:val="17"/>
              </w:rPr>
              <w:t>Kiểm thử đa luồng Concurrency: Pessimistic Lock, chống Race condition nộp bài</w:t>
            </w:r>
          </w:p>
        </w:tc>
        <w:tc>
          <w:tcPr>
            <w:tcW w:w="864" w:type="dxa"/>
            <w:shd w:val="clear" w:color="auto" w:fill="FFFFFF"/>
            <w:tcMar>
              <w:top w:w="80" w:type="dxa"/>
              <w:left w:w="150" w:type="dxa"/>
              <w:bottom w:w="80" w:type="dxa"/>
              <w:right w:w="150" w:type="dxa"/>
            </w:tcMar>
          </w:tcPr>
          <w:p w14:paraId="0BB2132C" w14:textId="77777777" w:rsidR="00321CD1" w:rsidRDefault="00000000">
            <w:pPr>
              <w:spacing w:before="20" w:after="20"/>
              <w:jc w:val="center"/>
            </w:pPr>
            <w:r>
              <w:rPr>
                <w:rFonts w:ascii="Arial" w:hAnsi="Arial"/>
                <w:sz w:val="17"/>
              </w:rPr>
              <w:t>3</w:t>
            </w:r>
          </w:p>
        </w:tc>
        <w:tc>
          <w:tcPr>
            <w:tcW w:w="864" w:type="dxa"/>
            <w:shd w:val="clear" w:color="auto" w:fill="FFFFFF"/>
            <w:tcMar>
              <w:top w:w="80" w:type="dxa"/>
              <w:left w:w="150" w:type="dxa"/>
              <w:bottom w:w="80" w:type="dxa"/>
              <w:right w:w="150" w:type="dxa"/>
            </w:tcMar>
          </w:tcPr>
          <w:p w14:paraId="49963768" w14:textId="77777777" w:rsidR="00321CD1" w:rsidRDefault="00000000">
            <w:pPr>
              <w:spacing w:before="20" w:after="20"/>
              <w:jc w:val="center"/>
            </w:pPr>
            <w:r>
              <w:rPr>
                <w:rFonts w:ascii="Arial" w:hAnsi="Arial"/>
                <w:sz w:val="17"/>
              </w:rPr>
              <w:t>14.38 s</w:t>
            </w:r>
          </w:p>
        </w:tc>
        <w:tc>
          <w:tcPr>
            <w:tcW w:w="1296" w:type="dxa"/>
            <w:shd w:val="clear" w:color="auto" w:fill="FFFFFF"/>
            <w:tcMar>
              <w:top w:w="80" w:type="dxa"/>
              <w:left w:w="150" w:type="dxa"/>
              <w:bottom w:w="80" w:type="dxa"/>
              <w:right w:w="150" w:type="dxa"/>
            </w:tcMar>
          </w:tcPr>
          <w:p w14:paraId="22D86201" w14:textId="77777777" w:rsidR="00321CD1" w:rsidRDefault="00000000">
            <w:pPr>
              <w:spacing w:before="20" w:after="20"/>
              <w:jc w:val="center"/>
            </w:pPr>
            <w:r>
              <w:rPr>
                <w:rFonts w:ascii="Arial" w:hAnsi="Arial"/>
                <w:b/>
                <w:color w:val="2E7D32"/>
                <w:sz w:val="17"/>
              </w:rPr>
              <w:t>3/3 PASS (100%)</w:t>
            </w:r>
          </w:p>
        </w:tc>
      </w:tr>
      <w:tr w:rsidR="00321CD1" w14:paraId="52A7BFAB" w14:textId="77777777">
        <w:trPr>
          <w:jc w:val="center"/>
        </w:trPr>
        <w:tc>
          <w:tcPr>
            <w:tcW w:w="576" w:type="dxa"/>
            <w:shd w:val="clear" w:color="auto" w:fill="F9FAFB"/>
            <w:tcMar>
              <w:top w:w="80" w:type="dxa"/>
              <w:left w:w="150" w:type="dxa"/>
              <w:bottom w:w="80" w:type="dxa"/>
              <w:right w:w="150" w:type="dxa"/>
            </w:tcMar>
          </w:tcPr>
          <w:p w14:paraId="1677154A" w14:textId="77777777" w:rsidR="00321CD1" w:rsidRDefault="00000000">
            <w:pPr>
              <w:spacing w:before="20" w:after="20"/>
              <w:jc w:val="center"/>
            </w:pPr>
            <w:r>
              <w:rPr>
                <w:rFonts w:ascii="Arial" w:hAnsi="Arial"/>
                <w:sz w:val="17"/>
              </w:rPr>
              <w:t>10</w:t>
            </w:r>
          </w:p>
        </w:tc>
        <w:tc>
          <w:tcPr>
            <w:tcW w:w="3168" w:type="dxa"/>
            <w:shd w:val="clear" w:color="auto" w:fill="F9FAFB"/>
            <w:tcMar>
              <w:top w:w="80" w:type="dxa"/>
              <w:left w:w="150" w:type="dxa"/>
              <w:bottom w:w="80" w:type="dxa"/>
              <w:right w:w="150" w:type="dxa"/>
            </w:tcMar>
          </w:tcPr>
          <w:p w14:paraId="71788163" w14:textId="77777777" w:rsidR="00321CD1" w:rsidRDefault="00000000">
            <w:pPr>
              <w:spacing w:before="20" w:after="20"/>
            </w:pPr>
            <w:r>
              <w:rPr>
                <w:rFonts w:ascii="Arial" w:hAnsi="Arial"/>
                <w:sz w:val="17"/>
              </w:rPr>
              <w:t>ExperimentControllerTest</w:t>
            </w:r>
          </w:p>
        </w:tc>
        <w:tc>
          <w:tcPr>
            <w:tcW w:w="2880" w:type="dxa"/>
            <w:shd w:val="clear" w:color="auto" w:fill="F9FAFB"/>
            <w:tcMar>
              <w:top w:w="80" w:type="dxa"/>
              <w:left w:w="150" w:type="dxa"/>
              <w:bottom w:w="80" w:type="dxa"/>
              <w:right w:w="150" w:type="dxa"/>
            </w:tcMar>
          </w:tcPr>
          <w:p w14:paraId="37089413" w14:textId="77777777" w:rsidR="00321CD1" w:rsidRDefault="00000000">
            <w:pPr>
              <w:spacing w:before="20" w:after="20"/>
            </w:pPr>
            <w:r>
              <w:rPr>
                <w:rFonts w:ascii="Arial" w:hAnsi="Arial"/>
                <w:sz w:val="17"/>
              </w:rPr>
              <w:t>Thí nghiệm ảo 3D: Seed 4 bài lab chuẩn, Rubric JSON, Khóa điểm bất biến</w:t>
            </w:r>
          </w:p>
        </w:tc>
        <w:tc>
          <w:tcPr>
            <w:tcW w:w="864" w:type="dxa"/>
            <w:shd w:val="clear" w:color="auto" w:fill="F9FAFB"/>
            <w:tcMar>
              <w:top w:w="80" w:type="dxa"/>
              <w:left w:w="150" w:type="dxa"/>
              <w:bottom w:w="80" w:type="dxa"/>
              <w:right w:w="150" w:type="dxa"/>
            </w:tcMar>
          </w:tcPr>
          <w:p w14:paraId="5F255FF6" w14:textId="77777777" w:rsidR="00321CD1" w:rsidRDefault="00000000">
            <w:pPr>
              <w:spacing w:before="20" w:after="20"/>
              <w:jc w:val="center"/>
            </w:pPr>
            <w:r>
              <w:rPr>
                <w:rFonts w:ascii="Arial" w:hAnsi="Arial"/>
                <w:sz w:val="17"/>
              </w:rPr>
              <w:t>11</w:t>
            </w:r>
          </w:p>
        </w:tc>
        <w:tc>
          <w:tcPr>
            <w:tcW w:w="864" w:type="dxa"/>
            <w:shd w:val="clear" w:color="auto" w:fill="F9FAFB"/>
            <w:tcMar>
              <w:top w:w="80" w:type="dxa"/>
              <w:left w:w="150" w:type="dxa"/>
              <w:bottom w:w="80" w:type="dxa"/>
              <w:right w:w="150" w:type="dxa"/>
            </w:tcMar>
          </w:tcPr>
          <w:p w14:paraId="37DF5003" w14:textId="77777777" w:rsidR="00321CD1" w:rsidRDefault="00000000">
            <w:pPr>
              <w:spacing w:before="20" w:after="20"/>
              <w:jc w:val="center"/>
            </w:pPr>
            <w:r>
              <w:rPr>
                <w:rFonts w:ascii="Arial" w:hAnsi="Arial"/>
                <w:sz w:val="17"/>
              </w:rPr>
              <w:t>16.60 s</w:t>
            </w:r>
          </w:p>
        </w:tc>
        <w:tc>
          <w:tcPr>
            <w:tcW w:w="1296" w:type="dxa"/>
            <w:shd w:val="clear" w:color="auto" w:fill="F9FAFB"/>
            <w:tcMar>
              <w:top w:w="80" w:type="dxa"/>
              <w:left w:w="150" w:type="dxa"/>
              <w:bottom w:w="80" w:type="dxa"/>
              <w:right w:w="150" w:type="dxa"/>
            </w:tcMar>
          </w:tcPr>
          <w:p w14:paraId="0D0D4F4C" w14:textId="77777777" w:rsidR="00321CD1" w:rsidRDefault="00000000">
            <w:pPr>
              <w:spacing w:before="20" w:after="20"/>
              <w:jc w:val="center"/>
            </w:pPr>
            <w:r>
              <w:rPr>
                <w:rFonts w:ascii="Arial" w:hAnsi="Arial"/>
                <w:b/>
                <w:color w:val="2E7D32"/>
                <w:sz w:val="17"/>
              </w:rPr>
              <w:t>11/11 PASS (100%)</w:t>
            </w:r>
          </w:p>
        </w:tc>
      </w:tr>
      <w:tr w:rsidR="00321CD1" w14:paraId="3BD9F71A" w14:textId="77777777">
        <w:trPr>
          <w:jc w:val="center"/>
        </w:trPr>
        <w:tc>
          <w:tcPr>
            <w:tcW w:w="576" w:type="dxa"/>
            <w:shd w:val="clear" w:color="auto" w:fill="FFFFFF"/>
            <w:tcMar>
              <w:top w:w="80" w:type="dxa"/>
              <w:left w:w="150" w:type="dxa"/>
              <w:bottom w:w="80" w:type="dxa"/>
              <w:right w:w="150" w:type="dxa"/>
            </w:tcMar>
          </w:tcPr>
          <w:p w14:paraId="0870F1A5" w14:textId="77777777" w:rsidR="00321CD1" w:rsidRDefault="00000000">
            <w:pPr>
              <w:spacing w:before="20" w:after="20"/>
              <w:jc w:val="center"/>
            </w:pPr>
            <w:r>
              <w:rPr>
                <w:rFonts w:ascii="Arial" w:hAnsi="Arial"/>
                <w:sz w:val="17"/>
              </w:rPr>
              <w:t>11</w:t>
            </w:r>
          </w:p>
        </w:tc>
        <w:tc>
          <w:tcPr>
            <w:tcW w:w="3168" w:type="dxa"/>
            <w:shd w:val="clear" w:color="auto" w:fill="FFFFFF"/>
            <w:tcMar>
              <w:top w:w="80" w:type="dxa"/>
              <w:left w:w="150" w:type="dxa"/>
              <w:bottom w:w="80" w:type="dxa"/>
              <w:right w:w="150" w:type="dxa"/>
            </w:tcMar>
          </w:tcPr>
          <w:p w14:paraId="6FF2F758" w14:textId="77777777" w:rsidR="00321CD1" w:rsidRDefault="00000000">
            <w:pPr>
              <w:spacing w:before="20" w:after="20"/>
            </w:pPr>
            <w:r>
              <w:rPr>
                <w:rFonts w:ascii="Arial" w:hAnsi="Arial"/>
                <w:sz w:val="17"/>
              </w:rPr>
              <w:t>IdorSecurityControllerTest</w:t>
            </w:r>
          </w:p>
        </w:tc>
        <w:tc>
          <w:tcPr>
            <w:tcW w:w="2880" w:type="dxa"/>
            <w:shd w:val="clear" w:color="auto" w:fill="FFFFFF"/>
            <w:tcMar>
              <w:top w:w="80" w:type="dxa"/>
              <w:left w:w="150" w:type="dxa"/>
              <w:bottom w:w="80" w:type="dxa"/>
              <w:right w:w="150" w:type="dxa"/>
            </w:tcMar>
          </w:tcPr>
          <w:p w14:paraId="5707D1D8" w14:textId="77777777" w:rsidR="00321CD1" w:rsidRDefault="00000000">
            <w:pPr>
              <w:spacing w:before="20" w:after="20"/>
            </w:pPr>
            <w:r>
              <w:rPr>
                <w:rFonts w:ascii="Arial" w:hAnsi="Arial"/>
                <w:sz w:val="17"/>
              </w:rPr>
              <w:t>Kiểm thử cô lập tài nguyên đa chiều (Học tập, Điểm, Chat)</w:t>
            </w:r>
          </w:p>
        </w:tc>
        <w:tc>
          <w:tcPr>
            <w:tcW w:w="864" w:type="dxa"/>
            <w:shd w:val="clear" w:color="auto" w:fill="FFFFFF"/>
            <w:tcMar>
              <w:top w:w="80" w:type="dxa"/>
              <w:left w:w="150" w:type="dxa"/>
              <w:bottom w:w="80" w:type="dxa"/>
              <w:right w:w="150" w:type="dxa"/>
            </w:tcMar>
          </w:tcPr>
          <w:p w14:paraId="620A3471" w14:textId="77777777" w:rsidR="00321CD1" w:rsidRDefault="00000000">
            <w:pPr>
              <w:spacing w:before="20" w:after="20"/>
              <w:jc w:val="center"/>
            </w:pPr>
            <w:r>
              <w:rPr>
                <w:rFonts w:ascii="Arial" w:hAnsi="Arial"/>
                <w:sz w:val="17"/>
              </w:rPr>
              <w:t>15</w:t>
            </w:r>
          </w:p>
        </w:tc>
        <w:tc>
          <w:tcPr>
            <w:tcW w:w="864" w:type="dxa"/>
            <w:shd w:val="clear" w:color="auto" w:fill="FFFFFF"/>
            <w:tcMar>
              <w:top w:w="80" w:type="dxa"/>
              <w:left w:w="150" w:type="dxa"/>
              <w:bottom w:w="80" w:type="dxa"/>
              <w:right w:w="150" w:type="dxa"/>
            </w:tcMar>
          </w:tcPr>
          <w:p w14:paraId="3C8ABF3F" w14:textId="77777777" w:rsidR="00321CD1" w:rsidRDefault="00000000">
            <w:pPr>
              <w:spacing w:before="20" w:after="20"/>
              <w:jc w:val="center"/>
            </w:pPr>
            <w:r>
              <w:rPr>
                <w:rFonts w:ascii="Arial" w:hAnsi="Arial"/>
                <w:sz w:val="17"/>
              </w:rPr>
              <w:t>20.25 s</w:t>
            </w:r>
          </w:p>
        </w:tc>
        <w:tc>
          <w:tcPr>
            <w:tcW w:w="1296" w:type="dxa"/>
            <w:shd w:val="clear" w:color="auto" w:fill="FFFFFF"/>
            <w:tcMar>
              <w:top w:w="80" w:type="dxa"/>
              <w:left w:w="150" w:type="dxa"/>
              <w:bottom w:w="80" w:type="dxa"/>
              <w:right w:w="150" w:type="dxa"/>
            </w:tcMar>
          </w:tcPr>
          <w:p w14:paraId="31D7B8D1" w14:textId="77777777" w:rsidR="00321CD1" w:rsidRDefault="00000000">
            <w:pPr>
              <w:spacing w:before="20" w:after="20"/>
              <w:jc w:val="center"/>
            </w:pPr>
            <w:r>
              <w:rPr>
                <w:rFonts w:ascii="Arial" w:hAnsi="Arial"/>
                <w:b/>
                <w:color w:val="2E7D32"/>
                <w:sz w:val="17"/>
              </w:rPr>
              <w:t>15/15 PASS (100%)</w:t>
            </w:r>
          </w:p>
        </w:tc>
      </w:tr>
      <w:tr w:rsidR="00321CD1" w14:paraId="1F2FA443" w14:textId="77777777">
        <w:trPr>
          <w:jc w:val="center"/>
        </w:trPr>
        <w:tc>
          <w:tcPr>
            <w:tcW w:w="576" w:type="dxa"/>
            <w:shd w:val="clear" w:color="auto" w:fill="F9FAFB"/>
            <w:tcMar>
              <w:top w:w="80" w:type="dxa"/>
              <w:left w:w="150" w:type="dxa"/>
              <w:bottom w:w="80" w:type="dxa"/>
              <w:right w:w="150" w:type="dxa"/>
            </w:tcMar>
          </w:tcPr>
          <w:p w14:paraId="33E97DBB" w14:textId="77777777" w:rsidR="00321CD1" w:rsidRDefault="00000000">
            <w:pPr>
              <w:spacing w:before="20" w:after="20"/>
              <w:jc w:val="center"/>
            </w:pPr>
            <w:r>
              <w:rPr>
                <w:rFonts w:ascii="Arial" w:hAnsi="Arial"/>
                <w:sz w:val="17"/>
              </w:rPr>
              <w:t>12</w:t>
            </w:r>
          </w:p>
        </w:tc>
        <w:tc>
          <w:tcPr>
            <w:tcW w:w="3168" w:type="dxa"/>
            <w:shd w:val="clear" w:color="auto" w:fill="F9FAFB"/>
            <w:tcMar>
              <w:top w:w="80" w:type="dxa"/>
              <w:left w:w="150" w:type="dxa"/>
              <w:bottom w:w="80" w:type="dxa"/>
              <w:right w:w="150" w:type="dxa"/>
            </w:tcMar>
          </w:tcPr>
          <w:p w14:paraId="1F894E3F" w14:textId="77777777" w:rsidR="00321CD1" w:rsidRDefault="00000000">
            <w:pPr>
              <w:spacing w:before="20" w:after="20"/>
            </w:pPr>
            <w:r>
              <w:rPr>
                <w:rFonts w:ascii="Arial" w:hAnsi="Arial"/>
                <w:sz w:val="17"/>
              </w:rPr>
              <w:t>LearningMaterialControllerTest</w:t>
            </w:r>
          </w:p>
        </w:tc>
        <w:tc>
          <w:tcPr>
            <w:tcW w:w="2880" w:type="dxa"/>
            <w:shd w:val="clear" w:color="auto" w:fill="F9FAFB"/>
            <w:tcMar>
              <w:top w:w="80" w:type="dxa"/>
              <w:left w:w="150" w:type="dxa"/>
              <w:bottom w:w="80" w:type="dxa"/>
              <w:right w:w="150" w:type="dxa"/>
            </w:tcMar>
          </w:tcPr>
          <w:p w14:paraId="718B7C28" w14:textId="77777777" w:rsidR="00321CD1" w:rsidRDefault="00000000">
            <w:pPr>
              <w:spacing w:before="20" w:after="20"/>
            </w:pPr>
            <w:r>
              <w:rPr>
                <w:rFonts w:ascii="Arial" w:hAnsi="Arial"/>
                <w:sz w:val="17"/>
              </w:rPr>
              <w:t>Tài liệu học tập: Upload file an toàn, Duyệt, Magic bytes</w:t>
            </w:r>
          </w:p>
        </w:tc>
        <w:tc>
          <w:tcPr>
            <w:tcW w:w="864" w:type="dxa"/>
            <w:shd w:val="clear" w:color="auto" w:fill="F9FAFB"/>
            <w:tcMar>
              <w:top w:w="80" w:type="dxa"/>
              <w:left w:w="150" w:type="dxa"/>
              <w:bottom w:w="80" w:type="dxa"/>
              <w:right w:w="150" w:type="dxa"/>
            </w:tcMar>
          </w:tcPr>
          <w:p w14:paraId="0F27105B" w14:textId="77777777" w:rsidR="00321CD1" w:rsidRDefault="00000000">
            <w:pPr>
              <w:spacing w:before="20" w:after="20"/>
              <w:jc w:val="center"/>
            </w:pPr>
            <w:r>
              <w:rPr>
                <w:rFonts w:ascii="Arial" w:hAnsi="Arial"/>
                <w:sz w:val="17"/>
              </w:rPr>
              <w:t>6</w:t>
            </w:r>
          </w:p>
        </w:tc>
        <w:tc>
          <w:tcPr>
            <w:tcW w:w="864" w:type="dxa"/>
            <w:shd w:val="clear" w:color="auto" w:fill="F9FAFB"/>
            <w:tcMar>
              <w:top w:w="80" w:type="dxa"/>
              <w:left w:w="150" w:type="dxa"/>
              <w:bottom w:w="80" w:type="dxa"/>
              <w:right w:w="150" w:type="dxa"/>
            </w:tcMar>
          </w:tcPr>
          <w:p w14:paraId="68AB366B" w14:textId="77777777" w:rsidR="00321CD1" w:rsidRDefault="00000000">
            <w:pPr>
              <w:spacing w:before="20" w:after="20"/>
              <w:jc w:val="center"/>
            </w:pPr>
            <w:r>
              <w:rPr>
                <w:rFonts w:ascii="Arial" w:hAnsi="Arial"/>
                <w:sz w:val="17"/>
              </w:rPr>
              <w:t>4.43 s</w:t>
            </w:r>
          </w:p>
        </w:tc>
        <w:tc>
          <w:tcPr>
            <w:tcW w:w="1296" w:type="dxa"/>
            <w:shd w:val="clear" w:color="auto" w:fill="F9FAFB"/>
            <w:tcMar>
              <w:top w:w="80" w:type="dxa"/>
              <w:left w:w="150" w:type="dxa"/>
              <w:bottom w:w="80" w:type="dxa"/>
              <w:right w:w="150" w:type="dxa"/>
            </w:tcMar>
          </w:tcPr>
          <w:p w14:paraId="0B538C07" w14:textId="77777777" w:rsidR="00321CD1" w:rsidRDefault="00000000">
            <w:pPr>
              <w:spacing w:before="20" w:after="20"/>
              <w:jc w:val="center"/>
            </w:pPr>
            <w:r>
              <w:rPr>
                <w:rFonts w:ascii="Arial" w:hAnsi="Arial"/>
                <w:b/>
                <w:color w:val="2E7D32"/>
                <w:sz w:val="17"/>
              </w:rPr>
              <w:t>6/6 PASS (100%)</w:t>
            </w:r>
          </w:p>
        </w:tc>
      </w:tr>
      <w:tr w:rsidR="00321CD1" w14:paraId="1EBE009C" w14:textId="77777777">
        <w:trPr>
          <w:jc w:val="center"/>
        </w:trPr>
        <w:tc>
          <w:tcPr>
            <w:tcW w:w="576" w:type="dxa"/>
            <w:shd w:val="clear" w:color="auto" w:fill="FFFFFF"/>
            <w:tcMar>
              <w:top w:w="80" w:type="dxa"/>
              <w:left w:w="150" w:type="dxa"/>
              <w:bottom w:w="80" w:type="dxa"/>
              <w:right w:w="150" w:type="dxa"/>
            </w:tcMar>
          </w:tcPr>
          <w:p w14:paraId="01BD6F44" w14:textId="77777777" w:rsidR="00321CD1" w:rsidRDefault="00000000">
            <w:pPr>
              <w:spacing w:before="20" w:after="20"/>
              <w:jc w:val="center"/>
            </w:pPr>
            <w:r>
              <w:rPr>
                <w:rFonts w:ascii="Arial" w:hAnsi="Arial"/>
                <w:sz w:val="17"/>
              </w:rPr>
              <w:t>13</w:t>
            </w:r>
          </w:p>
        </w:tc>
        <w:tc>
          <w:tcPr>
            <w:tcW w:w="3168" w:type="dxa"/>
            <w:shd w:val="clear" w:color="auto" w:fill="FFFFFF"/>
            <w:tcMar>
              <w:top w:w="80" w:type="dxa"/>
              <w:left w:w="150" w:type="dxa"/>
              <w:bottom w:w="80" w:type="dxa"/>
              <w:right w:w="150" w:type="dxa"/>
            </w:tcMar>
          </w:tcPr>
          <w:p w14:paraId="5B623DC5" w14:textId="77777777" w:rsidR="00321CD1" w:rsidRDefault="00000000">
            <w:pPr>
              <w:spacing w:before="20" w:after="20"/>
            </w:pPr>
            <w:r>
              <w:rPr>
                <w:rFonts w:ascii="Arial" w:hAnsi="Arial"/>
                <w:sz w:val="17"/>
              </w:rPr>
              <w:t>LearningProgressControllerTest</w:t>
            </w:r>
          </w:p>
        </w:tc>
        <w:tc>
          <w:tcPr>
            <w:tcW w:w="2880" w:type="dxa"/>
            <w:shd w:val="clear" w:color="auto" w:fill="FFFFFF"/>
            <w:tcMar>
              <w:top w:w="80" w:type="dxa"/>
              <w:left w:w="150" w:type="dxa"/>
              <w:bottom w:w="80" w:type="dxa"/>
              <w:right w:w="150" w:type="dxa"/>
            </w:tcMar>
          </w:tcPr>
          <w:p w14:paraId="62E8A601" w14:textId="77777777" w:rsidR="00321CD1" w:rsidRDefault="00000000">
            <w:pPr>
              <w:spacing w:before="20" w:after="20"/>
            </w:pPr>
            <w:r>
              <w:rPr>
                <w:rFonts w:ascii="Arial" w:hAnsi="Arial"/>
                <w:sz w:val="17"/>
              </w:rPr>
              <w:t>Ghi nhận tiến độ học tập sinh viên theo Topic</w:t>
            </w:r>
          </w:p>
        </w:tc>
        <w:tc>
          <w:tcPr>
            <w:tcW w:w="864" w:type="dxa"/>
            <w:shd w:val="clear" w:color="auto" w:fill="FFFFFF"/>
            <w:tcMar>
              <w:top w:w="80" w:type="dxa"/>
              <w:left w:w="150" w:type="dxa"/>
              <w:bottom w:w="80" w:type="dxa"/>
              <w:right w:w="150" w:type="dxa"/>
            </w:tcMar>
          </w:tcPr>
          <w:p w14:paraId="12355360" w14:textId="77777777" w:rsidR="00321CD1" w:rsidRDefault="00000000">
            <w:pPr>
              <w:spacing w:before="20" w:after="20"/>
              <w:jc w:val="center"/>
            </w:pPr>
            <w:r>
              <w:rPr>
                <w:rFonts w:ascii="Arial" w:hAnsi="Arial"/>
                <w:sz w:val="17"/>
              </w:rPr>
              <w:t>11</w:t>
            </w:r>
          </w:p>
        </w:tc>
        <w:tc>
          <w:tcPr>
            <w:tcW w:w="864" w:type="dxa"/>
            <w:shd w:val="clear" w:color="auto" w:fill="FFFFFF"/>
            <w:tcMar>
              <w:top w:w="80" w:type="dxa"/>
              <w:left w:w="150" w:type="dxa"/>
              <w:bottom w:w="80" w:type="dxa"/>
              <w:right w:w="150" w:type="dxa"/>
            </w:tcMar>
          </w:tcPr>
          <w:p w14:paraId="22CC49A4" w14:textId="77777777" w:rsidR="00321CD1" w:rsidRDefault="00000000">
            <w:pPr>
              <w:spacing w:before="20" w:after="20"/>
              <w:jc w:val="center"/>
            </w:pPr>
            <w:r>
              <w:rPr>
                <w:rFonts w:ascii="Arial" w:hAnsi="Arial"/>
                <w:sz w:val="17"/>
              </w:rPr>
              <w:t>9.12 s</w:t>
            </w:r>
          </w:p>
        </w:tc>
        <w:tc>
          <w:tcPr>
            <w:tcW w:w="1296" w:type="dxa"/>
            <w:shd w:val="clear" w:color="auto" w:fill="FFFFFF"/>
            <w:tcMar>
              <w:top w:w="80" w:type="dxa"/>
              <w:left w:w="150" w:type="dxa"/>
              <w:bottom w:w="80" w:type="dxa"/>
              <w:right w:w="150" w:type="dxa"/>
            </w:tcMar>
          </w:tcPr>
          <w:p w14:paraId="1231E229" w14:textId="77777777" w:rsidR="00321CD1" w:rsidRDefault="00000000">
            <w:pPr>
              <w:spacing w:before="20" w:after="20"/>
              <w:jc w:val="center"/>
            </w:pPr>
            <w:r>
              <w:rPr>
                <w:rFonts w:ascii="Arial" w:hAnsi="Arial"/>
                <w:b/>
                <w:color w:val="2E7D32"/>
                <w:sz w:val="17"/>
              </w:rPr>
              <w:t>11/11 PASS (100%)</w:t>
            </w:r>
          </w:p>
        </w:tc>
      </w:tr>
      <w:tr w:rsidR="00321CD1" w14:paraId="223E5600" w14:textId="77777777">
        <w:trPr>
          <w:jc w:val="center"/>
        </w:trPr>
        <w:tc>
          <w:tcPr>
            <w:tcW w:w="576" w:type="dxa"/>
            <w:shd w:val="clear" w:color="auto" w:fill="F9FAFB"/>
            <w:tcMar>
              <w:top w:w="80" w:type="dxa"/>
              <w:left w:w="150" w:type="dxa"/>
              <w:bottom w:w="80" w:type="dxa"/>
              <w:right w:w="150" w:type="dxa"/>
            </w:tcMar>
          </w:tcPr>
          <w:p w14:paraId="7A2A1F9C" w14:textId="77777777" w:rsidR="00321CD1" w:rsidRDefault="00000000">
            <w:pPr>
              <w:spacing w:before="20" w:after="20"/>
              <w:jc w:val="center"/>
            </w:pPr>
            <w:r>
              <w:rPr>
                <w:rFonts w:ascii="Arial" w:hAnsi="Arial"/>
                <w:sz w:val="17"/>
              </w:rPr>
              <w:t>14</w:t>
            </w:r>
          </w:p>
        </w:tc>
        <w:tc>
          <w:tcPr>
            <w:tcW w:w="3168" w:type="dxa"/>
            <w:shd w:val="clear" w:color="auto" w:fill="F9FAFB"/>
            <w:tcMar>
              <w:top w:w="80" w:type="dxa"/>
              <w:left w:w="150" w:type="dxa"/>
              <w:bottom w:w="80" w:type="dxa"/>
              <w:right w:w="150" w:type="dxa"/>
            </w:tcMar>
          </w:tcPr>
          <w:p w14:paraId="3D0B93B1" w14:textId="77777777" w:rsidR="00321CD1" w:rsidRDefault="00000000">
            <w:pPr>
              <w:spacing w:before="20" w:after="20"/>
            </w:pPr>
            <w:r>
              <w:rPr>
                <w:rFonts w:ascii="Arial" w:hAnsi="Arial"/>
                <w:sz w:val="17"/>
              </w:rPr>
              <w:t>PasswordResetControllerTest [NEW]</w:t>
            </w:r>
          </w:p>
        </w:tc>
        <w:tc>
          <w:tcPr>
            <w:tcW w:w="2880" w:type="dxa"/>
            <w:shd w:val="clear" w:color="auto" w:fill="F9FAFB"/>
            <w:tcMar>
              <w:top w:w="80" w:type="dxa"/>
              <w:left w:w="150" w:type="dxa"/>
              <w:bottom w:w="80" w:type="dxa"/>
              <w:right w:w="150" w:type="dxa"/>
            </w:tcMar>
          </w:tcPr>
          <w:p w14:paraId="002DB60F" w14:textId="77777777" w:rsidR="00321CD1" w:rsidRDefault="00000000">
            <w:pPr>
              <w:spacing w:before="20" w:after="20"/>
            </w:pPr>
            <w:r>
              <w:rPr>
                <w:rFonts w:ascii="Arial" w:hAnsi="Arial"/>
                <w:sz w:val="17"/>
              </w:rPr>
              <w:t>Khôi phục mật khẩu: Token 15 phút, Reset password, Rate limit chống spam</w:t>
            </w:r>
          </w:p>
        </w:tc>
        <w:tc>
          <w:tcPr>
            <w:tcW w:w="864" w:type="dxa"/>
            <w:shd w:val="clear" w:color="auto" w:fill="F9FAFB"/>
            <w:tcMar>
              <w:top w:w="80" w:type="dxa"/>
              <w:left w:w="150" w:type="dxa"/>
              <w:bottom w:w="80" w:type="dxa"/>
              <w:right w:w="150" w:type="dxa"/>
            </w:tcMar>
          </w:tcPr>
          <w:p w14:paraId="74AE1F3C" w14:textId="77777777" w:rsidR="00321CD1" w:rsidRDefault="00000000">
            <w:pPr>
              <w:spacing w:before="20" w:after="20"/>
              <w:jc w:val="center"/>
            </w:pPr>
            <w:r>
              <w:rPr>
                <w:rFonts w:ascii="Arial" w:hAnsi="Arial"/>
                <w:sz w:val="17"/>
              </w:rPr>
              <w:t>8</w:t>
            </w:r>
          </w:p>
        </w:tc>
        <w:tc>
          <w:tcPr>
            <w:tcW w:w="864" w:type="dxa"/>
            <w:shd w:val="clear" w:color="auto" w:fill="F9FAFB"/>
            <w:tcMar>
              <w:top w:w="80" w:type="dxa"/>
              <w:left w:w="150" w:type="dxa"/>
              <w:bottom w:w="80" w:type="dxa"/>
              <w:right w:w="150" w:type="dxa"/>
            </w:tcMar>
          </w:tcPr>
          <w:p w14:paraId="56F12D12" w14:textId="77777777" w:rsidR="00321CD1" w:rsidRDefault="00000000">
            <w:pPr>
              <w:spacing w:before="20" w:after="20"/>
              <w:jc w:val="center"/>
            </w:pPr>
            <w:r>
              <w:rPr>
                <w:rFonts w:ascii="Arial" w:hAnsi="Arial"/>
                <w:sz w:val="17"/>
              </w:rPr>
              <w:t>23.02 s</w:t>
            </w:r>
          </w:p>
        </w:tc>
        <w:tc>
          <w:tcPr>
            <w:tcW w:w="1296" w:type="dxa"/>
            <w:shd w:val="clear" w:color="auto" w:fill="F9FAFB"/>
            <w:tcMar>
              <w:top w:w="80" w:type="dxa"/>
              <w:left w:w="150" w:type="dxa"/>
              <w:bottom w:w="80" w:type="dxa"/>
              <w:right w:w="150" w:type="dxa"/>
            </w:tcMar>
          </w:tcPr>
          <w:p w14:paraId="7D5ADF88" w14:textId="77777777" w:rsidR="00321CD1" w:rsidRDefault="00000000">
            <w:pPr>
              <w:spacing w:before="20" w:after="20"/>
              <w:jc w:val="center"/>
            </w:pPr>
            <w:r>
              <w:rPr>
                <w:rFonts w:ascii="Arial" w:hAnsi="Arial"/>
                <w:b/>
                <w:color w:val="2E7D32"/>
                <w:sz w:val="17"/>
              </w:rPr>
              <w:t>8/8 PASS (100%)</w:t>
            </w:r>
          </w:p>
        </w:tc>
      </w:tr>
      <w:tr w:rsidR="00321CD1" w14:paraId="0729DA34" w14:textId="77777777">
        <w:trPr>
          <w:jc w:val="center"/>
        </w:trPr>
        <w:tc>
          <w:tcPr>
            <w:tcW w:w="576" w:type="dxa"/>
            <w:shd w:val="clear" w:color="auto" w:fill="FFFFFF"/>
            <w:tcMar>
              <w:top w:w="80" w:type="dxa"/>
              <w:left w:w="150" w:type="dxa"/>
              <w:bottom w:w="80" w:type="dxa"/>
              <w:right w:w="150" w:type="dxa"/>
            </w:tcMar>
          </w:tcPr>
          <w:p w14:paraId="4C75FF90" w14:textId="77777777" w:rsidR="00321CD1" w:rsidRDefault="00000000">
            <w:pPr>
              <w:spacing w:before="20" w:after="20"/>
              <w:jc w:val="center"/>
            </w:pPr>
            <w:r>
              <w:rPr>
                <w:rFonts w:ascii="Arial" w:hAnsi="Arial"/>
                <w:sz w:val="17"/>
              </w:rPr>
              <w:t>15</w:t>
            </w:r>
          </w:p>
        </w:tc>
        <w:tc>
          <w:tcPr>
            <w:tcW w:w="3168" w:type="dxa"/>
            <w:shd w:val="clear" w:color="auto" w:fill="FFFFFF"/>
            <w:tcMar>
              <w:top w:w="80" w:type="dxa"/>
              <w:left w:w="150" w:type="dxa"/>
              <w:bottom w:w="80" w:type="dxa"/>
              <w:right w:w="150" w:type="dxa"/>
            </w:tcMar>
          </w:tcPr>
          <w:p w14:paraId="65DA0EAD" w14:textId="77777777" w:rsidR="00321CD1" w:rsidRDefault="00000000">
            <w:pPr>
              <w:spacing w:before="20" w:after="20"/>
            </w:pPr>
            <w:r>
              <w:rPr>
                <w:rFonts w:ascii="Arial" w:hAnsi="Arial"/>
                <w:sz w:val="17"/>
              </w:rPr>
              <w:t>QuestionBankControllerTest</w:t>
            </w:r>
          </w:p>
        </w:tc>
        <w:tc>
          <w:tcPr>
            <w:tcW w:w="2880" w:type="dxa"/>
            <w:shd w:val="clear" w:color="auto" w:fill="FFFFFF"/>
            <w:tcMar>
              <w:top w:w="80" w:type="dxa"/>
              <w:left w:w="150" w:type="dxa"/>
              <w:bottom w:w="80" w:type="dxa"/>
              <w:right w:w="150" w:type="dxa"/>
            </w:tcMar>
          </w:tcPr>
          <w:p w14:paraId="7971FB1B" w14:textId="77777777" w:rsidR="00321CD1" w:rsidRDefault="00000000">
            <w:pPr>
              <w:spacing w:before="20" w:after="20"/>
            </w:pPr>
            <w:r>
              <w:rPr>
                <w:rFonts w:ascii="Arial" w:hAnsi="Arial"/>
                <w:sz w:val="17"/>
              </w:rPr>
              <w:t>Ngân hàng câu hỏi MCQ, Bóc tách đề thi PDF Apache PDFBox</w:t>
            </w:r>
          </w:p>
        </w:tc>
        <w:tc>
          <w:tcPr>
            <w:tcW w:w="864" w:type="dxa"/>
            <w:shd w:val="clear" w:color="auto" w:fill="FFFFFF"/>
            <w:tcMar>
              <w:top w:w="80" w:type="dxa"/>
              <w:left w:w="150" w:type="dxa"/>
              <w:bottom w:w="80" w:type="dxa"/>
              <w:right w:w="150" w:type="dxa"/>
            </w:tcMar>
          </w:tcPr>
          <w:p w14:paraId="24BB291B" w14:textId="77777777" w:rsidR="00321CD1" w:rsidRDefault="00000000">
            <w:pPr>
              <w:spacing w:before="20" w:after="20"/>
              <w:jc w:val="center"/>
            </w:pPr>
            <w:r>
              <w:rPr>
                <w:rFonts w:ascii="Arial" w:hAnsi="Arial"/>
                <w:sz w:val="17"/>
              </w:rPr>
              <w:t>8</w:t>
            </w:r>
          </w:p>
        </w:tc>
        <w:tc>
          <w:tcPr>
            <w:tcW w:w="864" w:type="dxa"/>
            <w:shd w:val="clear" w:color="auto" w:fill="FFFFFF"/>
            <w:tcMar>
              <w:top w:w="80" w:type="dxa"/>
              <w:left w:w="150" w:type="dxa"/>
              <w:bottom w:w="80" w:type="dxa"/>
              <w:right w:w="150" w:type="dxa"/>
            </w:tcMar>
          </w:tcPr>
          <w:p w14:paraId="3B24B2AC" w14:textId="77777777" w:rsidR="00321CD1" w:rsidRDefault="00000000">
            <w:pPr>
              <w:spacing w:before="20" w:after="20"/>
              <w:jc w:val="center"/>
            </w:pPr>
            <w:r>
              <w:rPr>
                <w:rFonts w:ascii="Arial" w:hAnsi="Arial"/>
                <w:sz w:val="17"/>
              </w:rPr>
              <w:t>6.47 s</w:t>
            </w:r>
          </w:p>
        </w:tc>
        <w:tc>
          <w:tcPr>
            <w:tcW w:w="1296" w:type="dxa"/>
            <w:shd w:val="clear" w:color="auto" w:fill="FFFFFF"/>
            <w:tcMar>
              <w:top w:w="80" w:type="dxa"/>
              <w:left w:w="150" w:type="dxa"/>
              <w:bottom w:w="80" w:type="dxa"/>
              <w:right w:w="150" w:type="dxa"/>
            </w:tcMar>
          </w:tcPr>
          <w:p w14:paraId="09E73D5D" w14:textId="77777777" w:rsidR="00321CD1" w:rsidRDefault="00000000">
            <w:pPr>
              <w:spacing w:before="20" w:after="20"/>
              <w:jc w:val="center"/>
            </w:pPr>
            <w:r>
              <w:rPr>
                <w:rFonts w:ascii="Arial" w:hAnsi="Arial"/>
                <w:b/>
                <w:color w:val="2E7D32"/>
                <w:sz w:val="17"/>
              </w:rPr>
              <w:t>8/8 PASS (100%)</w:t>
            </w:r>
          </w:p>
        </w:tc>
      </w:tr>
      <w:tr w:rsidR="00321CD1" w14:paraId="42EB16F8" w14:textId="77777777">
        <w:trPr>
          <w:jc w:val="center"/>
        </w:trPr>
        <w:tc>
          <w:tcPr>
            <w:tcW w:w="576" w:type="dxa"/>
            <w:shd w:val="clear" w:color="auto" w:fill="F9FAFB"/>
            <w:tcMar>
              <w:top w:w="80" w:type="dxa"/>
              <w:left w:w="150" w:type="dxa"/>
              <w:bottom w:w="80" w:type="dxa"/>
              <w:right w:w="150" w:type="dxa"/>
            </w:tcMar>
          </w:tcPr>
          <w:p w14:paraId="6BA49FF4" w14:textId="77777777" w:rsidR="00321CD1" w:rsidRDefault="00000000">
            <w:pPr>
              <w:spacing w:before="20" w:after="20"/>
              <w:jc w:val="center"/>
            </w:pPr>
            <w:r>
              <w:rPr>
                <w:rFonts w:ascii="Arial" w:hAnsi="Arial"/>
                <w:sz w:val="17"/>
              </w:rPr>
              <w:t>16</w:t>
            </w:r>
          </w:p>
        </w:tc>
        <w:tc>
          <w:tcPr>
            <w:tcW w:w="3168" w:type="dxa"/>
            <w:shd w:val="clear" w:color="auto" w:fill="F9FAFB"/>
            <w:tcMar>
              <w:top w:w="80" w:type="dxa"/>
              <w:left w:w="150" w:type="dxa"/>
              <w:bottom w:w="80" w:type="dxa"/>
              <w:right w:w="150" w:type="dxa"/>
            </w:tcMar>
          </w:tcPr>
          <w:p w14:paraId="25995425" w14:textId="77777777" w:rsidR="00321CD1" w:rsidRDefault="00000000">
            <w:pPr>
              <w:spacing w:before="20" w:after="20"/>
            </w:pPr>
            <w:r>
              <w:rPr>
                <w:rFonts w:ascii="Arial" w:hAnsi="Arial"/>
                <w:sz w:val="17"/>
              </w:rPr>
              <w:t>RateLimitControllerTest</w:t>
            </w:r>
          </w:p>
        </w:tc>
        <w:tc>
          <w:tcPr>
            <w:tcW w:w="2880" w:type="dxa"/>
            <w:shd w:val="clear" w:color="auto" w:fill="F9FAFB"/>
            <w:tcMar>
              <w:top w:w="80" w:type="dxa"/>
              <w:left w:w="150" w:type="dxa"/>
              <w:bottom w:w="80" w:type="dxa"/>
              <w:right w:w="150" w:type="dxa"/>
            </w:tcMar>
          </w:tcPr>
          <w:p w14:paraId="063DD6B4" w14:textId="77777777" w:rsidR="00321CD1" w:rsidRDefault="00000000">
            <w:pPr>
              <w:spacing w:before="20" w:after="20"/>
            </w:pPr>
            <w:r>
              <w:rPr>
                <w:rFonts w:ascii="Arial" w:hAnsi="Arial"/>
                <w:sz w:val="17"/>
              </w:rPr>
              <w:t>Auth Rate Limiting: 10 req/min (/signin), 3 req/min (/signup)</w:t>
            </w:r>
          </w:p>
        </w:tc>
        <w:tc>
          <w:tcPr>
            <w:tcW w:w="864" w:type="dxa"/>
            <w:shd w:val="clear" w:color="auto" w:fill="F9FAFB"/>
            <w:tcMar>
              <w:top w:w="80" w:type="dxa"/>
              <w:left w:w="150" w:type="dxa"/>
              <w:bottom w:w="80" w:type="dxa"/>
              <w:right w:w="150" w:type="dxa"/>
            </w:tcMar>
          </w:tcPr>
          <w:p w14:paraId="0D6260E8" w14:textId="77777777" w:rsidR="00321CD1" w:rsidRDefault="00000000">
            <w:pPr>
              <w:spacing w:before="20" w:after="20"/>
              <w:jc w:val="center"/>
            </w:pPr>
            <w:r>
              <w:rPr>
                <w:rFonts w:ascii="Arial" w:hAnsi="Arial"/>
                <w:sz w:val="17"/>
              </w:rPr>
              <w:t>2</w:t>
            </w:r>
          </w:p>
        </w:tc>
        <w:tc>
          <w:tcPr>
            <w:tcW w:w="864" w:type="dxa"/>
            <w:shd w:val="clear" w:color="auto" w:fill="F9FAFB"/>
            <w:tcMar>
              <w:top w:w="80" w:type="dxa"/>
              <w:left w:w="150" w:type="dxa"/>
              <w:bottom w:w="80" w:type="dxa"/>
              <w:right w:w="150" w:type="dxa"/>
            </w:tcMar>
          </w:tcPr>
          <w:p w14:paraId="122C4986" w14:textId="77777777" w:rsidR="00321CD1" w:rsidRDefault="00000000">
            <w:pPr>
              <w:spacing w:before="20" w:after="20"/>
              <w:jc w:val="center"/>
            </w:pPr>
            <w:r>
              <w:rPr>
                <w:rFonts w:ascii="Arial" w:hAnsi="Arial"/>
                <w:sz w:val="17"/>
              </w:rPr>
              <w:t>3.55 s</w:t>
            </w:r>
          </w:p>
        </w:tc>
        <w:tc>
          <w:tcPr>
            <w:tcW w:w="1296" w:type="dxa"/>
            <w:shd w:val="clear" w:color="auto" w:fill="F9FAFB"/>
            <w:tcMar>
              <w:top w:w="80" w:type="dxa"/>
              <w:left w:w="150" w:type="dxa"/>
              <w:bottom w:w="80" w:type="dxa"/>
              <w:right w:w="150" w:type="dxa"/>
            </w:tcMar>
          </w:tcPr>
          <w:p w14:paraId="480D57B8" w14:textId="77777777" w:rsidR="00321CD1" w:rsidRDefault="00000000">
            <w:pPr>
              <w:spacing w:before="20" w:after="20"/>
              <w:jc w:val="center"/>
            </w:pPr>
            <w:r>
              <w:rPr>
                <w:rFonts w:ascii="Arial" w:hAnsi="Arial"/>
                <w:b/>
                <w:color w:val="2E7D32"/>
                <w:sz w:val="17"/>
              </w:rPr>
              <w:t>2/2 PASS (100%)</w:t>
            </w:r>
          </w:p>
        </w:tc>
      </w:tr>
      <w:tr w:rsidR="00321CD1" w14:paraId="7BDB05F6" w14:textId="77777777">
        <w:trPr>
          <w:jc w:val="center"/>
        </w:trPr>
        <w:tc>
          <w:tcPr>
            <w:tcW w:w="576" w:type="dxa"/>
            <w:shd w:val="clear" w:color="auto" w:fill="FFFFFF"/>
            <w:tcMar>
              <w:top w:w="80" w:type="dxa"/>
              <w:left w:w="150" w:type="dxa"/>
              <w:bottom w:w="80" w:type="dxa"/>
              <w:right w:w="150" w:type="dxa"/>
            </w:tcMar>
          </w:tcPr>
          <w:p w14:paraId="4FDCFBDD" w14:textId="77777777" w:rsidR="00321CD1" w:rsidRDefault="00000000">
            <w:pPr>
              <w:spacing w:before="20" w:after="20"/>
              <w:jc w:val="center"/>
            </w:pPr>
            <w:r>
              <w:rPr>
                <w:rFonts w:ascii="Arial" w:hAnsi="Arial"/>
                <w:sz w:val="17"/>
              </w:rPr>
              <w:t>17</w:t>
            </w:r>
          </w:p>
        </w:tc>
        <w:tc>
          <w:tcPr>
            <w:tcW w:w="3168" w:type="dxa"/>
            <w:shd w:val="clear" w:color="auto" w:fill="FFFFFF"/>
            <w:tcMar>
              <w:top w:w="80" w:type="dxa"/>
              <w:left w:w="150" w:type="dxa"/>
              <w:bottom w:w="80" w:type="dxa"/>
              <w:right w:w="150" w:type="dxa"/>
            </w:tcMar>
          </w:tcPr>
          <w:p w14:paraId="6BB729F8" w14:textId="77777777" w:rsidR="00321CD1" w:rsidRDefault="00000000">
            <w:pPr>
              <w:spacing w:before="20" w:after="20"/>
            </w:pPr>
            <w:r>
              <w:rPr>
                <w:rFonts w:ascii="Arial" w:hAnsi="Arial"/>
                <w:sz w:val="17"/>
              </w:rPr>
              <w:t>SemesterControllerTest</w:t>
            </w:r>
          </w:p>
        </w:tc>
        <w:tc>
          <w:tcPr>
            <w:tcW w:w="2880" w:type="dxa"/>
            <w:shd w:val="clear" w:color="auto" w:fill="FFFFFF"/>
            <w:tcMar>
              <w:top w:w="80" w:type="dxa"/>
              <w:left w:w="150" w:type="dxa"/>
              <w:bottom w:w="80" w:type="dxa"/>
              <w:right w:w="150" w:type="dxa"/>
            </w:tcMar>
          </w:tcPr>
          <w:p w14:paraId="6CD20361" w14:textId="77777777" w:rsidR="00321CD1" w:rsidRDefault="00000000">
            <w:pPr>
              <w:spacing w:before="20" w:after="20"/>
            </w:pPr>
            <w:r>
              <w:rPr>
                <w:rFonts w:ascii="Arial" w:hAnsi="Arial"/>
                <w:sz w:val="17"/>
              </w:rPr>
              <w:t>Quản lý Học kỳ, Kích hoạt học kỳ hiện tại Atomic Update</w:t>
            </w:r>
          </w:p>
        </w:tc>
        <w:tc>
          <w:tcPr>
            <w:tcW w:w="864" w:type="dxa"/>
            <w:shd w:val="clear" w:color="auto" w:fill="FFFFFF"/>
            <w:tcMar>
              <w:top w:w="80" w:type="dxa"/>
              <w:left w:w="150" w:type="dxa"/>
              <w:bottom w:w="80" w:type="dxa"/>
              <w:right w:w="150" w:type="dxa"/>
            </w:tcMar>
          </w:tcPr>
          <w:p w14:paraId="4FD89CD8" w14:textId="77777777" w:rsidR="00321CD1" w:rsidRDefault="00000000">
            <w:pPr>
              <w:spacing w:before="20" w:after="20"/>
              <w:jc w:val="center"/>
            </w:pPr>
            <w:r>
              <w:rPr>
                <w:rFonts w:ascii="Arial" w:hAnsi="Arial"/>
                <w:sz w:val="17"/>
              </w:rPr>
              <w:t>7</w:t>
            </w:r>
          </w:p>
        </w:tc>
        <w:tc>
          <w:tcPr>
            <w:tcW w:w="864" w:type="dxa"/>
            <w:shd w:val="clear" w:color="auto" w:fill="FFFFFF"/>
            <w:tcMar>
              <w:top w:w="80" w:type="dxa"/>
              <w:left w:w="150" w:type="dxa"/>
              <w:bottom w:w="80" w:type="dxa"/>
              <w:right w:w="150" w:type="dxa"/>
            </w:tcMar>
          </w:tcPr>
          <w:p w14:paraId="4405E701" w14:textId="77777777" w:rsidR="00321CD1" w:rsidRDefault="00000000">
            <w:pPr>
              <w:spacing w:before="20" w:after="20"/>
              <w:jc w:val="center"/>
            </w:pPr>
            <w:r>
              <w:rPr>
                <w:rFonts w:ascii="Arial" w:hAnsi="Arial"/>
                <w:sz w:val="17"/>
              </w:rPr>
              <w:t>4.65 s</w:t>
            </w:r>
          </w:p>
        </w:tc>
        <w:tc>
          <w:tcPr>
            <w:tcW w:w="1296" w:type="dxa"/>
            <w:shd w:val="clear" w:color="auto" w:fill="FFFFFF"/>
            <w:tcMar>
              <w:top w:w="80" w:type="dxa"/>
              <w:left w:w="150" w:type="dxa"/>
              <w:bottom w:w="80" w:type="dxa"/>
              <w:right w:w="150" w:type="dxa"/>
            </w:tcMar>
          </w:tcPr>
          <w:p w14:paraId="317BF7B7" w14:textId="77777777" w:rsidR="00321CD1" w:rsidRDefault="00000000">
            <w:pPr>
              <w:spacing w:before="20" w:after="20"/>
              <w:jc w:val="center"/>
            </w:pPr>
            <w:r>
              <w:rPr>
                <w:rFonts w:ascii="Arial" w:hAnsi="Arial"/>
                <w:b/>
                <w:color w:val="2E7D32"/>
                <w:sz w:val="17"/>
              </w:rPr>
              <w:t>7/7 PASS (100%)</w:t>
            </w:r>
          </w:p>
        </w:tc>
      </w:tr>
      <w:tr w:rsidR="00321CD1" w14:paraId="111B785E" w14:textId="77777777">
        <w:trPr>
          <w:jc w:val="center"/>
        </w:trPr>
        <w:tc>
          <w:tcPr>
            <w:tcW w:w="576" w:type="dxa"/>
            <w:shd w:val="clear" w:color="auto" w:fill="F9FAFB"/>
            <w:tcMar>
              <w:top w:w="80" w:type="dxa"/>
              <w:left w:w="150" w:type="dxa"/>
              <w:bottom w:w="80" w:type="dxa"/>
              <w:right w:w="150" w:type="dxa"/>
            </w:tcMar>
          </w:tcPr>
          <w:p w14:paraId="1C80B072" w14:textId="77777777" w:rsidR="00321CD1" w:rsidRDefault="00000000">
            <w:pPr>
              <w:spacing w:before="20" w:after="20"/>
              <w:jc w:val="center"/>
            </w:pPr>
            <w:r>
              <w:rPr>
                <w:rFonts w:ascii="Arial" w:hAnsi="Arial"/>
                <w:sz w:val="17"/>
              </w:rPr>
              <w:t>18</w:t>
            </w:r>
          </w:p>
        </w:tc>
        <w:tc>
          <w:tcPr>
            <w:tcW w:w="3168" w:type="dxa"/>
            <w:shd w:val="clear" w:color="auto" w:fill="F9FAFB"/>
            <w:tcMar>
              <w:top w:w="80" w:type="dxa"/>
              <w:left w:w="150" w:type="dxa"/>
              <w:bottom w:w="80" w:type="dxa"/>
              <w:right w:w="150" w:type="dxa"/>
            </w:tcMar>
          </w:tcPr>
          <w:p w14:paraId="0FFDC57B" w14:textId="77777777" w:rsidR="00321CD1" w:rsidRDefault="00000000">
            <w:pPr>
              <w:spacing w:before="20" w:after="20"/>
            </w:pPr>
            <w:r>
              <w:rPr>
                <w:rFonts w:ascii="Arial" w:hAnsi="Arial"/>
                <w:sz w:val="17"/>
              </w:rPr>
              <w:t>StudentClassControllerTest</w:t>
            </w:r>
          </w:p>
        </w:tc>
        <w:tc>
          <w:tcPr>
            <w:tcW w:w="2880" w:type="dxa"/>
            <w:shd w:val="clear" w:color="auto" w:fill="F9FAFB"/>
            <w:tcMar>
              <w:top w:w="80" w:type="dxa"/>
              <w:left w:w="150" w:type="dxa"/>
              <w:bottom w:w="80" w:type="dxa"/>
              <w:right w:w="150" w:type="dxa"/>
            </w:tcMar>
          </w:tcPr>
          <w:p w14:paraId="158DBEC7" w14:textId="77777777" w:rsidR="00321CD1" w:rsidRDefault="00000000">
            <w:pPr>
              <w:spacing w:before="20" w:after="20"/>
            </w:pPr>
            <w:r>
              <w:rPr>
                <w:rFonts w:ascii="Arial" w:hAnsi="Arial"/>
                <w:sz w:val="17"/>
              </w:rPr>
              <w:t>Sinh viên tra cứu danh sách lớp học và ghi danh</w:t>
            </w:r>
          </w:p>
        </w:tc>
        <w:tc>
          <w:tcPr>
            <w:tcW w:w="864" w:type="dxa"/>
            <w:shd w:val="clear" w:color="auto" w:fill="F9FAFB"/>
            <w:tcMar>
              <w:top w:w="80" w:type="dxa"/>
              <w:left w:w="150" w:type="dxa"/>
              <w:bottom w:w="80" w:type="dxa"/>
              <w:right w:w="150" w:type="dxa"/>
            </w:tcMar>
          </w:tcPr>
          <w:p w14:paraId="79DC8985" w14:textId="77777777" w:rsidR="00321CD1" w:rsidRDefault="00000000">
            <w:pPr>
              <w:spacing w:before="20" w:after="20"/>
              <w:jc w:val="center"/>
            </w:pPr>
            <w:r>
              <w:rPr>
                <w:rFonts w:ascii="Arial" w:hAnsi="Arial"/>
                <w:sz w:val="17"/>
              </w:rPr>
              <w:t>2</w:t>
            </w:r>
          </w:p>
        </w:tc>
        <w:tc>
          <w:tcPr>
            <w:tcW w:w="864" w:type="dxa"/>
            <w:shd w:val="clear" w:color="auto" w:fill="F9FAFB"/>
            <w:tcMar>
              <w:top w:w="80" w:type="dxa"/>
              <w:left w:w="150" w:type="dxa"/>
              <w:bottom w:w="80" w:type="dxa"/>
              <w:right w:w="150" w:type="dxa"/>
            </w:tcMar>
          </w:tcPr>
          <w:p w14:paraId="1C949A1F" w14:textId="77777777" w:rsidR="00321CD1" w:rsidRDefault="00000000">
            <w:pPr>
              <w:spacing w:before="20" w:after="20"/>
              <w:jc w:val="center"/>
            </w:pPr>
            <w:r>
              <w:rPr>
                <w:rFonts w:ascii="Arial" w:hAnsi="Arial"/>
                <w:sz w:val="17"/>
              </w:rPr>
              <w:t>1.32 s</w:t>
            </w:r>
          </w:p>
        </w:tc>
        <w:tc>
          <w:tcPr>
            <w:tcW w:w="1296" w:type="dxa"/>
            <w:shd w:val="clear" w:color="auto" w:fill="F9FAFB"/>
            <w:tcMar>
              <w:top w:w="80" w:type="dxa"/>
              <w:left w:w="150" w:type="dxa"/>
              <w:bottom w:w="80" w:type="dxa"/>
              <w:right w:w="150" w:type="dxa"/>
            </w:tcMar>
          </w:tcPr>
          <w:p w14:paraId="0BE952D5" w14:textId="77777777" w:rsidR="00321CD1" w:rsidRDefault="00000000">
            <w:pPr>
              <w:spacing w:before="20" w:after="20"/>
              <w:jc w:val="center"/>
            </w:pPr>
            <w:r>
              <w:rPr>
                <w:rFonts w:ascii="Arial" w:hAnsi="Arial"/>
                <w:b/>
                <w:color w:val="2E7D32"/>
                <w:sz w:val="17"/>
              </w:rPr>
              <w:t>2/2 PASS (100%)</w:t>
            </w:r>
          </w:p>
        </w:tc>
      </w:tr>
      <w:tr w:rsidR="00321CD1" w14:paraId="4545033C" w14:textId="77777777">
        <w:trPr>
          <w:jc w:val="center"/>
        </w:trPr>
        <w:tc>
          <w:tcPr>
            <w:tcW w:w="576" w:type="dxa"/>
            <w:shd w:val="clear" w:color="auto" w:fill="FFFFFF"/>
            <w:tcMar>
              <w:top w:w="80" w:type="dxa"/>
              <w:left w:w="150" w:type="dxa"/>
              <w:bottom w:w="80" w:type="dxa"/>
              <w:right w:w="150" w:type="dxa"/>
            </w:tcMar>
          </w:tcPr>
          <w:p w14:paraId="65E57075" w14:textId="77777777" w:rsidR="00321CD1" w:rsidRDefault="00000000">
            <w:pPr>
              <w:spacing w:before="20" w:after="20"/>
              <w:jc w:val="center"/>
            </w:pPr>
            <w:r>
              <w:rPr>
                <w:rFonts w:ascii="Arial" w:hAnsi="Arial"/>
                <w:sz w:val="17"/>
              </w:rPr>
              <w:t>19</w:t>
            </w:r>
          </w:p>
        </w:tc>
        <w:tc>
          <w:tcPr>
            <w:tcW w:w="3168" w:type="dxa"/>
            <w:shd w:val="clear" w:color="auto" w:fill="FFFFFF"/>
            <w:tcMar>
              <w:top w:w="80" w:type="dxa"/>
              <w:left w:w="150" w:type="dxa"/>
              <w:bottom w:w="80" w:type="dxa"/>
              <w:right w:w="150" w:type="dxa"/>
            </w:tcMar>
          </w:tcPr>
          <w:p w14:paraId="2E182F31" w14:textId="77777777" w:rsidR="00321CD1" w:rsidRDefault="00000000">
            <w:pPr>
              <w:spacing w:before="20" w:after="20"/>
            </w:pPr>
            <w:r>
              <w:rPr>
                <w:rFonts w:ascii="Arial" w:hAnsi="Arial"/>
                <w:sz w:val="17"/>
              </w:rPr>
              <w:t>SubjectControllerTest</w:t>
            </w:r>
          </w:p>
        </w:tc>
        <w:tc>
          <w:tcPr>
            <w:tcW w:w="2880" w:type="dxa"/>
            <w:shd w:val="clear" w:color="auto" w:fill="FFFFFF"/>
            <w:tcMar>
              <w:top w:w="80" w:type="dxa"/>
              <w:left w:w="150" w:type="dxa"/>
              <w:bottom w:w="80" w:type="dxa"/>
              <w:right w:w="150" w:type="dxa"/>
            </w:tcMar>
          </w:tcPr>
          <w:p w14:paraId="70D739D9" w14:textId="77777777" w:rsidR="00321CD1" w:rsidRDefault="00000000">
            <w:pPr>
              <w:spacing w:before="20" w:after="20"/>
            </w:pPr>
            <w:r>
              <w:rPr>
                <w:rFonts w:ascii="Arial" w:hAnsi="Arial"/>
                <w:sz w:val="17"/>
              </w:rPr>
              <w:t>Quản lý Danh mục Môn học Vật lý và phân cấp kiến thức</w:t>
            </w:r>
          </w:p>
        </w:tc>
        <w:tc>
          <w:tcPr>
            <w:tcW w:w="864" w:type="dxa"/>
            <w:shd w:val="clear" w:color="auto" w:fill="FFFFFF"/>
            <w:tcMar>
              <w:top w:w="80" w:type="dxa"/>
              <w:left w:w="150" w:type="dxa"/>
              <w:bottom w:w="80" w:type="dxa"/>
              <w:right w:w="150" w:type="dxa"/>
            </w:tcMar>
          </w:tcPr>
          <w:p w14:paraId="0BD32BE0" w14:textId="77777777" w:rsidR="00321CD1" w:rsidRDefault="00000000">
            <w:pPr>
              <w:spacing w:before="20" w:after="20"/>
              <w:jc w:val="center"/>
            </w:pPr>
            <w:r>
              <w:rPr>
                <w:rFonts w:ascii="Arial" w:hAnsi="Arial"/>
                <w:sz w:val="17"/>
              </w:rPr>
              <w:t>6</w:t>
            </w:r>
          </w:p>
        </w:tc>
        <w:tc>
          <w:tcPr>
            <w:tcW w:w="864" w:type="dxa"/>
            <w:shd w:val="clear" w:color="auto" w:fill="FFFFFF"/>
            <w:tcMar>
              <w:top w:w="80" w:type="dxa"/>
              <w:left w:w="150" w:type="dxa"/>
              <w:bottom w:w="80" w:type="dxa"/>
              <w:right w:w="150" w:type="dxa"/>
            </w:tcMar>
          </w:tcPr>
          <w:p w14:paraId="3F46F589" w14:textId="77777777" w:rsidR="00321CD1" w:rsidRDefault="00000000">
            <w:pPr>
              <w:spacing w:before="20" w:after="20"/>
              <w:jc w:val="center"/>
            </w:pPr>
            <w:r>
              <w:rPr>
                <w:rFonts w:ascii="Arial" w:hAnsi="Arial"/>
                <w:sz w:val="17"/>
              </w:rPr>
              <w:t>4.27 s</w:t>
            </w:r>
          </w:p>
        </w:tc>
        <w:tc>
          <w:tcPr>
            <w:tcW w:w="1296" w:type="dxa"/>
            <w:shd w:val="clear" w:color="auto" w:fill="FFFFFF"/>
            <w:tcMar>
              <w:top w:w="80" w:type="dxa"/>
              <w:left w:w="150" w:type="dxa"/>
              <w:bottom w:w="80" w:type="dxa"/>
              <w:right w:w="150" w:type="dxa"/>
            </w:tcMar>
          </w:tcPr>
          <w:p w14:paraId="20465559" w14:textId="77777777" w:rsidR="00321CD1" w:rsidRDefault="00000000">
            <w:pPr>
              <w:spacing w:before="20" w:after="20"/>
              <w:jc w:val="center"/>
            </w:pPr>
            <w:r>
              <w:rPr>
                <w:rFonts w:ascii="Arial" w:hAnsi="Arial"/>
                <w:b/>
                <w:color w:val="2E7D32"/>
                <w:sz w:val="17"/>
              </w:rPr>
              <w:t>6/6 PASS (100%)</w:t>
            </w:r>
          </w:p>
        </w:tc>
      </w:tr>
      <w:tr w:rsidR="00321CD1" w14:paraId="5FCA0749" w14:textId="77777777">
        <w:trPr>
          <w:jc w:val="center"/>
        </w:trPr>
        <w:tc>
          <w:tcPr>
            <w:tcW w:w="576" w:type="dxa"/>
            <w:shd w:val="clear" w:color="auto" w:fill="F9FAFB"/>
            <w:tcMar>
              <w:top w:w="80" w:type="dxa"/>
              <w:left w:w="150" w:type="dxa"/>
              <w:bottom w:w="80" w:type="dxa"/>
              <w:right w:w="150" w:type="dxa"/>
            </w:tcMar>
          </w:tcPr>
          <w:p w14:paraId="0399EEB7" w14:textId="77777777" w:rsidR="00321CD1" w:rsidRDefault="00000000">
            <w:pPr>
              <w:spacing w:before="20" w:after="20"/>
              <w:jc w:val="center"/>
            </w:pPr>
            <w:r>
              <w:rPr>
                <w:rFonts w:ascii="Arial" w:hAnsi="Arial"/>
                <w:sz w:val="17"/>
              </w:rPr>
              <w:t>20</w:t>
            </w:r>
          </w:p>
        </w:tc>
        <w:tc>
          <w:tcPr>
            <w:tcW w:w="3168" w:type="dxa"/>
            <w:shd w:val="clear" w:color="auto" w:fill="F9FAFB"/>
            <w:tcMar>
              <w:top w:w="80" w:type="dxa"/>
              <w:left w:w="150" w:type="dxa"/>
              <w:bottom w:w="80" w:type="dxa"/>
              <w:right w:w="150" w:type="dxa"/>
            </w:tcMar>
          </w:tcPr>
          <w:p w14:paraId="436794C2" w14:textId="77777777" w:rsidR="00321CD1" w:rsidRDefault="00000000">
            <w:pPr>
              <w:spacing w:before="20" w:after="20"/>
            </w:pPr>
            <w:r>
              <w:rPr>
                <w:rFonts w:ascii="Arial" w:hAnsi="Arial"/>
                <w:sz w:val="17"/>
              </w:rPr>
              <w:t>SystemSettingControllerTest</w:t>
            </w:r>
          </w:p>
        </w:tc>
        <w:tc>
          <w:tcPr>
            <w:tcW w:w="2880" w:type="dxa"/>
            <w:shd w:val="clear" w:color="auto" w:fill="F9FAFB"/>
            <w:tcMar>
              <w:top w:w="80" w:type="dxa"/>
              <w:left w:w="150" w:type="dxa"/>
              <w:bottom w:w="80" w:type="dxa"/>
              <w:right w:w="150" w:type="dxa"/>
            </w:tcMar>
          </w:tcPr>
          <w:p w14:paraId="77C2ABBE" w14:textId="77777777" w:rsidR="00321CD1" w:rsidRDefault="00000000">
            <w:pPr>
              <w:spacing w:before="20" w:after="20"/>
            </w:pPr>
            <w:r>
              <w:rPr>
                <w:rFonts w:ascii="Arial" w:hAnsi="Arial"/>
                <w:sz w:val="17"/>
              </w:rPr>
              <w:t>Cấu hình Hệ thống Động: GET, PUT, Bulk Update &amp; RBAC</w:t>
            </w:r>
          </w:p>
        </w:tc>
        <w:tc>
          <w:tcPr>
            <w:tcW w:w="864" w:type="dxa"/>
            <w:shd w:val="clear" w:color="auto" w:fill="F9FAFB"/>
            <w:tcMar>
              <w:top w:w="80" w:type="dxa"/>
              <w:left w:w="150" w:type="dxa"/>
              <w:bottom w:w="80" w:type="dxa"/>
              <w:right w:w="150" w:type="dxa"/>
            </w:tcMar>
          </w:tcPr>
          <w:p w14:paraId="02438CFE" w14:textId="77777777" w:rsidR="00321CD1" w:rsidRDefault="00000000">
            <w:pPr>
              <w:spacing w:before="20" w:after="20"/>
              <w:jc w:val="center"/>
            </w:pPr>
            <w:r>
              <w:rPr>
                <w:rFonts w:ascii="Arial" w:hAnsi="Arial"/>
                <w:sz w:val="17"/>
              </w:rPr>
              <w:t>5</w:t>
            </w:r>
          </w:p>
        </w:tc>
        <w:tc>
          <w:tcPr>
            <w:tcW w:w="864" w:type="dxa"/>
            <w:shd w:val="clear" w:color="auto" w:fill="F9FAFB"/>
            <w:tcMar>
              <w:top w:w="80" w:type="dxa"/>
              <w:left w:w="150" w:type="dxa"/>
              <w:bottom w:w="80" w:type="dxa"/>
              <w:right w:w="150" w:type="dxa"/>
            </w:tcMar>
          </w:tcPr>
          <w:p w14:paraId="74848E37" w14:textId="77777777" w:rsidR="00321CD1" w:rsidRDefault="00000000">
            <w:pPr>
              <w:spacing w:before="20" w:after="20"/>
              <w:jc w:val="center"/>
            </w:pPr>
            <w:r>
              <w:rPr>
                <w:rFonts w:ascii="Arial" w:hAnsi="Arial"/>
                <w:sz w:val="17"/>
              </w:rPr>
              <w:t>3.66 s</w:t>
            </w:r>
          </w:p>
        </w:tc>
        <w:tc>
          <w:tcPr>
            <w:tcW w:w="1296" w:type="dxa"/>
            <w:shd w:val="clear" w:color="auto" w:fill="F9FAFB"/>
            <w:tcMar>
              <w:top w:w="80" w:type="dxa"/>
              <w:left w:w="150" w:type="dxa"/>
              <w:bottom w:w="80" w:type="dxa"/>
              <w:right w:w="150" w:type="dxa"/>
            </w:tcMar>
          </w:tcPr>
          <w:p w14:paraId="1C50B8B0" w14:textId="77777777" w:rsidR="00321CD1" w:rsidRDefault="00000000">
            <w:pPr>
              <w:spacing w:before="20" w:after="20"/>
              <w:jc w:val="center"/>
            </w:pPr>
            <w:r>
              <w:rPr>
                <w:rFonts w:ascii="Arial" w:hAnsi="Arial"/>
                <w:b/>
                <w:color w:val="2E7D32"/>
                <w:sz w:val="17"/>
              </w:rPr>
              <w:t>5/5 PASS (100%)</w:t>
            </w:r>
          </w:p>
        </w:tc>
      </w:tr>
      <w:tr w:rsidR="00321CD1" w14:paraId="46ED7A92" w14:textId="77777777">
        <w:trPr>
          <w:jc w:val="center"/>
        </w:trPr>
        <w:tc>
          <w:tcPr>
            <w:tcW w:w="576" w:type="dxa"/>
            <w:shd w:val="clear" w:color="auto" w:fill="FFFFFF"/>
            <w:tcMar>
              <w:top w:w="80" w:type="dxa"/>
              <w:left w:w="150" w:type="dxa"/>
              <w:bottom w:w="80" w:type="dxa"/>
              <w:right w:w="150" w:type="dxa"/>
            </w:tcMar>
          </w:tcPr>
          <w:p w14:paraId="64866312" w14:textId="77777777" w:rsidR="00321CD1" w:rsidRDefault="00000000">
            <w:pPr>
              <w:spacing w:before="20" w:after="20"/>
              <w:jc w:val="center"/>
            </w:pPr>
            <w:r>
              <w:rPr>
                <w:rFonts w:ascii="Arial" w:hAnsi="Arial"/>
                <w:sz w:val="17"/>
              </w:rPr>
              <w:t>21</w:t>
            </w:r>
          </w:p>
        </w:tc>
        <w:tc>
          <w:tcPr>
            <w:tcW w:w="3168" w:type="dxa"/>
            <w:shd w:val="clear" w:color="auto" w:fill="FFFFFF"/>
            <w:tcMar>
              <w:top w:w="80" w:type="dxa"/>
              <w:left w:w="150" w:type="dxa"/>
              <w:bottom w:w="80" w:type="dxa"/>
              <w:right w:w="150" w:type="dxa"/>
            </w:tcMar>
          </w:tcPr>
          <w:p w14:paraId="1293846E" w14:textId="77777777" w:rsidR="00321CD1" w:rsidRDefault="00000000">
            <w:pPr>
              <w:spacing w:before="20" w:after="20"/>
            </w:pPr>
            <w:r>
              <w:rPr>
                <w:rFonts w:ascii="Arial" w:hAnsi="Arial"/>
                <w:sz w:val="17"/>
              </w:rPr>
              <w:t>TopicControllerTest</w:t>
            </w:r>
          </w:p>
        </w:tc>
        <w:tc>
          <w:tcPr>
            <w:tcW w:w="2880" w:type="dxa"/>
            <w:shd w:val="clear" w:color="auto" w:fill="FFFFFF"/>
            <w:tcMar>
              <w:top w:w="80" w:type="dxa"/>
              <w:left w:w="150" w:type="dxa"/>
              <w:bottom w:w="80" w:type="dxa"/>
              <w:right w:w="150" w:type="dxa"/>
            </w:tcMar>
          </w:tcPr>
          <w:p w14:paraId="404C301A" w14:textId="77777777" w:rsidR="00321CD1" w:rsidRDefault="00000000">
            <w:pPr>
              <w:spacing w:before="20" w:after="20"/>
            </w:pPr>
            <w:r>
              <w:rPr>
                <w:rFonts w:ascii="Arial" w:hAnsi="Arial"/>
                <w:sz w:val="17"/>
              </w:rPr>
              <w:t>Chương mục kiến thức Vật lý 1 phân cấp order_index</w:t>
            </w:r>
          </w:p>
        </w:tc>
        <w:tc>
          <w:tcPr>
            <w:tcW w:w="864" w:type="dxa"/>
            <w:shd w:val="clear" w:color="auto" w:fill="FFFFFF"/>
            <w:tcMar>
              <w:top w:w="80" w:type="dxa"/>
              <w:left w:w="150" w:type="dxa"/>
              <w:bottom w:w="80" w:type="dxa"/>
              <w:right w:w="150" w:type="dxa"/>
            </w:tcMar>
          </w:tcPr>
          <w:p w14:paraId="45DE1B81" w14:textId="77777777" w:rsidR="00321CD1" w:rsidRDefault="00000000">
            <w:pPr>
              <w:spacing w:before="20" w:after="20"/>
              <w:jc w:val="center"/>
            </w:pPr>
            <w:r>
              <w:rPr>
                <w:rFonts w:ascii="Arial" w:hAnsi="Arial"/>
                <w:sz w:val="17"/>
              </w:rPr>
              <w:t>2</w:t>
            </w:r>
          </w:p>
        </w:tc>
        <w:tc>
          <w:tcPr>
            <w:tcW w:w="864" w:type="dxa"/>
            <w:shd w:val="clear" w:color="auto" w:fill="FFFFFF"/>
            <w:tcMar>
              <w:top w:w="80" w:type="dxa"/>
              <w:left w:w="150" w:type="dxa"/>
              <w:bottom w:w="80" w:type="dxa"/>
              <w:right w:w="150" w:type="dxa"/>
            </w:tcMar>
          </w:tcPr>
          <w:p w14:paraId="74D1F755" w14:textId="77777777" w:rsidR="00321CD1" w:rsidRDefault="00000000">
            <w:pPr>
              <w:spacing w:before="20" w:after="20"/>
              <w:jc w:val="center"/>
            </w:pPr>
            <w:r>
              <w:rPr>
                <w:rFonts w:ascii="Arial" w:hAnsi="Arial"/>
                <w:sz w:val="17"/>
              </w:rPr>
              <w:t>1.45 s</w:t>
            </w:r>
          </w:p>
        </w:tc>
        <w:tc>
          <w:tcPr>
            <w:tcW w:w="1296" w:type="dxa"/>
            <w:shd w:val="clear" w:color="auto" w:fill="FFFFFF"/>
            <w:tcMar>
              <w:top w:w="80" w:type="dxa"/>
              <w:left w:w="150" w:type="dxa"/>
              <w:bottom w:w="80" w:type="dxa"/>
              <w:right w:w="150" w:type="dxa"/>
            </w:tcMar>
          </w:tcPr>
          <w:p w14:paraId="360A5F0E" w14:textId="77777777" w:rsidR="00321CD1" w:rsidRDefault="00000000">
            <w:pPr>
              <w:spacing w:before="20" w:after="20"/>
              <w:jc w:val="center"/>
            </w:pPr>
            <w:r>
              <w:rPr>
                <w:rFonts w:ascii="Arial" w:hAnsi="Arial"/>
                <w:b/>
                <w:color w:val="2E7D32"/>
                <w:sz w:val="17"/>
              </w:rPr>
              <w:t>2/2 PASS (100%)</w:t>
            </w:r>
          </w:p>
        </w:tc>
      </w:tr>
      <w:tr w:rsidR="00321CD1" w14:paraId="0C1ADE15" w14:textId="77777777">
        <w:trPr>
          <w:jc w:val="center"/>
        </w:trPr>
        <w:tc>
          <w:tcPr>
            <w:tcW w:w="576" w:type="dxa"/>
            <w:shd w:val="clear" w:color="auto" w:fill="F9FAFB"/>
            <w:tcMar>
              <w:top w:w="80" w:type="dxa"/>
              <w:left w:w="150" w:type="dxa"/>
              <w:bottom w:w="80" w:type="dxa"/>
              <w:right w:w="150" w:type="dxa"/>
            </w:tcMar>
          </w:tcPr>
          <w:p w14:paraId="1F840EC1" w14:textId="77777777" w:rsidR="00321CD1" w:rsidRDefault="00000000">
            <w:pPr>
              <w:spacing w:before="20" w:after="20"/>
              <w:jc w:val="center"/>
            </w:pPr>
            <w:r>
              <w:rPr>
                <w:rFonts w:ascii="Arial" w:hAnsi="Arial"/>
                <w:sz w:val="17"/>
              </w:rPr>
              <w:t>22</w:t>
            </w:r>
          </w:p>
        </w:tc>
        <w:tc>
          <w:tcPr>
            <w:tcW w:w="3168" w:type="dxa"/>
            <w:shd w:val="clear" w:color="auto" w:fill="F9FAFB"/>
            <w:tcMar>
              <w:top w:w="80" w:type="dxa"/>
              <w:left w:w="150" w:type="dxa"/>
              <w:bottom w:w="80" w:type="dxa"/>
              <w:right w:w="150" w:type="dxa"/>
            </w:tcMar>
          </w:tcPr>
          <w:p w14:paraId="2836C22E" w14:textId="77777777" w:rsidR="00321CD1" w:rsidRDefault="00000000">
            <w:pPr>
              <w:spacing w:before="20" w:after="20"/>
            </w:pPr>
            <w:r>
              <w:rPr>
                <w:rFonts w:ascii="Arial" w:hAnsi="Arial"/>
                <w:sz w:val="17"/>
              </w:rPr>
              <w:t>UserControllerTest</w:t>
            </w:r>
          </w:p>
        </w:tc>
        <w:tc>
          <w:tcPr>
            <w:tcW w:w="2880" w:type="dxa"/>
            <w:shd w:val="clear" w:color="auto" w:fill="F9FAFB"/>
            <w:tcMar>
              <w:top w:w="80" w:type="dxa"/>
              <w:left w:w="150" w:type="dxa"/>
              <w:bottom w:w="80" w:type="dxa"/>
              <w:right w:w="150" w:type="dxa"/>
            </w:tcMar>
          </w:tcPr>
          <w:p w14:paraId="57C41DCD" w14:textId="77777777" w:rsidR="00321CD1" w:rsidRDefault="00000000">
            <w:pPr>
              <w:spacing w:before="20" w:after="20"/>
            </w:pPr>
            <w:r>
              <w:rPr>
                <w:rFonts w:ascii="Arial" w:hAnsi="Arial"/>
                <w:sz w:val="17"/>
              </w:rPr>
              <w:t>IAM, JWT Token rotation, Profile &amp; Quản trị User Admin</w:t>
            </w:r>
          </w:p>
        </w:tc>
        <w:tc>
          <w:tcPr>
            <w:tcW w:w="864" w:type="dxa"/>
            <w:shd w:val="clear" w:color="auto" w:fill="F9FAFB"/>
            <w:tcMar>
              <w:top w:w="80" w:type="dxa"/>
              <w:left w:w="150" w:type="dxa"/>
              <w:bottom w:w="80" w:type="dxa"/>
              <w:right w:w="150" w:type="dxa"/>
            </w:tcMar>
          </w:tcPr>
          <w:p w14:paraId="19B81911" w14:textId="77777777" w:rsidR="00321CD1" w:rsidRDefault="00000000">
            <w:pPr>
              <w:spacing w:before="20" w:after="20"/>
              <w:jc w:val="center"/>
            </w:pPr>
            <w:r>
              <w:rPr>
                <w:rFonts w:ascii="Arial" w:hAnsi="Arial"/>
                <w:sz w:val="17"/>
              </w:rPr>
              <w:t>27</w:t>
            </w:r>
          </w:p>
        </w:tc>
        <w:tc>
          <w:tcPr>
            <w:tcW w:w="864" w:type="dxa"/>
            <w:shd w:val="clear" w:color="auto" w:fill="F9FAFB"/>
            <w:tcMar>
              <w:top w:w="80" w:type="dxa"/>
              <w:left w:w="150" w:type="dxa"/>
              <w:bottom w:w="80" w:type="dxa"/>
              <w:right w:w="150" w:type="dxa"/>
            </w:tcMar>
          </w:tcPr>
          <w:p w14:paraId="46A6619D" w14:textId="77777777" w:rsidR="00321CD1" w:rsidRDefault="00000000">
            <w:pPr>
              <w:spacing w:before="20" w:after="20"/>
              <w:jc w:val="center"/>
            </w:pPr>
            <w:r>
              <w:rPr>
                <w:rFonts w:ascii="Arial" w:hAnsi="Arial"/>
                <w:sz w:val="17"/>
              </w:rPr>
              <w:t>10.21 s</w:t>
            </w:r>
          </w:p>
        </w:tc>
        <w:tc>
          <w:tcPr>
            <w:tcW w:w="1296" w:type="dxa"/>
            <w:shd w:val="clear" w:color="auto" w:fill="F9FAFB"/>
            <w:tcMar>
              <w:top w:w="80" w:type="dxa"/>
              <w:left w:w="150" w:type="dxa"/>
              <w:bottom w:w="80" w:type="dxa"/>
              <w:right w:w="150" w:type="dxa"/>
            </w:tcMar>
          </w:tcPr>
          <w:p w14:paraId="77FBA5F7" w14:textId="77777777" w:rsidR="00321CD1" w:rsidRDefault="00000000">
            <w:pPr>
              <w:spacing w:before="20" w:after="20"/>
              <w:jc w:val="center"/>
            </w:pPr>
            <w:r>
              <w:rPr>
                <w:rFonts w:ascii="Arial" w:hAnsi="Arial"/>
                <w:b/>
                <w:color w:val="2E7D32"/>
                <w:sz w:val="17"/>
              </w:rPr>
              <w:t>27/27 PASS (100%)</w:t>
            </w:r>
          </w:p>
        </w:tc>
      </w:tr>
      <w:tr w:rsidR="00321CD1" w14:paraId="7DFD0F61" w14:textId="77777777">
        <w:trPr>
          <w:jc w:val="center"/>
        </w:trPr>
        <w:tc>
          <w:tcPr>
            <w:tcW w:w="576" w:type="dxa"/>
            <w:shd w:val="clear" w:color="auto" w:fill="E2EFDA"/>
            <w:tcMar>
              <w:top w:w="80" w:type="dxa"/>
              <w:left w:w="150" w:type="dxa"/>
              <w:bottom w:w="80" w:type="dxa"/>
              <w:right w:w="150" w:type="dxa"/>
            </w:tcMar>
          </w:tcPr>
          <w:p w14:paraId="7DC68E16" w14:textId="77777777" w:rsidR="00321CD1" w:rsidRDefault="00000000">
            <w:pPr>
              <w:spacing w:before="20" w:after="20"/>
              <w:jc w:val="center"/>
            </w:pPr>
            <w:r>
              <w:rPr>
                <w:rFonts w:ascii="Arial" w:hAnsi="Arial"/>
                <w:b/>
                <w:color w:val="276A3C"/>
                <w:sz w:val="17"/>
              </w:rPr>
              <w:t>--</w:t>
            </w:r>
          </w:p>
        </w:tc>
        <w:tc>
          <w:tcPr>
            <w:tcW w:w="3168" w:type="dxa"/>
            <w:shd w:val="clear" w:color="auto" w:fill="E2EFDA"/>
            <w:tcMar>
              <w:top w:w="80" w:type="dxa"/>
              <w:left w:w="150" w:type="dxa"/>
              <w:bottom w:w="80" w:type="dxa"/>
              <w:right w:w="150" w:type="dxa"/>
            </w:tcMar>
          </w:tcPr>
          <w:p w14:paraId="4545E69E" w14:textId="77777777" w:rsidR="00321CD1" w:rsidRDefault="00000000">
            <w:pPr>
              <w:spacing w:before="20" w:after="20"/>
            </w:pPr>
            <w:r>
              <w:rPr>
                <w:rFonts w:ascii="Arial" w:hAnsi="Arial"/>
                <w:b/>
                <w:color w:val="276A3C"/>
                <w:sz w:val="17"/>
              </w:rPr>
              <w:t>TỔNG CỘNG KIỂM THỬ TOÀN HỆ THỐNG</w:t>
            </w:r>
          </w:p>
        </w:tc>
        <w:tc>
          <w:tcPr>
            <w:tcW w:w="2880" w:type="dxa"/>
            <w:shd w:val="clear" w:color="auto" w:fill="E2EFDA"/>
            <w:tcMar>
              <w:top w:w="80" w:type="dxa"/>
              <w:left w:w="150" w:type="dxa"/>
              <w:bottom w:w="80" w:type="dxa"/>
              <w:right w:w="150" w:type="dxa"/>
            </w:tcMar>
          </w:tcPr>
          <w:p w14:paraId="25AD025C" w14:textId="77777777" w:rsidR="00321CD1" w:rsidRDefault="00000000">
            <w:pPr>
              <w:spacing w:before="20" w:after="20"/>
            </w:pPr>
            <w:r>
              <w:rPr>
                <w:rFonts w:ascii="Arial" w:hAnsi="Arial"/>
                <w:b/>
                <w:color w:val="276A3C"/>
                <w:sz w:val="17"/>
              </w:rPr>
              <w:t>22 Phân hệ nghiệp vụ, bảo mật &amp; chịu tải hoàn chỉnh</w:t>
            </w:r>
          </w:p>
        </w:tc>
        <w:tc>
          <w:tcPr>
            <w:tcW w:w="864" w:type="dxa"/>
            <w:shd w:val="clear" w:color="auto" w:fill="E2EFDA"/>
            <w:tcMar>
              <w:top w:w="80" w:type="dxa"/>
              <w:left w:w="150" w:type="dxa"/>
              <w:bottom w:w="80" w:type="dxa"/>
              <w:right w:w="150" w:type="dxa"/>
            </w:tcMar>
          </w:tcPr>
          <w:p w14:paraId="7940376B" w14:textId="77777777" w:rsidR="00321CD1" w:rsidRDefault="00000000">
            <w:r>
              <w:t>188</w:t>
            </w:r>
          </w:p>
        </w:tc>
        <w:tc>
          <w:tcPr>
            <w:tcW w:w="864" w:type="dxa"/>
            <w:shd w:val="clear" w:color="auto" w:fill="E2EFDA"/>
            <w:tcMar>
              <w:top w:w="80" w:type="dxa"/>
              <w:left w:w="150" w:type="dxa"/>
              <w:bottom w:w="80" w:type="dxa"/>
              <w:right w:w="150" w:type="dxa"/>
            </w:tcMar>
          </w:tcPr>
          <w:p w14:paraId="2F9B0653" w14:textId="77777777" w:rsidR="00321CD1" w:rsidRDefault="00000000">
            <w:pPr>
              <w:spacing w:before="20" w:after="20"/>
              <w:jc w:val="center"/>
            </w:pPr>
            <w:r>
              <w:rPr>
                <w:rFonts w:ascii="Arial" w:hAnsi="Arial"/>
                <w:b/>
                <w:color w:val="276A3C"/>
                <w:sz w:val="17"/>
              </w:rPr>
              <w:t>04:15 min</w:t>
            </w:r>
          </w:p>
        </w:tc>
        <w:tc>
          <w:tcPr>
            <w:tcW w:w="1296" w:type="dxa"/>
            <w:shd w:val="clear" w:color="auto" w:fill="E2EFDA"/>
            <w:tcMar>
              <w:top w:w="80" w:type="dxa"/>
              <w:left w:w="150" w:type="dxa"/>
              <w:bottom w:w="80" w:type="dxa"/>
              <w:right w:w="150" w:type="dxa"/>
            </w:tcMar>
          </w:tcPr>
          <w:p w14:paraId="694E5AC4" w14:textId="77777777" w:rsidR="00321CD1" w:rsidRDefault="00000000">
            <w:r>
              <w:t>188/188 PASS (100%)</w:t>
            </w:r>
          </w:p>
        </w:tc>
      </w:tr>
    </w:tbl>
    <w:p w14:paraId="7043F7F1" w14:textId="77777777" w:rsidR="00321CD1" w:rsidRDefault="00321CD1">
      <w:pPr>
        <w:spacing w:after="160"/>
      </w:pPr>
    </w:p>
    <w:p w14:paraId="7A8BD48E" w14:textId="77777777" w:rsidR="00321CD1" w:rsidRDefault="00000000">
      <w:pPr>
        <w:pStyle w:val="Heading1"/>
      </w:pPr>
      <w:r>
        <w:lastRenderedPageBreak/>
        <w:t>PHẦN VI. BẢNG KÊ TOÀN DIỆN 188 CA KIỂM THỬ NGHIỆM THU (NÊU RÕ CHỨC NĂNG &amp; KỊCH BẢN CHI TIẾT)</w:t>
      </w:r>
    </w:p>
    <w:tbl>
      <w:tblPr>
        <w:tblW w:w="0" w:type="auto"/>
        <w:tblLook w:val="04A0" w:firstRow="1" w:lastRow="0" w:firstColumn="1" w:lastColumn="0" w:noHBand="0" w:noVBand="1"/>
      </w:tblPr>
      <w:tblGrid>
        <w:gridCol w:w="458"/>
        <w:gridCol w:w="691"/>
        <w:gridCol w:w="1158"/>
        <w:gridCol w:w="4488"/>
        <w:gridCol w:w="2871"/>
        <w:gridCol w:w="510"/>
      </w:tblGrid>
      <w:tr w:rsidR="00321CD1" w14:paraId="30D9B39B" w14:textId="77777777">
        <w:tc>
          <w:tcPr>
            <w:tcW w:w="648" w:type="dxa"/>
            <w:tcBorders>
              <w:top w:val="single" w:sz="6" w:space="0" w:color="0D2D4B"/>
              <w:left w:val="single" w:sz="6" w:space="0" w:color="0D2D4B"/>
              <w:bottom w:val="single" w:sz="6" w:space="0" w:color="0D2D4B"/>
              <w:right w:val="single" w:sz="6" w:space="0" w:color="0D2D4B"/>
            </w:tcBorders>
            <w:shd w:val="clear" w:color="auto" w:fill="1F4E78"/>
            <w:tcMar>
              <w:top w:w="120" w:type="dxa"/>
              <w:left w:w="120" w:type="dxa"/>
              <w:bottom w:w="120" w:type="dxa"/>
              <w:right w:w="120" w:type="dxa"/>
            </w:tcMar>
          </w:tcPr>
          <w:p w14:paraId="61663D1A" w14:textId="77777777" w:rsidR="00321CD1" w:rsidRDefault="00000000">
            <w:pPr>
              <w:jc w:val="center"/>
            </w:pPr>
            <w:r>
              <w:rPr>
                <w:rFonts w:ascii="Arial" w:hAnsi="Arial"/>
                <w:b/>
                <w:color w:val="FFFFFF"/>
                <w:sz w:val="18"/>
              </w:rPr>
              <w:t>STT</w:t>
            </w:r>
          </w:p>
        </w:tc>
        <w:tc>
          <w:tcPr>
            <w:tcW w:w="1152" w:type="dxa"/>
            <w:tcBorders>
              <w:top w:val="single" w:sz="6" w:space="0" w:color="0D2D4B"/>
              <w:left w:val="single" w:sz="6" w:space="0" w:color="0D2D4B"/>
              <w:bottom w:val="single" w:sz="6" w:space="0" w:color="0D2D4B"/>
              <w:right w:val="single" w:sz="6" w:space="0" w:color="0D2D4B"/>
            </w:tcBorders>
            <w:shd w:val="clear" w:color="auto" w:fill="1F4E78"/>
            <w:tcMar>
              <w:top w:w="120" w:type="dxa"/>
              <w:left w:w="120" w:type="dxa"/>
              <w:bottom w:w="120" w:type="dxa"/>
              <w:right w:w="120" w:type="dxa"/>
            </w:tcMar>
          </w:tcPr>
          <w:p w14:paraId="2A42EF7B" w14:textId="77777777" w:rsidR="00321CD1" w:rsidRDefault="00000000">
            <w:pPr>
              <w:jc w:val="center"/>
            </w:pPr>
            <w:r>
              <w:rPr>
                <w:rFonts w:ascii="Arial" w:hAnsi="Arial"/>
                <w:b/>
                <w:color w:val="FFFFFF"/>
                <w:sz w:val="18"/>
              </w:rPr>
              <w:t>Mã Test</w:t>
            </w:r>
          </w:p>
        </w:tc>
        <w:tc>
          <w:tcPr>
            <w:tcW w:w="2664" w:type="dxa"/>
            <w:tcBorders>
              <w:top w:val="single" w:sz="6" w:space="0" w:color="0D2D4B"/>
              <w:left w:val="single" w:sz="6" w:space="0" w:color="0D2D4B"/>
              <w:bottom w:val="single" w:sz="6" w:space="0" w:color="0D2D4B"/>
              <w:right w:val="single" w:sz="6" w:space="0" w:color="0D2D4B"/>
            </w:tcBorders>
            <w:shd w:val="clear" w:color="auto" w:fill="1F4E78"/>
            <w:tcMar>
              <w:top w:w="120" w:type="dxa"/>
              <w:left w:w="120" w:type="dxa"/>
              <w:bottom w:w="120" w:type="dxa"/>
              <w:right w:w="120" w:type="dxa"/>
            </w:tcMar>
          </w:tcPr>
          <w:p w14:paraId="64E9FDC6" w14:textId="77777777" w:rsidR="00321CD1" w:rsidRDefault="00000000">
            <w:r>
              <w:rPr>
                <w:rFonts w:ascii="Arial" w:hAnsi="Arial"/>
                <w:b/>
                <w:color w:val="FFFFFF"/>
                <w:sz w:val="18"/>
              </w:rPr>
              <w:t>Chức Năng Nghiệp Vụ Kiểm Thử</w:t>
            </w:r>
          </w:p>
        </w:tc>
        <w:tc>
          <w:tcPr>
            <w:tcW w:w="2160" w:type="dxa"/>
            <w:tcBorders>
              <w:top w:val="single" w:sz="6" w:space="0" w:color="0D2D4B"/>
              <w:left w:val="single" w:sz="6" w:space="0" w:color="0D2D4B"/>
              <w:bottom w:val="single" w:sz="6" w:space="0" w:color="0D2D4B"/>
              <w:right w:val="single" w:sz="6" w:space="0" w:color="0D2D4B"/>
            </w:tcBorders>
            <w:shd w:val="clear" w:color="auto" w:fill="1F4E78"/>
            <w:tcMar>
              <w:top w:w="120" w:type="dxa"/>
              <w:left w:w="120" w:type="dxa"/>
              <w:bottom w:w="120" w:type="dxa"/>
              <w:right w:w="120" w:type="dxa"/>
            </w:tcMar>
          </w:tcPr>
          <w:p w14:paraId="7FB988B1" w14:textId="77777777" w:rsidR="00321CD1" w:rsidRDefault="00000000">
            <w:r>
              <w:rPr>
                <w:rFonts w:ascii="Arial" w:hAnsi="Arial"/>
                <w:b/>
                <w:color w:val="FFFFFF"/>
                <w:sz w:val="18"/>
              </w:rPr>
              <w:t>Tên Hàm Kiểm Thử (Test Method)</w:t>
            </w:r>
          </w:p>
        </w:tc>
        <w:tc>
          <w:tcPr>
            <w:tcW w:w="3096" w:type="dxa"/>
            <w:tcBorders>
              <w:top w:val="single" w:sz="6" w:space="0" w:color="0D2D4B"/>
              <w:left w:val="single" w:sz="6" w:space="0" w:color="0D2D4B"/>
              <w:bottom w:val="single" w:sz="6" w:space="0" w:color="0D2D4B"/>
              <w:right w:val="single" w:sz="6" w:space="0" w:color="0D2D4B"/>
            </w:tcBorders>
            <w:shd w:val="clear" w:color="auto" w:fill="1F4E78"/>
            <w:tcMar>
              <w:top w:w="120" w:type="dxa"/>
              <w:left w:w="120" w:type="dxa"/>
              <w:bottom w:w="120" w:type="dxa"/>
              <w:right w:w="120" w:type="dxa"/>
            </w:tcMar>
          </w:tcPr>
          <w:p w14:paraId="0BBDE07F" w14:textId="77777777" w:rsidR="00321CD1" w:rsidRDefault="00000000">
            <w:r>
              <w:rPr>
                <w:rFonts w:ascii="Arial" w:hAnsi="Arial"/>
                <w:b/>
                <w:color w:val="FFFFFF"/>
                <w:sz w:val="18"/>
              </w:rPr>
              <w:t>Kịch Bản Thao Tác &amp; Kết Quả Xác Thực</w:t>
            </w:r>
          </w:p>
        </w:tc>
        <w:tc>
          <w:tcPr>
            <w:tcW w:w="936" w:type="dxa"/>
            <w:tcBorders>
              <w:top w:val="single" w:sz="6" w:space="0" w:color="0D2D4B"/>
              <w:left w:val="single" w:sz="6" w:space="0" w:color="0D2D4B"/>
              <w:bottom w:val="single" w:sz="6" w:space="0" w:color="0D2D4B"/>
              <w:right w:val="single" w:sz="6" w:space="0" w:color="0D2D4B"/>
            </w:tcBorders>
            <w:shd w:val="clear" w:color="auto" w:fill="1F4E78"/>
            <w:tcMar>
              <w:top w:w="120" w:type="dxa"/>
              <w:left w:w="120" w:type="dxa"/>
              <w:bottom w:w="120" w:type="dxa"/>
              <w:right w:w="120" w:type="dxa"/>
            </w:tcMar>
          </w:tcPr>
          <w:p w14:paraId="0E5A14B9" w14:textId="77777777" w:rsidR="00321CD1" w:rsidRDefault="00000000">
            <w:pPr>
              <w:jc w:val="center"/>
            </w:pPr>
            <w:r>
              <w:rPr>
                <w:rFonts w:ascii="Arial" w:hAnsi="Arial"/>
                <w:b/>
                <w:color w:val="FFFFFF"/>
                <w:sz w:val="18"/>
              </w:rPr>
              <w:t>Kết Quả</w:t>
            </w:r>
          </w:p>
        </w:tc>
      </w:tr>
      <w:tr w:rsidR="00321CD1" w14:paraId="5A8714B5"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ACC1634" w14:textId="77777777" w:rsidR="00321CD1" w:rsidRDefault="00000000">
            <w:pPr>
              <w:jc w:val="center"/>
            </w:pPr>
            <w:r>
              <w:rPr>
                <w:rFonts w:ascii="Arial" w:hAnsi="Arial"/>
                <w:b/>
                <w:sz w:val="17"/>
              </w:rPr>
              <w:t>1</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27C9B02" w14:textId="77777777" w:rsidR="00321CD1" w:rsidRDefault="00000000">
            <w:pPr>
              <w:jc w:val="center"/>
            </w:pPr>
            <w:r>
              <w:rPr>
                <w:rFonts w:ascii="Arial" w:hAnsi="Arial"/>
                <w:b/>
                <w:color w:val="1F4E78"/>
                <w:sz w:val="17"/>
              </w:rPr>
              <w:t>CONC-01</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1539EED" w14:textId="77777777" w:rsidR="00321CD1" w:rsidRDefault="00000000">
            <w:r>
              <w:rPr>
                <w:rFonts w:ascii="Arial" w:hAnsi="Arial"/>
                <w:b/>
                <w:sz w:val="17"/>
              </w:rPr>
              <w:t>Khảo thí / Chống mở đồng thời 2 lượt thi chính thức</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004C608" w14:textId="77777777" w:rsidR="00321CD1" w:rsidRDefault="00000000">
            <w:r>
              <w:rPr>
                <w:rFonts w:ascii="Consolas" w:hAnsi="Consolas"/>
                <w:color w:val="3C3C3C"/>
                <w:sz w:val="16"/>
              </w:rPr>
              <w:t>testCONC01_ConcurrentStartAttempt_OfficialExam_OnlyOneWins</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22E1C3E" w14:textId="77777777" w:rsidR="00321CD1" w:rsidRDefault="00000000">
            <w:r>
              <w:rPr>
                <w:rFonts w:ascii="Arial" w:hAnsi="Arial"/>
                <w:b/>
                <w:sz w:val="17"/>
              </w:rPr>
              <w:t xml:space="preserve">Thao tác: </w:t>
            </w:r>
            <w:r>
              <w:rPr>
                <w:rFonts w:ascii="Arial" w:hAnsi="Arial"/>
                <w:sz w:val="17"/>
              </w:rPr>
              <w:t>10 luồng đồng thời gọi `POST /exams/{id}/start-attempt` cho cùng 1 sinh viên trong bài thi chính thức (MIDTERM)</w:t>
            </w:r>
            <w:r>
              <w:rPr>
                <w:rFonts w:ascii="Arial" w:hAnsi="Arial"/>
                <w:sz w:val="17"/>
              </w:rPr>
              <w:br/>
            </w:r>
            <w:r>
              <w:rPr>
                <w:rFonts w:ascii="Arial" w:hAnsi="Arial"/>
                <w:b/>
                <w:sz w:val="17"/>
              </w:rPr>
              <w:t xml:space="preserve">Kỳ vọng: </w:t>
            </w:r>
            <w:r>
              <w:rPr>
                <w:rFonts w:ascii="Arial" w:hAnsi="Arial"/>
                <w:sz w:val="17"/>
              </w:rPr>
              <w:t>Duy nhất 1 luồng thành công (201 Created), 9 luồng còn lại bị từ chối 409 Conflict, không bị đúp lượt thi</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DFE2966" w14:textId="77777777" w:rsidR="00321CD1" w:rsidRDefault="00000000">
            <w:pPr>
              <w:jc w:val="center"/>
            </w:pPr>
            <w:r>
              <w:rPr>
                <w:rFonts w:ascii="Arial" w:hAnsi="Arial"/>
                <w:b/>
                <w:color w:val="008000"/>
                <w:sz w:val="17"/>
              </w:rPr>
              <w:t>PASS</w:t>
            </w:r>
          </w:p>
        </w:tc>
      </w:tr>
      <w:tr w:rsidR="00321CD1" w14:paraId="4F4E6F76"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B324EC1" w14:textId="77777777" w:rsidR="00321CD1" w:rsidRDefault="00000000">
            <w:pPr>
              <w:jc w:val="center"/>
            </w:pPr>
            <w:r>
              <w:rPr>
                <w:rFonts w:ascii="Arial" w:hAnsi="Arial"/>
                <w:b/>
                <w:sz w:val="17"/>
              </w:rPr>
              <w:t>2</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4040447" w14:textId="77777777" w:rsidR="00321CD1" w:rsidRDefault="00000000">
            <w:pPr>
              <w:jc w:val="center"/>
            </w:pPr>
            <w:r>
              <w:rPr>
                <w:rFonts w:ascii="Arial" w:hAnsi="Arial"/>
                <w:b/>
                <w:color w:val="1F4E78"/>
                <w:sz w:val="17"/>
              </w:rPr>
              <w:t>CONC-02</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4924DA2E" w14:textId="77777777" w:rsidR="00321CD1" w:rsidRDefault="00000000">
            <w:r>
              <w:rPr>
                <w:rFonts w:ascii="Arial" w:hAnsi="Arial"/>
                <w:b/>
                <w:sz w:val="17"/>
              </w:rPr>
              <w:t>Khảo thí / Khóa bi quan (Pessimistic Lock) chống Race Condition nộp bài</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5D2EE01" w14:textId="77777777" w:rsidR="00321CD1" w:rsidRDefault="00000000">
            <w:r>
              <w:rPr>
                <w:rFonts w:ascii="Consolas" w:hAnsi="Consolas"/>
                <w:color w:val="3C3C3C"/>
                <w:sz w:val="16"/>
              </w:rPr>
              <w:t>testCONC02_ConcurrentSubmitAttempt_SameAttempt_OnlyOneSucceeds</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2801674B" w14:textId="77777777" w:rsidR="00321CD1" w:rsidRDefault="00000000">
            <w:r>
              <w:rPr>
                <w:rFonts w:ascii="Arial" w:hAnsi="Arial"/>
                <w:b/>
                <w:sz w:val="17"/>
              </w:rPr>
              <w:t xml:space="preserve">Thao tác: </w:t>
            </w:r>
            <w:r>
              <w:rPr>
                <w:rFonts w:ascii="Arial" w:hAnsi="Arial"/>
                <w:sz w:val="17"/>
              </w:rPr>
              <w:t>10 luồng đồng thời gọi `POST /exams/{id}/attempts/{attemptId}/submit` (mô phỏng click đúp hoặc nộp bài dồn dập)</w:t>
            </w:r>
            <w:r>
              <w:rPr>
                <w:rFonts w:ascii="Arial" w:hAnsi="Arial"/>
                <w:sz w:val="17"/>
              </w:rPr>
              <w:br/>
            </w:r>
            <w:r>
              <w:rPr>
                <w:rFonts w:ascii="Arial" w:hAnsi="Arial"/>
                <w:b/>
                <w:sz w:val="17"/>
              </w:rPr>
              <w:t xml:space="preserve">Kỳ vọng: </w:t>
            </w:r>
            <w:r>
              <w:rPr>
                <w:rFonts w:ascii="Arial" w:hAnsi="Arial"/>
                <w:sz w:val="17"/>
              </w:rPr>
              <w:t>Pessimistic Write Lock (`SELECT FOR UPDATE`) đảm bảo chỉ 1 luồng chấm điểm (200 OK), 9 luồng bị chặn 400 Bad Request</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8E4744C" w14:textId="77777777" w:rsidR="00321CD1" w:rsidRDefault="00000000">
            <w:pPr>
              <w:jc w:val="center"/>
            </w:pPr>
            <w:r>
              <w:rPr>
                <w:rFonts w:ascii="Arial" w:hAnsi="Arial"/>
                <w:b/>
                <w:color w:val="008000"/>
                <w:sz w:val="17"/>
              </w:rPr>
              <w:t>PASS</w:t>
            </w:r>
          </w:p>
        </w:tc>
      </w:tr>
      <w:tr w:rsidR="00321CD1" w14:paraId="07B60968"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F16D245" w14:textId="77777777" w:rsidR="00321CD1" w:rsidRDefault="00000000">
            <w:pPr>
              <w:jc w:val="center"/>
            </w:pPr>
            <w:r>
              <w:rPr>
                <w:rFonts w:ascii="Arial" w:hAnsi="Arial"/>
                <w:b/>
                <w:sz w:val="17"/>
              </w:rPr>
              <w:t>3</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98D50B8" w14:textId="77777777" w:rsidR="00321CD1" w:rsidRDefault="00000000">
            <w:pPr>
              <w:jc w:val="center"/>
            </w:pPr>
            <w:r>
              <w:rPr>
                <w:rFonts w:ascii="Arial" w:hAnsi="Arial"/>
                <w:b/>
                <w:color w:val="1F4E78"/>
                <w:sz w:val="17"/>
              </w:rPr>
              <w:t>CONC-03</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D5E90C4" w14:textId="77777777" w:rsidR="00321CD1" w:rsidRDefault="00000000">
            <w:r>
              <w:rPr>
                <w:rFonts w:ascii="Arial" w:hAnsi="Arial"/>
                <w:b/>
                <w:sz w:val="17"/>
              </w:rPr>
              <w:t>Khảo thí / Chịu tải nộp bài thi đồng thời đa người dùng</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FE474A9" w14:textId="77777777" w:rsidR="00321CD1" w:rsidRDefault="00000000">
            <w:r>
              <w:rPr>
                <w:rFonts w:ascii="Consolas" w:hAnsi="Consolas"/>
                <w:color w:val="3C3C3C"/>
                <w:sz w:val="16"/>
              </w:rPr>
              <w:t>testCONC03_MultiStudentConcurrentSubmission_NoDeadlock</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A5C5FD9" w14:textId="77777777" w:rsidR="00321CD1" w:rsidRDefault="00000000">
            <w:r>
              <w:rPr>
                <w:rFonts w:ascii="Arial" w:hAnsi="Arial"/>
                <w:b/>
                <w:sz w:val="17"/>
              </w:rPr>
              <w:t xml:space="preserve">Thao tác: </w:t>
            </w:r>
            <w:r>
              <w:rPr>
                <w:rFonts w:ascii="Arial" w:hAnsi="Arial"/>
                <w:sz w:val="17"/>
              </w:rPr>
              <w:t>15 sinh viên khác nhau đồng thời gửi yêu cầu nộp bài thi tại cùng một mili-giây</w:t>
            </w:r>
            <w:r>
              <w:rPr>
                <w:rFonts w:ascii="Arial" w:hAnsi="Arial"/>
                <w:sz w:val="17"/>
              </w:rPr>
              <w:br/>
            </w:r>
            <w:r>
              <w:rPr>
                <w:rFonts w:ascii="Arial" w:hAnsi="Arial"/>
                <w:b/>
                <w:sz w:val="17"/>
              </w:rPr>
              <w:t xml:space="preserve">Kỳ vọng: </w:t>
            </w:r>
            <w:r>
              <w:rPr>
                <w:rFonts w:ascii="Arial" w:hAnsi="Arial"/>
                <w:sz w:val="17"/>
              </w:rPr>
              <w:t>Toàn bộ 15 lượt nộp đều thành công (200 OK), chấm điểm chính xác, hệ thống không xảy ra Deadlock hay Timeout</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4D5C367" w14:textId="77777777" w:rsidR="00321CD1" w:rsidRDefault="00000000">
            <w:pPr>
              <w:jc w:val="center"/>
            </w:pPr>
            <w:r>
              <w:rPr>
                <w:rFonts w:ascii="Arial" w:hAnsi="Arial"/>
                <w:b/>
                <w:color w:val="008000"/>
                <w:sz w:val="17"/>
              </w:rPr>
              <w:t>PASS</w:t>
            </w:r>
          </w:p>
        </w:tc>
      </w:tr>
      <w:tr w:rsidR="00321CD1" w14:paraId="75282B45"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6D939D17" w14:textId="77777777" w:rsidR="00321CD1" w:rsidRDefault="00000000">
            <w:pPr>
              <w:jc w:val="center"/>
            </w:pPr>
            <w:r>
              <w:rPr>
                <w:rFonts w:ascii="Arial" w:hAnsi="Arial"/>
                <w:b/>
                <w:sz w:val="17"/>
              </w:rPr>
              <w:t>4</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2FE720B" w14:textId="77777777" w:rsidR="00321CD1" w:rsidRDefault="00000000">
            <w:pPr>
              <w:jc w:val="center"/>
            </w:pPr>
            <w:r>
              <w:rPr>
                <w:rFonts w:ascii="Arial" w:hAnsi="Arial"/>
                <w:b/>
                <w:color w:val="1F4E78"/>
                <w:sz w:val="17"/>
              </w:rPr>
              <w:t>LOG-01</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0669DF0D" w14:textId="77777777" w:rsidR="00321CD1" w:rsidRDefault="00000000">
            <w:r>
              <w:rPr>
                <w:rFonts w:ascii="Arial" w:hAnsi="Arial"/>
                <w:b/>
                <w:sz w:val="17"/>
              </w:rPr>
              <w:t>Nhật ký hoạt động / Ghi vết bắt đầu làm bài thi</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69E9B0A" w14:textId="77777777" w:rsidR="00321CD1" w:rsidRDefault="00000000">
            <w:r>
              <w:rPr>
                <w:rFonts w:ascii="Consolas" w:hAnsi="Consolas"/>
                <w:color w:val="3C3C3C"/>
                <w:sz w:val="16"/>
              </w:rPr>
              <w:t>testLog01_StartExamCreatesActivityLog</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2DAE93A5" w14:textId="77777777" w:rsidR="00321CD1" w:rsidRDefault="00000000">
            <w:r>
              <w:rPr>
                <w:rFonts w:ascii="Arial" w:hAnsi="Arial"/>
                <w:b/>
                <w:sz w:val="17"/>
              </w:rPr>
              <w:t xml:space="preserve">Thao tác: </w:t>
            </w:r>
            <w:r>
              <w:rPr>
                <w:rFonts w:ascii="Arial" w:hAnsi="Arial"/>
                <w:sz w:val="17"/>
              </w:rPr>
              <w:t>Sinh viên bắt đầu làm bài thi qua `POST /exams/{id}/start-attempt`</w:t>
            </w:r>
            <w:r>
              <w:rPr>
                <w:rFonts w:ascii="Arial" w:hAnsi="Arial"/>
                <w:sz w:val="17"/>
              </w:rPr>
              <w:br/>
            </w:r>
            <w:r>
              <w:rPr>
                <w:rFonts w:ascii="Arial" w:hAnsi="Arial"/>
                <w:b/>
                <w:sz w:val="17"/>
              </w:rPr>
              <w:t xml:space="preserve">Kỳ vọng: </w:t>
            </w:r>
            <w:r>
              <w:rPr>
                <w:rFonts w:ascii="Arial" w:hAnsi="Arial"/>
                <w:sz w:val="17"/>
              </w:rPr>
              <w:t>AOP tự động ghi bản ghi vào bảng `activity_logs` với `action = START_EXAM`, xử lý `@Async` không tăng độ trễ API</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D62DF95" w14:textId="77777777" w:rsidR="00321CD1" w:rsidRDefault="00000000">
            <w:pPr>
              <w:jc w:val="center"/>
            </w:pPr>
            <w:r>
              <w:rPr>
                <w:rFonts w:ascii="Arial" w:hAnsi="Arial"/>
                <w:b/>
                <w:color w:val="008000"/>
                <w:sz w:val="17"/>
              </w:rPr>
              <w:t>PASS</w:t>
            </w:r>
          </w:p>
        </w:tc>
      </w:tr>
      <w:tr w:rsidR="00321CD1" w14:paraId="597DE968"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110F599" w14:textId="77777777" w:rsidR="00321CD1" w:rsidRDefault="00000000">
            <w:pPr>
              <w:jc w:val="center"/>
            </w:pPr>
            <w:r>
              <w:rPr>
                <w:rFonts w:ascii="Arial" w:hAnsi="Arial"/>
                <w:b/>
                <w:sz w:val="17"/>
              </w:rPr>
              <w:t>5</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2AAA80E" w14:textId="77777777" w:rsidR="00321CD1" w:rsidRDefault="00000000">
            <w:pPr>
              <w:jc w:val="center"/>
            </w:pPr>
            <w:r>
              <w:rPr>
                <w:rFonts w:ascii="Arial" w:hAnsi="Arial"/>
                <w:b/>
                <w:color w:val="1F4E78"/>
                <w:sz w:val="17"/>
              </w:rPr>
              <w:t>LOG-02</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7FDE0C7" w14:textId="77777777" w:rsidR="00321CD1" w:rsidRDefault="00000000">
            <w:r>
              <w:rPr>
                <w:rFonts w:ascii="Arial" w:hAnsi="Arial"/>
                <w:b/>
                <w:sz w:val="17"/>
              </w:rPr>
              <w:t>Nhật ký hoạt động / Ghi vết nộp bài thi</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1A4F4E8" w14:textId="77777777" w:rsidR="00321CD1" w:rsidRDefault="00000000">
            <w:r>
              <w:rPr>
                <w:rFonts w:ascii="Consolas" w:hAnsi="Consolas"/>
                <w:color w:val="3C3C3C"/>
                <w:sz w:val="16"/>
              </w:rPr>
              <w:t>testLog02_SubmitExamCreatesActivityLog</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0542E1E" w14:textId="77777777" w:rsidR="00321CD1" w:rsidRDefault="00000000">
            <w:r>
              <w:rPr>
                <w:rFonts w:ascii="Arial" w:hAnsi="Arial"/>
                <w:b/>
                <w:sz w:val="17"/>
              </w:rPr>
              <w:t xml:space="preserve">Thao tác: </w:t>
            </w:r>
            <w:r>
              <w:rPr>
                <w:rFonts w:ascii="Arial" w:hAnsi="Arial"/>
                <w:sz w:val="17"/>
              </w:rPr>
              <w:t>Sinh viên nộp bài thi qua `POST /exams/{id}/attempts/{attemptId}/submit`</w:t>
            </w:r>
            <w:r>
              <w:rPr>
                <w:rFonts w:ascii="Arial" w:hAnsi="Arial"/>
                <w:sz w:val="17"/>
              </w:rPr>
              <w:br/>
            </w:r>
            <w:r>
              <w:rPr>
                <w:rFonts w:ascii="Arial" w:hAnsi="Arial"/>
                <w:b/>
                <w:sz w:val="17"/>
              </w:rPr>
              <w:t xml:space="preserve">Kỳ vọng: </w:t>
            </w:r>
            <w:r>
              <w:rPr>
                <w:rFonts w:ascii="Arial" w:hAnsi="Arial"/>
                <w:sz w:val="17"/>
              </w:rPr>
              <w:t>AOP tự động ghi bản ghi vào bảng `activity_logs` với `action = SUBMIT_EXAM`, lưu thời điểm nộp chính xác</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879F376" w14:textId="77777777" w:rsidR="00321CD1" w:rsidRDefault="00000000">
            <w:pPr>
              <w:jc w:val="center"/>
            </w:pPr>
            <w:r>
              <w:rPr>
                <w:rFonts w:ascii="Arial" w:hAnsi="Arial"/>
                <w:b/>
                <w:color w:val="008000"/>
                <w:sz w:val="17"/>
              </w:rPr>
              <w:t>PASS</w:t>
            </w:r>
          </w:p>
        </w:tc>
      </w:tr>
      <w:tr w:rsidR="00321CD1" w14:paraId="4A6B7688"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4E701811" w14:textId="77777777" w:rsidR="00321CD1" w:rsidRDefault="00000000">
            <w:pPr>
              <w:jc w:val="center"/>
            </w:pPr>
            <w:r>
              <w:rPr>
                <w:rFonts w:ascii="Arial" w:hAnsi="Arial"/>
                <w:b/>
                <w:sz w:val="17"/>
              </w:rPr>
              <w:lastRenderedPageBreak/>
              <w:t>6</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3D58237C" w14:textId="77777777" w:rsidR="00321CD1" w:rsidRDefault="00000000">
            <w:pPr>
              <w:jc w:val="center"/>
            </w:pPr>
            <w:r>
              <w:rPr>
                <w:rFonts w:ascii="Arial" w:hAnsi="Arial"/>
                <w:b/>
                <w:color w:val="1F4E78"/>
                <w:sz w:val="17"/>
              </w:rPr>
              <w:t>LOG-03</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795627AE" w14:textId="77777777" w:rsidR="00321CD1" w:rsidRDefault="00000000">
            <w:r>
              <w:rPr>
                <w:rFonts w:ascii="Arial" w:hAnsi="Arial"/>
                <w:b/>
                <w:sz w:val="17"/>
              </w:rPr>
              <w:t>Kiểm toán hệ thống / Ghi vết thay đổi vai trò (Role)</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793D4408" w14:textId="77777777" w:rsidR="00321CD1" w:rsidRDefault="00000000">
            <w:r>
              <w:rPr>
                <w:rFonts w:ascii="Consolas" w:hAnsi="Consolas"/>
                <w:color w:val="3C3C3C"/>
                <w:sz w:val="16"/>
              </w:rPr>
              <w:t>testLog05_ChangeRoleCreatesAuditLog</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3E67D0A1" w14:textId="77777777" w:rsidR="00321CD1" w:rsidRDefault="00000000">
            <w:r>
              <w:rPr>
                <w:rFonts w:ascii="Arial" w:hAnsi="Arial"/>
                <w:b/>
                <w:sz w:val="17"/>
              </w:rPr>
              <w:t xml:space="preserve">Thao tác: </w:t>
            </w:r>
            <w:r>
              <w:rPr>
                <w:rFonts w:ascii="Arial" w:hAnsi="Arial"/>
                <w:sz w:val="17"/>
              </w:rPr>
              <w:t>Admin thay đổi vai trò người dùng (VD: STUDENT -&gt; INSTRUCTOR)</w:t>
            </w:r>
            <w:r>
              <w:rPr>
                <w:rFonts w:ascii="Arial" w:hAnsi="Arial"/>
                <w:sz w:val="17"/>
              </w:rPr>
              <w:br/>
            </w:r>
            <w:r>
              <w:rPr>
                <w:rFonts w:ascii="Arial" w:hAnsi="Arial"/>
                <w:b/>
                <w:sz w:val="17"/>
              </w:rPr>
              <w:t xml:space="preserve">Kỳ vọng: </w:t>
            </w:r>
            <w:r>
              <w:rPr>
                <w:rFonts w:ascii="Arial" w:hAnsi="Arial"/>
                <w:sz w:val="17"/>
              </w:rPr>
              <w:t>Hệ thống ghi bản ghi kiểm toán vào bảng `audit_logs` với `action = CHANGE_ROLE`, lưu `old_value` và `new_value` dạng JSONB</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FBB95B8" w14:textId="77777777" w:rsidR="00321CD1" w:rsidRDefault="00000000">
            <w:pPr>
              <w:jc w:val="center"/>
            </w:pPr>
            <w:r>
              <w:rPr>
                <w:rFonts w:ascii="Arial" w:hAnsi="Arial"/>
                <w:b/>
                <w:color w:val="008000"/>
                <w:sz w:val="17"/>
              </w:rPr>
              <w:t>PASS</w:t>
            </w:r>
          </w:p>
        </w:tc>
      </w:tr>
      <w:tr w:rsidR="00321CD1" w14:paraId="6A101485"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7AF0C36" w14:textId="77777777" w:rsidR="00321CD1" w:rsidRDefault="00000000">
            <w:pPr>
              <w:jc w:val="center"/>
            </w:pPr>
            <w:r>
              <w:rPr>
                <w:rFonts w:ascii="Arial" w:hAnsi="Arial"/>
                <w:b/>
                <w:sz w:val="17"/>
              </w:rPr>
              <w:t>7</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1742E10" w14:textId="77777777" w:rsidR="00321CD1" w:rsidRDefault="00000000">
            <w:pPr>
              <w:jc w:val="center"/>
            </w:pPr>
            <w:r>
              <w:rPr>
                <w:rFonts w:ascii="Arial" w:hAnsi="Arial"/>
                <w:b/>
                <w:color w:val="1F4E78"/>
                <w:sz w:val="17"/>
              </w:rPr>
              <w:t>LOG-04</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117E95D" w14:textId="77777777" w:rsidR="00321CD1" w:rsidRDefault="00000000">
            <w:r>
              <w:rPr>
                <w:rFonts w:ascii="Arial" w:hAnsi="Arial"/>
                <w:b/>
                <w:sz w:val="17"/>
              </w:rPr>
              <w:t>Kiểm toán hệ thống / Ghi vết thay đổi trạng thái tài khoản</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D606E8D" w14:textId="77777777" w:rsidR="00321CD1" w:rsidRDefault="00000000">
            <w:r>
              <w:rPr>
                <w:rFonts w:ascii="Consolas" w:hAnsi="Consolas"/>
                <w:color w:val="3C3C3C"/>
                <w:sz w:val="16"/>
              </w:rPr>
              <w:t>testLog05_ChangeStatusCreatesAuditLog</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77DE1EE" w14:textId="77777777" w:rsidR="00321CD1" w:rsidRDefault="00000000">
            <w:r>
              <w:rPr>
                <w:rFonts w:ascii="Arial" w:hAnsi="Arial"/>
                <w:b/>
                <w:sz w:val="17"/>
              </w:rPr>
              <w:t xml:space="preserve">Thao tác: </w:t>
            </w:r>
            <w:r>
              <w:rPr>
                <w:rFonts w:ascii="Arial" w:hAnsi="Arial"/>
                <w:sz w:val="17"/>
              </w:rPr>
              <w:t>Admin thay đổi trạng thái tài khoản (VD: ACTIVE -&gt; LOCKED)</w:t>
            </w:r>
            <w:r>
              <w:rPr>
                <w:rFonts w:ascii="Arial" w:hAnsi="Arial"/>
                <w:sz w:val="17"/>
              </w:rPr>
              <w:br/>
            </w:r>
            <w:r>
              <w:rPr>
                <w:rFonts w:ascii="Arial" w:hAnsi="Arial"/>
                <w:b/>
                <w:sz w:val="17"/>
              </w:rPr>
              <w:t xml:space="preserve">Kỳ vọng: </w:t>
            </w:r>
            <w:r>
              <w:rPr>
                <w:rFonts w:ascii="Arial" w:hAnsi="Arial"/>
                <w:sz w:val="17"/>
              </w:rPr>
              <w:t>Hệ thống ghi bản ghi kiểm toán `audit_logs` với `action = CHANGE_STATUS`, lưu vết người thực hiện và lý do</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3511E9B" w14:textId="77777777" w:rsidR="00321CD1" w:rsidRDefault="00000000">
            <w:pPr>
              <w:jc w:val="center"/>
            </w:pPr>
            <w:r>
              <w:rPr>
                <w:rFonts w:ascii="Arial" w:hAnsi="Arial"/>
                <w:b/>
                <w:color w:val="008000"/>
                <w:sz w:val="17"/>
              </w:rPr>
              <w:t>PASS</w:t>
            </w:r>
          </w:p>
        </w:tc>
      </w:tr>
      <w:tr w:rsidR="00321CD1" w14:paraId="59FF3175"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5F027F5" w14:textId="77777777" w:rsidR="00321CD1" w:rsidRDefault="00000000">
            <w:pPr>
              <w:jc w:val="center"/>
            </w:pPr>
            <w:r>
              <w:rPr>
                <w:rFonts w:ascii="Arial" w:hAnsi="Arial"/>
                <w:b/>
                <w:sz w:val="17"/>
              </w:rPr>
              <w:t>8</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69399C39" w14:textId="77777777" w:rsidR="00321CD1" w:rsidRDefault="00000000">
            <w:pPr>
              <w:jc w:val="center"/>
            </w:pPr>
            <w:r>
              <w:rPr>
                <w:rFonts w:ascii="Arial" w:hAnsi="Arial"/>
                <w:b/>
                <w:color w:val="1F4E78"/>
                <w:sz w:val="17"/>
              </w:rPr>
              <w:t>LOG-05</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622B15B7" w14:textId="77777777" w:rsidR="00321CD1" w:rsidRDefault="00000000">
            <w:r>
              <w:rPr>
                <w:rFonts w:ascii="Arial" w:hAnsi="Arial"/>
                <w:b/>
                <w:sz w:val="17"/>
              </w:rPr>
              <w:t>Quản trị nhật ký / Phân quyền Admin xem toàn bộ Activity Log</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9ECF39C" w14:textId="77777777" w:rsidR="00321CD1" w:rsidRDefault="00000000">
            <w:r>
              <w:rPr>
                <w:rFonts w:ascii="Consolas" w:hAnsi="Consolas"/>
                <w:color w:val="3C3C3C"/>
                <w:sz w:val="16"/>
              </w:rPr>
              <w:t>testLog03_AdminGetActivityLogs</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024A7141" w14:textId="77777777" w:rsidR="00321CD1" w:rsidRDefault="00000000">
            <w:r>
              <w:rPr>
                <w:rFonts w:ascii="Arial" w:hAnsi="Arial"/>
                <w:b/>
                <w:sz w:val="17"/>
              </w:rPr>
              <w:t xml:space="preserve">Thao tác: </w:t>
            </w:r>
            <w:r>
              <w:rPr>
                <w:rFonts w:ascii="Arial" w:hAnsi="Arial"/>
                <w:sz w:val="17"/>
              </w:rPr>
              <w:t>Admin gửi yêu cầu `GET /api/v1/admin/activity-logs` có phân trang</w:t>
            </w:r>
            <w:r>
              <w:rPr>
                <w:rFonts w:ascii="Arial" w:hAnsi="Arial"/>
                <w:sz w:val="17"/>
              </w:rPr>
              <w:br/>
            </w:r>
            <w:r>
              <w:rPr>
                <w:rFonts w:ascii="Arial" w:hAnsi="Arial"/>
                <w:b/>
                <w:sz w:val="17"/>
              </w:rPr>
              <w:t xml:space="preserve">Kỳ vọng: </w:t>
            </w:r>
            <w:r>
              <w:rPr>
                <w:rFonts w:ascii="Arial" w:hAnsi="Arial"/>
                <w:sz w:val="17"/>
              </w:rPr>
              <w:t>Trả về mã 200 OK kèm danh sách phân trang toàn bộ lịch sử hoạt động của người dùng trên hệ thống</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7CE78C52" w14:textId="77777777" w:rsidR="00321CD1" w:rsidRDefault="00000000">
            <w:pPr>
              <w:jc w:val="center"/>
            </w:pPr>
            <w:r>
              <w:rPr>
                <w:rFonts w:ascii="Arial" w:hAnsi="Arial"/>
                <w:b/>
                <w:color w:val="008000"/>
                <w:sz w:val="17"/>
              </w:rPr>
              <w:t>PASS</w:t>
            </w:r>
          </w:p>
        </w:tc>
      </w:tr>
      <w:tr w:rsidR="00321CD1" w14:paraId="16ED360D"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E19363D" w14:textId="77777777" w:rsidR="00321CD1" w:rsidRDefault="00000000">
            <w:pPr>
              <w:jc w:val="center"/>
            </w:pPr>
            <w:r>
              <w:rPr>
                <w:rFonts w:ascii="Arial" w:hAnsi="Arial"/>
                <w:b/>
                <w:sz w:val="17"/>
              </w:rPr>
              <w:t>9</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84288BF" w14:textId="77777777" w:rsidR="00321CD1" w:rsidRDefault="00000000">
            <w:pPr>
              <w:jc w:val="center"/>
            </w:pPr>
            <w:r>
              <w:rPr>
                <w:rFonts w:ascii="Arial" w:hAnsi="Arial"/>
                <w:b/>
                <w:color w:val="1F4E78"/>
                <w:sz w:val="17"/>
              </w:rPr>
              <w:t>LOG-06</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B84BEE9" w14:textId="77777777" w:rsidR="00321CD1" w:rsidRDefault="00000000">
            <w:r>
              <w:rPr>
                <w:rFonts w:ascii="Arial" w:hAnsi="Arial"/>
                <w:b/>
                <w:sz w:val="17"/>
              </w:rPr>
              <w:t>Bảo mật phân quyền / Chặn Non-Admin truy cập Activity Log hệ thống</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E9CBAF9" w14:textId="77777777" w:rsidR="00321CD1" w:rsidRDefault="00000000">
            <w:r>
              <w:rPr>
                <w:rFonts w:ascii="Consolas" w:hAnsi="Consolas"/>
                <w:color w:val="3C3C3C"/>
                <w:sz w:val="16"/>
              </w:rPr>
              <w:t>testLog04_NonAdminGetActivityLogsForbidden</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DBDC37E" w14:textId="77777777" w:rsidR="00321CD1" w:rsidRDefault="00000000">
            <w:r>
              <w:rPr>
                <w:rFonts w:ascii="Arial" w:hAnsi="Arial"/>
                <w:b/>
                <w:sz w:val="17"/>
              </w:rPr>
              <w:t xml:space="preserve">Thao tác: </w:t>
            </w:r>
            <w:r>
              <w:rPr>
                <w:rFonts w:ascii="Arial" w:hAnsi="Arial"/>
                <w:sz w:val="17"/>
              </w:rPr>
              <w:t>Sinh viên (STUDENT) cố tình gọi `GET /api/v1/admin/activity-logs`</w:t>
            </w:r>
            <w:r>
              <w:rPr>
                <w:rFonts w:ascii="Arial" w:hAnsi="Arial"/>
                <w:sz w:val="17"/>
              </w:rPr>
              <w:br/>
            </w:r>
            <w:r>
              <w:rPr>
                <w:rFonts w:ascii="Arial" w:hAnsi="Arial"/>
                <w:b/>
                <w:sz w:val="17"/>
              </w:rPr>
              <w:t xml:space="preserve">Kỳ vọng: </w:t>
            </w:r>
            <w:r>
              <w:rPr>
                <w:rFonts w:ascii="Arial" w:hAnsi="Arial"/>
                <w:sz w:val="17"/>
              </w:rPr>
              <w:t>Spring Security chặn ngay tại tầng lọc, trả về HTTP 403 Forbidden</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40174DE" w14:textId="77777777" w:rsidR="00321CD1" w:rsidRDefault="00000000">
            <w:pPr>
              <w:jc w:val="center"/>
            </w:pPr>
            <w:r>
              <w:rPr>
                <w:rFonts w:ascii="Arial" w:hAnsi="Arial"/>
                <w:b/>
                <w:color w:val="008000"/>
                <w:sz w:val="17"/>
              </w:rPr>
              <w:t>PASS</w:t>
            </w:r>
          </w:p>
        </w:tc>
      </w:tr>
      <w:tr w:rsidR="00321CD1" w14:paraId="0A41136E"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53F5C8D" w14:textId="77777777" w:rsidR="00321CD1" w:rsidRDefault="00000000">
            <w:pPr>
              <w:jc w:val="center"/>
            </w:pPr>
            <w:r>
              <w:rPr>
                <w:rFonts w:ascii="Arial" w:hAnsi="Arial"/>
                <w:b/>
                <w:sz w:val="17"/>
              </w:rPr>
              <w:t>10</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ACE602C" w14:textId="77777777" w:rsidR="00321CD1" w:rsidRDefault="00000000">
            <w:pPr>
              <w:jc w:val="center"/>
            </w:pPr>
            <w:r>
              <w:rPr>
                <w:rFonts w:ascii="Arial" w:hAnsi="Arial"/>
                <w:b/>
                <w:color w:val="1F4E78"/>
                <w:sz w:val="17"/>
              </w:rPr>
              <w:t>LOG-07</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2A4C2E62" w14:textId="77777777" w:rsidR="00321CD1" w:rsidRDefault="00000000">
            <w:r>
              <w:rPr>
                <w:rFonts w:ascii="Arial" w:hAnsi="Arial"/>
                <w:b/>
                <w:sz w:val="17"/>
              </w:rPr>
              <w:t>Quản trị nhật ký / Lọc Audit Log theo Entity và thời gian</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479C3A7F" w14:textId="77777777" w:rsidR="00321CD1" w:rsidRDefault="00000000">
            <w:r>
              <w:rPr>
                <w:rFonts w:ascii="Consolas" w:hAnsi="Consolas"/>
                <w:color w:val="3C3C3C"/>
                <w:sz w:val="16"/>
              </w:rPr>
              <w:t>testLog06_AdminGetAuditLogsFiltered</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4F7CEC42" w14:textId="77777777" w:rsidR="00321CD1" w:rsidRDefault="00000000">
            <w:r>
              <w:rPr>
                <w:rFonts w:ascii="Arial" w:hAnsi="Arial"/>
                <w:b/>
                <w:sz w:val="17"/>
              </w:rPr>
              <w:t xml:space="preserve">Thao tác: </w:t>
            </w:r>
            <w:r>
              <w:rPr>
                <w:rFonts w:ascii="Arial" w:hAnsi="Arial"/>
                <w:sz w:val="17"/>
              </w:rPr>
              <w:t>Admin gửi yêu cầu `GET /api/v1/admin/audit-logs?entityName=User`</w:t>
            </w:r>
            <w:r>
              <w:rPr>
                <w:rFonts w:ascii="Arial" w:hAnsi="Arial"/>
                <w:sz w:val="17"/>
              </w:rPr>
              <w:br/>
            </w:r>
            <w:r>
              <w:rPr>
                <w:rFonts w:ascii="Arial" w:hAnsi="Arial"/>
                <w:b/>
                <w:sz w:val="17"/>
              </w:rPr>
              <w:t xml:space="preserve">Kỳ vọng: </w:t>
            </w:r>
            <w:r>
              <w:rPr>
                <w:rFonts w:ascii="Arial" w:hAnsi="Arial"/>
                <w:sz w:val="17"/>
              </w:rPr>
              <w:t>Trả về 200 OK kèm danh sách bản ghi kiểm toán đã được lọc chính xác theo đối tượng Entity chỉ định</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6807CD1" w14:textId="77777777" w:rsidR="00321CD1" w:rsidRDefault="00000000">
            <w:pPr>
              <w:jc w:val="center"/>
            </w:pPr>
            <w:r>
              <w:rPr>
                <w:rFonts w:ascii="Arial" w:hAnsi="Arial"/>
                <w:b/>
                <w:color w:val="008000"/>
                <w:sz w:val="17"/>
              </w:rPr>
              <w:t>PASS</w:t>
            </w:r>
          </w:p>
        </w:tc>
      </w:tr>
      <w:tr w:rsidR="00321CD1" w14:paraId="62CCA0C7"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D930A98" w14:textId="77777777" w:rsidR="00321CD1" w:rsidRDefault="00000000">
            <w:pPr>
              <w:jc w:val="center"/>
            </w:pPr>
            <w:r>
              <w:rPr>
                <w:rFonts w:ascii="Arial" w:hAnsi="Arial"/>
                <w:b/>
                <w:sz w:val="17"/>
              </w:rPr>
              <w:t>11</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D0A6CCC" w14:textId="77777777" w:rsidR="00321CD1" w:rsidRDefault="00000000">
            <w:pPr>
              <w:jc w:val="center"/>
            </w:pPr>
            <w:r>
              <w:rPr>
                <w:rFonts w:ascii="Arial" w:hAnsi="Arial"/>
                <w:b/>
                <w:color w:val="1F4E78"/>
                <w:sz w:val="17"/>
              </w:rPr>
              <w:t>LOG-08</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3FC8016" w14:textId="77777777" w:rsidR="00321CD1" w:rsidRDefault="00000000">
            <w:r>
              <w:rPr>
                <w:rFonts w:ascii="Arial" w:hAnsi="Arial"/>
                <w:b/>
                <w:sz w:val="17"/>
              </w:rPr>
              <w:t>Cổng sinh viên / Sinh viên xem lịch sử hoạt động của chính mình</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8CAABC0" w14:textId="77777777" w:rsidR="00321CD1" w:rsidRDefault="00000000">
            <w:r>
              <w:rPr>
                <w:rFonts w:ascii="Consolas" w:hAnsi="Consolas"/>
                <w:color w:val="3C3C3C"/>
                <w:sz w:val="16"/>
              </w:rPr>
              <w:t>testLog07_StudentGetMyActivityLogs</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22BC3D6" w14:textId="77777777" w:rsidR="00321CD1" w:rsidRDefault="00000000">
            <w:r>
              <w:rPr>
                <w:rFonts w:ascii="Arial" w:hAnsi="Arial"/>
                <w:b/>
                <w:sz w:val="17"/>
              </w:rPr>
              <w:t xml:space="preserve">Thao tác: </w:t>
            </w:r>
            <w:r>
              <w:rPr>
                <w:rFonts w:ascii="Arial" w:hAnsi="Arial"/>
                <w:sz w:val="17"/>
              </w:rPr>
              <w:t>Sinh viên đăng nhập gửi yêu cầu `GET /api/v1/students/me/activity-logs`</w:t>
            </w:r>
            <w:r>
              <w:rPr>
                <w:rFonts w:ascii="Arial" w:hAnsi="Arial"/>
                <w:sz w:val="17"/>
              </w:rPr>
              <w:br/>
            </w:r>
            <w:r>
              <w:rPr>
                <w:rFonts w:ascii="Arial" w:hAnsi="Arial"/>
                <w:b/>
                <w:sz w:val="17"/>
              </w:rPr>
              <w:t xml:space="preserve">Kỳ vọng: </w:t>
            </w:r>
            <w:r>
              <w:rPr>
                <w:rFonts w:ascii="Arial" w:hAnsi="Arial"/>
                <w:sz w:val="17"/>
              </w:rPr>
              <w:t>Trả về 200 OK, kết quả được cô lập chặt chẽ chỉ chứa các thao tác của chính sinh viên đó</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404AF7A" w14:textId="77777777" w:rsidR="00321CD1" w:rsidRDefault="00000000">
            <w:pPr>
              <w:jc w:val="center"/>
            </w:pPr>
            <w:r>
              <w:rPr>
                <w:rFonts w:ascii="Arial" w:hAnsi="Arial"/>
                <w:b/>
                <w:color w:val="008000"/>
                <w:sz w:val="17"/>
              </w:rPr>
              <w:t>PASS</w:t>
            </w:r>
          </w:p>
        </w:tc>
      </w:tr>
      <w:tr w:rsidR="00321CD1" w14:paraId="73C15F93"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F40DABE" w14:textId="77777777" w:rsidR="00321CD1" w:rsidRDefault="00000000">
            <w:pPr>
              <w:jc w:val="center"/>
            </w:pPr>
            <w:r>
              <w:rPr>
                <w:rFonts w:ascii="Arial" w:hAnsi="Arial"/>
                <w:b/>
                <w:sz w:val="17"/>
              </w:rPr>
              <w:t>12</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6148CCE" w14:textId="77777777" w:rsidR="00321CD1" w:rsidRDefault="00000000">
            <w:pPr>
              <w:jc w:val="center"/>
            </w:pPr>
            <w:r>
              <w:rPr>
                <w:rFonts w:ascii="Arial" w:hAnsi="Arial"/>
                <w:b/>
                <w:color w:val="1F4E78"/>
                <w:sz w:val="17"/>
              </w:rPr>
              <w:t>LOG-09</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6D6A963F" w14:textId="77777777" w:rsidR="00321CD1" w:rsidRDefault="00000000">
            <w:r>
              <w:rPr>
                <w:rFonts w:ascii="Arial" w:hAnsi="Arial"/>
                <w:b/>
                <w:sz w:val="17"/>
              </w:rPr>
              <w:t xml:space="preserve">Cổng giảng viên / Giảng </w:t>
            </w:r>
            <w:r>
              <w:rPr>
                <w:rFonts w:ascii="Arial" w:hAnsi="Arial"/>
                <w:b/>
                <w:sz w:val="17"/>
              </w:rPr>
              <w:lastRenderedPageBreak/>
              <w:t>viên xem nhật ký hoạt động của lớp học</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D12DFCE" w14:textId="77777777" w:rsidR="00321CD1" w:rsidRDefault="00000000">
            <w:r>
              <w:rPr>
                <w:rFonts w:ascii="Consolas" w:hAnsi="Consolas"/>
                <w:color w:val="3C3C3C"/>
                <w:sz w:val="16"/>
              </w:rPr>
              <w:lastRenderedPageBreak/>
              <w:t>testLog08_InstructorGetClassActivityLogs</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4820B17C" w14:textId="77777777" w:rsidR="00321CD1" w:rsidRDefault="00000000">
            <w:r>
              <w:rPr>
                <w:rFonts w:ascii="Arial" w:hAnsi="Arial"/>
                <w:b/>
                <w:sz w:val="17"/>
              </w:rPr>
              <w:t xml:space="preserve">Thao tác: </w:t>
            </w:r>
            <w:r>
              <w:rPr>
                <w:rFonts w:ascii="Arial" w:hAnsi="Arial"/>
                <w:sz w:val="17"/>
              </w:rPr>
              <w:t>Giảng viên phụ trách lớp gửi yêu cầu `GET /api/v1/classes/{id}/activity-logs`</w:t>
            </w:r>
            <w:r>
              <w:rPr>
                <w:rFonts w:ascii="Arial" w:hAnsi="Arial"/>
                <w:sz w:val="17"/>
              </w:rPr>
              <w:br/>
            </w:r>
            <w:r>
              <w:rPr>
                <w:rFonts w:ascii="Arial" w:hAnsi="Arial"/>
                <w:b/>
                <w:sz w:val="17"/>
              </w:rPr>
              <w:lastRenderedPageBreak/>
              <w:t xml:space="preserve">Kỳ vọng: </w:t>
            </w:r>
            <w:r>
              <w:rPr>
                <w:rFonts w:ascii="Arial" w:hAnsi="Arial"/>
                <w:sz w:val="17"/>
              </w:rPr>
              <w:t>Trả về 200 OK danh sách hoạt động học tập (vào thi, nộp lab) của sinh viên trong phạm vi lớp đó</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945BF1C" w14:textId="77777777" w:rsidR="00321CD1" w:rsidRDefault="00000000">
            <w:pPr>
              <w:jc w:val="center"/>
            </w:pPr>
            <w:r>
              <w:rPr>
                <w:rFonts w:ascii="Arial" w:hAnsi="Arial"/>
                <w:b/>
                <w:color w:val="008000"/>
                <w:sz w:val="17"/>
              </w:rPr>
              <w:lastRenderedPageBreak/>
              <w:t>PASS</w:t>
            </w:r>
          </w:p>
        </w:tc>
      </w:tr>
      <w:tr w:rsidR="00321CD1" w14:paraId="1FF30F7F"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C7C7267" w14:textId="77777777" w:rsidR="00321CD1" w:rsidRDefault="00000000">
            <w:pPr>
              <w:jc w:val="center"/>
            </w:pPr>
            <w:r>
              <w:rPr>
                <w:rFonts w:ascii="Arial" w:hAnsi="Arial"/>
                <w:b/>
                <w:sz w:val="17"/>
              </w:rPr>
              <w:t>13</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D3DB7C1" w14:textId="77777777" w:rsidR="00321CD1" w:rsidRDefault="00000000">
            <w:pPr>
              <w:jc w:val="center"/>
            </w:pPr>
            <w:r>
              <w:rPr>
                <w:rFonts w:ascii="Arial" w:hAnsi="Arial"/>
                <w:b/>
                <w:color w:val="1F4E78"/>
                <w:sz w:val="17"/>
              </w:rPr>
              <w:t>HEALTH-01</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3BF34E4" w14:textId="77777777" w:rsidR="00321CD1" w:rsidRDefault="00000000">
            <w:r>
              <w:rPr>
                <w:rFonts w:ascii="Arial" w:hAnsi="Arial"/>
                <w:b/>
                <w:sz w:val="17"/>
              </w:rPr>
              <w:t>Giám sát vận hành / Kiểm tra trạng thái hoạt động (Health Check)</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95CD722" w14:textId="77777777" w:rsidR="00321CD1" w:rsidRDefault="00000000">
            <w:r>
              <w:rPr>
                <w:rFonts w:ascii="Consolas" w:hAnsi="Consolas"/>
                <w:color w:val="3C3C3C"/>
                <w:sz w:val="16"/>
              </w:rPr>
              <w:t>testHEALTH01_AnonymousHealthCheck_ReturnsUp</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9B6180F" w14:textId="77777777" w:rsidR="00321CD1" w:rsidRDefault="00000000">
            <w:r>
              <w:rPr>
                <w:rFonts w:ascii="Arial" w:hAnsi="Arial"/>
                <w:b/>
                <w:sz w:val="17"/>
              </w:rPr>
              <w:t xml:space="preserve">Thao tác: </w:t>
            </w:r>
            <w:r>
              <w:rPr>
                <w:rFonts w:ascii="Arial" w:hAnsi="Arial"/>
                <w:sz w:val="17"/>
              </w:rPr>
              <w:t>Client hoặc load balancer gửi yêu cầu `GET /actuator/health` không cần token</w:t>
            </w:r>
            <w:r>
              <w:rPr>
                <w:rFonts w:ascii="Arial" w:hAnsi="Arial"/>
                <w:sz w:val="17"/>
              </w:rPr>
              <w:br/>
            </w:r>
            <w:r>
              <w:rPr>
                <w:rFonts w:ascii="Arial" w:hAnsi="Arial"/>
                <w:b/>
                <w:sz w:val="17"/>
              </w:rPr>
              <w:t xml:space="preserve">Kỳ vọng: </w:t>
            </w:r>
            <w:r>
              <w:rPr>
                <w:rFonts w:ascii="Arial" w:hAnsi="Arial"/>
                <w:sz w:val="17"/>
              </w:rPr>
              <w:t>Trả về HTTP 200 OK với body `{"status": "UP"}`, xác nhận máy chủ và database kết nối ổn định</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9C5AFB9" w14:textId="77777777" w:rsidR="00321CD1" w:rsidRDefault="00000000">
            <w:pPr>
              <w:jc w:val="center"/>
            </w:pPr>
            <w:r>
              <w:rPr>
                <w:rFonts w:ascii="Arial" w:hAnsi="Arial"/>
                <w:b/>
                <w:color w:val="008000"/>
                <w:sz w:val="17"/>
              </w:rPr>
              <w:t>PASS</w:t>
            </w:r>
          </w:p>
        </w:tc>
      </w:tr>
      <w:tr w:rsidR="00321CD1" w14:paraId="0EBE8252"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4AA632F5" w14:textId="77777777" w:rsidR="00321CD1" w:rsidRDefault="00000000">
            <w:pPr>
              <w:jc w:val="center"/>
            </w:pPr>
            <w:r>
              <w:rPr>
                <w:rFonts w:ascii="Arial" w:hAnsi="Arial"/>
                <w:b/>
                <w:sz w:val="17"/>
              </w:rPr>
              <w:t>14</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64FDC734" w14:textId="77777777" w:rsidR="00321CD1" w:rsidRDefault="00000000">
            <w:pPr>
              <w:jc w:val="center"/>
            </w:pPr>
            <w:r>
              <w:rPr>
                <w:rFonts w:ascii="Arial" w:hAnsi="Arial"/>
                <w:b/>
                <w:color w:val="1F4E78"/>
                <w:sz w:val="17"/>
              </w:rPr>
              <w:t>HEALTH-02</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76D00CCC" w14:textId="77777777" w:rsidR="00321CD1" w:rsidRDefault="00000000">
            <w:r>
              <w:rPr>
                <w:rFonts w:ascii="Arial" w:hAnsi="Arial"/>
                <w:b/>
                <w:sz w:val="17"/>
              </w:rPr>
              <w:t>Bảo mật vận hành / Chặn truy cập công khai chỉ số máy chủ (Metrics)</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687F86E" w14:textId="77777777" w:rsidR="00321CD1" w:rsidRDefault="00000000">
            <w:r>
              <w:rPr>
                <w:rFonts w:ascii="Consolas" w:hAnsi="Consolas"/>
                <w:color w:val="3C3C3C"/>
                <w:sz w:val="16"/>
              </w:rPr>
              <w:t>testHEALTH02_AnonymousMetrics_IsProtected</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4952536D" w14:textId="77777777" w:rsidR="00321CD1" w:rsidRDefault="00000000">
            <w:r>
              <w:rPr>
                <w:rFonts w:ascii="Arial" w:hAnsi="Arial"/>
                <w:b/>
                <w:sz w:val="17"/>
              </w:rPr>
              <w:t xml:space="preserve">Thao tác: </w:t>
            </w:r>
            <w:r>
              <w:rPr>
                <w:rFonts w:ascii="Arial" w:hAnsi="Arial"/>
                <w:sz w:val="17"/>
              </w:rPr>
              <w:t>Client ẩn danh gửi yêu cầu `GET /actuator/metrics` để xem thông số JVM/RAM/CPU</w:t>
            </w:r>
            <w:r>
              <w:rPr>
                <w:rFonts w:ascii="Arial" w:hAnsi="Arial"/>
                <w:sz w:val="17"/>
              </w:rPr>
              <w:br/>
            </w:r>
            <w:r>
              <w:rPr>
                <w:rFonts w:ascii="Arial" w:hAnsi="Arial"/>
                <w:b/>
                <w:sz w:val="17"/>
              </w:rPr>
              <w:t xml:space="preserve">Kỳ vọng: </w:t>
            </w:r>
            <w:r>
              <w:rPr>
                <w:rFonts w:ascii="Arial" w:hAnsi="Arial"/>
                <w:sz w:val="17"/>
              </w:rPr>
              <w:t>Hệ thống từ chối truy cập, trả về HTTP 401 Unauthorized hoặc 403 Forbidden, không làm rò rỉ hạ tầng</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765750AA" w14:textId="77777777" w:rsidR="00321CD1" w:rsidRDefault="00000000">
            <w:pPr>
              <w:jc w:val="center"/>
            </w:pPr>
            <w:r>
              <w:rPr>
                <w:rFonts w:ascii="Arial" w:hAnsi="Arial"/>
                <w:b/>
                <w:color w:val="008000"/>
                <w:sz w:val="17"/>
              </w:rPr>
              <w:t>PASS</w:t>
            </w:r>
          </w:p>
        </w:tc>
      </w:tr>
      <w:tr w:rsidR="00321CD1" w14:paraId="4FFD2274"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D9A414E" w14:textId="77777777" w:rsidR="00321CD1" w:rsidRDefault="00000000">
            <w:pPr>
              <w:jc w:val="center"/>
            </w:pPr>
            <w:r>
              <w:rPr>
                <w:rFonts w:ascii="Arial" w:hAnsi="Arial"/>
                <w:b/>
                <w:sz w:val="17"/>
              </w:rPr>
              <w:t>15</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1C82C0B" w14:textId="77777777" w:rsidR="00321CD1" w:rsidRDefault="00000000">
            <w:pPr>
              <w:jc w:val="center"/>
            </w:pPr>
            <w:r>
              <w:rPr>
                <w:rFonts w:ascii="Arial" w:hAnsi="Arial"/>
                <w:b/>
                <w:color w:val="1F4E78"/>
                <w:sz w:val="17"/>
              </w:rPr>
              <w:t>AI-01</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74E929D" w14:textId="77777777" w:rsidR="00321CD1" w:rsidRDefault="00000000">
            <w:r>
              <w:rPr>
                <w:rFonts w:ascii="Arial" w:hAnsi="Arial"/>
                <w:b/>
                <w:sz w:val="17"/>
              </w:rPr>
              <w:t>Trợ giảng Socratic AI / Khởi tạo phiên hỏi đáp mới</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C5B6B18" w14:textId="77777777" w:rsidR="00321CD1" w:rsidRDefault="00000000">
            <w:r>
              <w:rPr>
                <w:rFonts w:ascii="Consolas" w:hAnsi="Consolas"/>
                <w:color w:val="3C3C3C"/>
                <w:sz w:val="16"/>
              </w:rPr>
              <w:t>testAi01_StartConversationSuccess</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A2884A8" w14:textId="77777777" w:rsidR="00321CD1" w:rsidRDefault="00000000">
            <w:r>
              <w:rPr>
                <w:rFonts w:ascii="Arial" w:hAnsi="Arial"/>
                <w:b/>
                <w:sz w:val="17"/>
              </w:rPr>
              <w:t xml:space="preserve">Thao tác: </w:t>
            </w:r>
            <w:r>
              <w:rPr>
                <w:rFonts w:ascii="Arial" w:hAnsi="Arial"/>
                <w:sz w:val="17"/>
              </w:rPr>
              <w:t>Sinh viên gửi `POST /api/v1/ai/conversations` kèm chủ đề kiến thức Vật lý 1</w:t>
            </w:r>
            <w:r>
              <w:rPr>
                <w:rFonts w:ascii="Arial" w:hAnsi="Arial"/>
                <w:sz w:val="17"/>
              </w:rPr>
              <w:br/>
            </w:r>
            <w:r>
              <w:rPr>
                <w:rFonts w:ascii="Arial" w:hAnsi="Arial"/>
                <w:b/>
                <w:sz w:val="17"/>
              </w:rPr>
              <w:t xml:space="preserve">Kỳ vọng: </w:t>
            </w:r>
            <w:r>
              <w:rPr>
                <w:rFonts w:ascii="Arial" w:hAnsi="Arial"/>
                <w:sz w:val="17"/>
              </w:rPr>
              <w:t>Hệ thống tạo phiên thành công (201 Created), trả về `conversationId` và lời chào định hướng Socratic</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F76147F" w14:textId="77777777" w:rsidR="00321CD1" w:rsidRDefault="00000000">
            <w:pPr>
              <w:jc w:val="center"/>
            </w:pPr>
            <w:r>
              <w:rPr>
                <w:rFonts w:ascii="Arial" w:hAnsi="Arial"/>
                <w:b/>
                <w:color w:val="008000"/>
                <w:sz w:val="17"/>
              </w:rPr>
              <w:t>PASS</w:t>
            </w:r>
          </w:p>
        </w:tc>
      </w:tr>
      <w:tr w:rsidR="00321CD1" w14:paraId="66C59FAE"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3D1F9F92" w14:textId="77777777" w:rsidR="00321CD1" w:rsidRDefault="00000000">
            <w:pPr>
              <w:jc w:val="center"/>
            </w:pPr>
            <w:r>
              <w:rPr>
                <w:rFonts w:ascii="Arial" w:hAnsi="Arial"/>
                <w:b/>
                <w:sz w:val="17"/>
              </w:rPr>
              <w:t>16</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1397F4E" w14:textId="77777777" w:rsidR="00321CD1" w:rsidRDefault="00000000">
            <w:pPr>
              <w:jc w:val="center"/>
            </w:pPr>
            <w:r>
              <w:rPr>
                <w:rFonts w:ascii="Arial" w:hAnsi="Arial"/>
                <w:b/>
                <w:color w:val="1F4E78"/>
                <w:sz w:val="17"/>
              </w:rPr>
              <w:t>AI-02</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15D58FF5" w14:textId="77777777" w:rsidR="00321CD1" w:rsidRDefault="00000000">
            <w:r>
              <w:rPr>
                <w:rFonts w:ascii="Arial" w:hAnsi="Arial"/>
                <w:b/>
                <w:sz w:val="17"/>
              </w:rPr>
              <w:t>Trợ giảng Socratic AI / Gửi câu hỏi và nhận gợi mở tư duy</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3D005B75" w14:textId="77777777" w:rsidR="00321CD1" w:rsidRDefault="00000000">
            <w:r>
              <w:rPr>
                <w:rFonts w:ascii="Consolas" w:hAnsi="Consolas"/>
                <w:color w:val="3C3C3C"/>
                <w:sz w:val="16"/>
              </w:rPr>
              <w:t>testAi02_SendMessageAndReceiveReply</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51C17859" w14:textId="77777777" w:rsidR="00321CD1" w:rsidRDefault="00000000">
            <w:r>
              <w:rPr>
                <w:rFonts w:ascii="Arial" w:hAnsi="Arial"/>
                <w:b/>
                <w:sz w:val="17"/>
              </w:rPr>
              <w:t xml:space="preserve">Thao tác: </w:t>
            </w:r>
            <w:r>
              <w:rPr>
                <w:rFonts w:ascii="Arial" w:hAnsi="Arial"/>
                <w:sz w:val="17"/>
              </w:rPr>
              <w:t>Sinh viên gửi câu hỏi: *"Làm sao tính công của lực ma sát khi vật trượt xuống dốc?"*</w:t>
            </w:r>
            <w:r>
              <w:rPr>
                <w:rFonts w:ascii="Arial" w:hAnsi="Arial"/>
                <w:sz w:val="17"/>
              </w:rPr>
              <w:br/>
            </w:r>
            <w:r>
              <w:rPr>
                <w:rFonts w:ascii="Arial" w:hAnsi="Arial"/>
                <w:b/>
                <w:sz w:val="17"/>
              </w:rPr>
              <w:t xml:space="preserve">Kỳ vọng: </w:t>
            </w:r>
            <w:r>
              <w:rPr>
                <w:rFonts w:ascii="Arial" w:hAnsi="Arial"/>
                <w:sz w:val="17"/>
              </w:rPr>
              <w:t>AI phản hồi theo phương pháp Socratic, đưa câu hỏi gợi mở khái niệm thay vì giải bài hộ, trả về 200 OK</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632D297" w14:textId="77777777" w:rsidR="00321CD1" w:rsidRDefault="00000000">
            <w:pPr>
              <w:jc w:val="center"/>
            </w:pPr>
            <w:r>
              <w:rPr>
                <w:rFonts w:ascii="Arial" w:hAnsi="Arial"/>
                <w:b/>
                <w:color w:val="008000"/>
                <w:sz w:val="17"/>
              </w:rPr>
              <w:t>PASS</w:t>
            </w:r>
          </w:p>
        </w:tc>
      </w:tr>
      <w:tr w:rsidR="00321CD1" w14:paraId="477E783C"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68BB239" w14:textId="77777777" w:rsidR="00321CD1" w:rsidRDefault="00000000">
            <w:pPr>
              <w:jc w:val="center"/>
            </w:pPr>
            <w:r>
              <w:rPr>
                <w:rFonts w:ascii="Arial" w:hAnsi="Arial"/>
                <w:b/>
                <w:sz w:val="17"/>
              </w:rPr>
              <w:t>17</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84110A4" w14:textId="77777777" w:rsidR="00321CD1" w:rsidRDefault="00000000">
            <w:pPr>
              <w:jc w:val="center"/>
            </w:pPr>
            <w:r>
              <w:rPr>
                <w:rFonts w:ascii="Arial" w:hAnsi="Arial"/>
                <w:b/>
                <w:color w:val="1F4E78"/>
                <w:sz w:val="17"/>
              </w:rPr>
              <w:t>AI-03</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3285EE8" w14:textId="77777777" w:rsidR="00321CD1" w:rsidRDefault="00000000">
            <w:r>
              <w:rPr>
                <w:rFonts w:ascii="Arial" w:hAnsi="Arial"/>
                <w:b/>
                <w:sz w:val="17"/>
              </w:rPr>
              <w:t>Trợ giảng Socratic AI / Tra cứu lịch sử hội thoại</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ECDE9E2" w14:textId="77777777" w:rsidR="00321CD1" w:rsidRDefault="00000000">
            <w:r>
              <w:rPr>
                <w:rFonts w:ascii="Consolas" w:hAnsi="Consolas"/>
                <w:color w:val="3C3C3C"/>
                <w:sz w:val="16"/>
              </w:rPr>
              <w:t>testAi03_GetConversationHistory</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C9269D3" w14:textId="77777777" w:rsidR="00321CD1" w:rsidRDefault="00000000">
            <w:r>
              <w:rPr>
                <w:rFonts w:ascii="Arial" w:hAnsi="Arial"/>
                <w:b/>
                <w:sz w:val="17"/>
              </w:rPr>
              <w:t xml:space="preserve">Thao tác: </w:t>
            </w:r>
            <w:r>
              <w:rPr>
                <w:rFonts w:ascii="Arial" w:hAnsi="Arial"/>
                <w:sz w:val="17"/>
              </w:rPr>
              <w:t>Sinh viên gửi `GET /api/v1/ai/conversations/{id}/messages` để xem lại bài học</w:t>
            </w:r>
            <w:r>
              <w:rPr>
                <w:rFonts w:ascii="Arial" w:hAnsi="Arial"/>
                <w:sz w:val="17"/>
              </w:rPr>
              <w:br/>
            </w:r>
            <w:r>
              <w:rPr>
                <w:rFonts w:ascii="Arial" w:hAnsi="Arial"/>
                <w:b/>
                <w:sz w:val="17"/>
              </w:rPr>
              <w:t xml:space="preserve">Kỳ vọng: </w:t>
            </w:r>
            <w:r>
              <w:rPr>
                <w:rFonts w:ascii="Arial" w:hAnsi="Arial"/>
                <w:sz w:val="17"/>
              </w:rPr>
              <w:t>Trả về 200 OK danh sách tin nhắn tuần tự kèm thông tin trích dẫn bài giảng giáo trình (`Citations`)</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7F2C50E" w14:textId="77777777" w:rsidR="00321CD1" w:rsidRDefault="00000000">
            <w:pPr>
              <w:jc w:val="center"/>
            </w:pPr>
            <w:r>
              <w:rPr>
                <w:rFonts w:ascii="Arial" w:hAnsi="Arial"/>
                <w:b/>
                <w:color w:val="008000"/>
                <w:sz w:val="17"/>
              </w:rPr>
              <w:t>PASS</w:t>
            </w:r>
          </w:p>
        </w:tc>
      </w:tr>
      <w:tr w:rsidR="00321CD1" w14:paraId="6FF9C2D7"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9D780F1" w14:textId="77777777" w:rsidR="00321CD1" w:rsidRDefault="00000000">
            <w:pPr>
              <w:jc w:val="center"/>
            </w:pPr>
            <w:r>
              <w:rPr>
                <w:rFonts w:ascii="Arial" w:hAnsi="Arial"/>
                <w:b/>
                <w:sz w:val="17"/>
              </w:rPr>
              <w:t>18</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3B7A9403" w14:textId="77777777" w:rsidR="00321CD1" w:rsidRDefault="00000000">
            <w:pPr>
              <w:jc w:val="center"/>
            </w:pPr>
            <w:r>
              <w:rPr>
                <w:rFonts w:ascii="Arial" w:hAnsi="Arial"/>
                <w:b/>
                <w:color w:val="1F4E78"/>
                <w:sz w:val="17"/>
              </w:rPr>
              <w:t>AI-04</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688D1798" w14:textId="77777777" w:rsidR="00321CD1" w:rsidRDefault="00000000">
            <w:r>
              <w:rPr>
                <w:rFonts w:ascii="Arial" w:hAnsi="Arial"/>
                <w:b/>
                <w:sz w:val="17"/>
              </w:rPr>
              <w:t>Bảo mật IDOR Đọc / Chặn sinh viên xem trộm hội thoại của bạn học</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7CF20A0" w14:textId="77777777" w:rsidR="00321CD1" w:rsidRDefault="00000000">
            <w:r>
              <w:rPr>
                <w:rFonts w:ascii="Consolas" w:hAnsi="Consolas"/>
                <w:color w:val="3C3C3C"/>
                <w:sz w:val="16"/>
              </w:rPr>
              <w:t>testAi04_IdorPreventStudentViewingAnotherConversation</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30235E03" w14:textId="77777777" w:rsidR="00321CD1" w:rsidRDefault="00000000">
            <w:r>
              <w:rPr>
                <w:rFonts w:ascii="Arial" w:hAnsi="Arial"/>
                <w:b/>
                <w:sz w:val="17"/>
              </w:rPr>
              <w:t xml:space="preserve">Thao tác: </w:t>
            </w:r>
            <w:r>
              <w:rPr>
                <w:rFonts w:ascii="Arial" w:hAnsi="Arial"/>
                <w:sz w:val="17"/>
              </w:rPr>
              <w:t>Sinh viên B gửi `GET /api/v1/ai/conversations/{idA}/messages` để xem tin nhắn của Sinh viên A</w:t>
            </w:r>
            <w:r>
              <w:rPr>
                <w:rFonts w:ascii="Arial" w:hAnsi="Arial"/>
                <w:sz w:val="17"/>
              </w:rPr>
              <w:br/>
            </w:r>
            <w:r>
              <w:rPr>
                <w:rFonts w:ascii="Arial" w:hAnsi="Arial"/>
                <w:b/>
                <w:sz w:val="17"/>
              </w:rPr>
              <w:t xml:space="preserve">Kỳ vọng: </w:t>
            </w:r>
            <w:r>
              <w:rPr>
                <w:rFonts w:ascii="Arial" w:hAnsi="Arial"/>
                <w:sz w:val="17"/>
              </w:rPr>
              <w:t>Hệ thống kiểm tra quyền sở hữu phiên chat và từ chối ngay lập tức bằng HTTP 403 Forbidden</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7DA624B" w14:textId="77777777" w:rsidR="00321CD1" w:rsidRDefault="00000000">
            <w:pPr>
              <w:jc w:val="center"/>
            </w:pPr>
            <w:r>
              <w:rPr>
                <w:rFonts w:ascii="Arial" w:hAnsi="Arial"/>
                <w:b/>
                <w:color w:val="008000"/>
                <w:sz w:val="17"/>
              </w:rPr>
              <w:t>PASS</w:t>
            </w:r>
          </w:p>
        </w:tc>
      </w:tr>
      <w:tr w:rsidR="00321CD1" w14:paraId="6DFAD7E4"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BB4AC03" w14:textId="77777777" w:rsidR="00321CD1" w:rsidRDefault="00000000">
            <w:pPr>
              <w:jc w:val="center"/>
            </w:pPr>
            <w:r>
              <w:rPr>
                <w:rFonts w:ascii="Arial" w:hAnsi="Arial"/>
                <w:b/>
                <w:sz w:val="17"/>
              </w:rPr>
              <w:lastRenderedPageBreak/>
              <w:t>19</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D37DD4F" w14:textId="77777777" w:rsidR="00321CD1" w:rsidRDefault="00000000">
            <w:pPr>
              <w:jc w:val="center"/>
            </w:pPr>
            <w:r>
              <w:rPr>
                <w:rFonts w:ascii="Arial" w:hAnsi="Arial"/>
                <w:b/>
                <w:color w:val="1F4E78"/>
                <w:sz w:val="17"/>
              </w:rPr>
              <w:t>AI-05</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33200F5" w14:textId="77777777" w:rsidR="00321CD1" w:rsidRDefault="00000000">
            <w:r>
              <w:rPr>
                <w:rFonts w:ascii="Arial" w:hAnsi="Arial"/>
                <w:b/>
                <w:sz w:val="17"/>
              </w:rPr>
              <w:t>Phân quyền RBAC / Giới hạn người dùng khởi tạo hội thoại AI</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05B8800" w14:textId="77777777" w:rsidR="00321CD1" w:rsidRDefault="00000000">
            <w:r>
              <w:rPr>
                <w:rFonts w:ascii="Consolas" w:hAnsi="Consolas"/>
                <w:color w:val="3C3C3C"/>
                <w:sz w:val="16"/>
              </w:rPr>
              <w:t>testAi05_RbacPreventNonStudentStartingAiChat</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27D4F66" w14:textId="77777777" w:rsidR="00321CD1" w:rsidRDefault="00000000">
            <w:r>
              <w:rPr>
                <w:rFonts w:ascii="Arial" w:hAnsi="Arial"/>
                <w:b/>
                <w:sz w:val="17"/>
              </w:rPr>
              <w:t xml:space="preserve">Thao tác: </w:t>
            </w:r>
            <w:r>
              <w:rPr>
                <w:rFonts w:ascii="Arial" w:hAnsi="Arial"/>
                <w:sz w:val="17"/>
              </w:rPr>
              <w:t>Tài khoản có vai trò INSTRUCTOR cố gọi API khởi tạo hội thoại học tập AI của sinh viên</w:t>
            </w:r>
            <w:r>
              <w:rPr>
                <w:rFonts w:ascii="Arial" w:hAnsi="Arial"/>
                <w:sz w:val="17"/>
              </w:rPr>
              <w:br/>
            </w:r>
            <w:r>
              <w:rPr>
                <w:rFonts w:ascii="Arial" w:hAnsi="Arial"/>
                <w:b/>
                <w:sz w:val="17"/>
              </w:rPr>
              <w:t xml:space="preserve">Kỳ vọng: </w:t>
            </w:r>
            <w:r>
              <w:rPr>
                <w:rFonts w:ascii="Arial" w:hAnsi="Arial"/>
                <w:sz w:val="17"/>
              </w:rPr>
              <w:t>Spring Security PreAuthorize chặn truy cập, trả về HTTP 403 Forbidden</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C5BEF5E" w14:textId="77777777" w:rsidR="00321CD1" w:rsidRDefault="00000000">
            <w:pPr>
              <w:jc w:val="center"/>
            </w:pPr>
            <w:r>
              <w:rPr>
                <w:rFonts w:ascii="Arial" w:hAnsi="Arial"/>
                <w:b/>
                <w:color w:val="008000"/>
                <w:sz w:val="17"/>
              </w:rPr>
              <w:t>PASS</w:t>
            </w:r>
          </w:p>
        </w:tc>
      </w:tr>
      <w:tr w:rsidR="00321CD1" w14:paraId="46B28238"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4B3931A6" w14:textId="77777777" w:rsidR="00321CD1" w:rsidRDefault="00000000">
            <w:pPr>
              <w:jc w:val="center"/>
            </w:pPr>
            <w:r>
              <w:rPr>
                <w:rFonts w:ascii="Arial" w:hAnsi="Arial"/>
                <w:b/>
                <w:sz w:val="17"/>
              </w:rPr>
              <w:t>20</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6C3295D4" w14:textId="77777777" w:rsidR="00321CD1" w:rsidRDefault="00000000">
            <w:pPr>
              <w:jc w:val="center"/>
            </w:pPr>
            <w:r>
              <w:rPr>
                <w:rFonts w:ascii="Arial" w:hAnsi="Arial"/>
                <w:b/>
                <w:color w:val="1F4E78"/>
                <w:sz w:val="17"/>
              </w:rPr>
              <w:t>AI-06</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6BAACEC3" w14:textId="77777777" w:rsidR="00321CD1" w:rsidRDefault="00000000">
            <w:r>
              <w:rPr>
                <w:rFonts w:ascii="Arial" w:hAnsi="Arial"/>
                <w:b/>
                <w:sz w:val="17"/>
              </w:rPr>
              <w:t>Trợ giảng Socratic AI / Chặn gửi tin nhắn vào phiên đã đóng</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2CB0CA6" w14:textId="77777777" w:rsidR="00321CD1" w:rsidRDefault="00000000">
            <w:r>
              <w:rPr>
                <w:rFonts w:ascii="Consolas" w:hAnsi="Consolas"/>
                <w:color w:val="3C3C3C"/>
                <w:sz w:val="16"/>
              </w:rPr>
              <w:t>testAi06_PreventMessageInEndedConversation</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12B0EEE2" w14:textId="77777777" w:rsidR="00321CD1" w:rsidRDefault="00000000">
            <w:r>
              <w:rPr>
                <w:rFonts w:ascii="Arial" w:hAnsi="Arial"/>
                <w:b/>
                <w:sz w:val="17"/>
              </w:rPr>
              <w:t xml:space="preserve">Thao tác: </w:t>
            </w:r>
            <w:r>
              <w:rPr>
                <w:rFonts w:ascii="Arial" w:hAnsi="Arial"/>
                <w:sz w:val="17"/>
              </w:rPr>
              <w:t>Sinh viên gửi tin nhắn vào phiên hội thoại đã có trạng thái `ended_at != null`</w:t>
            </w:r>
            <w:r>
              <w:rPr>
                <w:rFonts w:ascii="Arial" w:hAnsi="Arial"/>
                <w:sz w:val="17"/>
              </w:rPr>
              <w:br/>
            </w:r>
            <w:r>
              <w:rPr>
                <w:rFonts w:ascii="Arial" w:hAnsi="Arial"/>
                <w:b/>
                <w:sz w:val="17"/>
              </w:rPr>
              <w:t xml:space="preserve">Kỳ vọng: </w:t>
            </w:r>
            <w:r>
              <w:rPr>
                <w:rFonts w:ascii="Arial" w:hAnsi="Arial"/>
                <w:sz w:val="17"/>
              </w:rPr>
              <w:t>Hệ thống kiểm tra vòng đời phiên và trả về HTTP 400 Bad Request (*"Phiên hội thoại đã kết thúc"*)</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8C91EE2" w14:textId="77777777" w:rsidR="00321CD1" w:rsidRDefault="00000000">
            <w:pPr>
              <w:jc w:val="center"/>
            </w:pPr>
            <w:r>
              <w:rPr>
                <w:rFonts w:ascii="Arial" w:hAnsi="Arial"/>
                <w:b/>
                <w:color w:val="008000"/>
                <w:sz w:val="17"/>
              </w:rPr>
              <w:t>PASS</w:t>
            </w:r>
          </w:p>
        </w:tc>
      </w:tr>
      <w:tr w:rsidR="00321CD1" w14:paraId="4875DD63"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93A6813" w14:textId="77777777" w:rsidR="00321CD1" w:rsidRDefault="00000000">
            <w:pPr>
              <w:jc w:val="center"/>
            </w:pPr>
            <w:r>
              <w:rPr>
                <w:rFonts w:ascii="Arial" w:hAnsi="Arial"/>
                <w:b/>
                <w:sz w:val="17"/>
              </w:rPr>
              <w:t>21</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0B7708D" w14:textId="77777777" w:rsidR="00321CD1" w:rsidRDefault="00000000">
            <w:pPr>
              <w:jc w:val="center"/>
            </w:pPr>
            <w:r>
              <w:rPr>
                <w:rFonts w:ascii="Arial" w:hAnsi="Arial"/>
                <w:b/>
                <w:color w:val="1F4E78"/>
                <w:sz w:val="17"/>
              </w:rPr>
              <w:t>AI-07</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865AE48" w14:textId="77777777" w:rsidR="00321CD1" w:rsidRDefault="00000000">
            <w:r>
              <w:rPr>
                <w:rFonts w:ascii="Arial" w:hAnsi="Arial"/>
                <w:b/>
                <w:sz w:val="17"/>
              </w:rPr>
              <w:t>Trợ giảng Socratic AI / Kết thúc phiên hỏi đáp học tập</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FDBF0EC" w14:textId="77777777" w:rsidR="00321CD1" w:rsidRDefault="00000000">
            <w:r>
              <w:rPr>
                <w:rFonts w:ascii="Consolas" w:hAnsi="Consolas"/>
                <w:color w:val="3C3C3C"/>
                <w:sz w:val="16"/>
              </w:rPr>
              <w:t>testAi07_EndConversationSuccess</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3B675CF" w14:textId="77777777" w:rsidR="00321CD1" w:rsidRDefault="00000000">
            <w:r>
              <w:rPr>
                <w:rFonts w:ascii="Arial" w:hAnsi="Arial"/>
                <w:b/>
                <w:sz w:val="17"/>
              </w:rPr>
              <w:t xml:space="preserve">Thao tác: </w:t>
            </w:r>
            <w:r>
              <w:rPr>
                <w:rFonts w:ascii="Arial" w:hAnsi="Arial"/>
                <w:sz w:val="17"/>
              </w:rPr>
              <w:t>Sinh viên gửi `POST /api/v1/ai/conversations/{id}/end` khi học xong chủ đề</w:t>
            </w:r>
            <w:r>
              <w:rPr>
                <w:rFonts w:ascii="Arial" w:hAnsi="Arial"/>
                <w:sz w:val="17"/>
              </w:rPr>
              <w:br/>
            </w:r>
            <w:r>
              <w:rPr>
                <w:rFonts w:ascii="Arial" w:hAnsi="Arial"/>
                <w:b/>
                <w:sz w:val="17"/>
              </w:rPr>
              <w:t xml:space="preserve">Kỳ vọng: </w:t>
            </w:r>
            <w:r>
              <w:rPr>
                <w:rFonts w:ascii="Arial" w:hAnsi="Arial"/>
                <w:sz w:val="17"/>
              </w:rPr>
              <w:t>Cập nhật trường `ended_at` trong CSDL, trả về 200 OK và tổng kết nội dung trao đổi</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9D26B93" w14:textId="77777777" w:rsidR="00321CD1" w:rsidRDefault="00000000">
            <w:pPr>
              <w:jc w:val="center"/>
            </w:pPr>
            <w:r>
              <w:rPr>
                <w:rFonts w:ascii="Arial" w:hAnsi="Arial"/>
                <w:b/>
                <w:color w:val="008000"/>
                <w:sz w:val="17"/>
              </w:rPr>
              <w:t>PASS</w:t>
            </w:r>
          </w:p>
        </w:tc>
      </w:tr>
      <w:tr w:rsidR="00321CD1" w14:paraId="4AFF8651"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6CBB09E3" w14:textId="77777777" w:rsidR="00321CD1" w:rsidRDefault="00000000">
            <w:pPr>
              <w:jc w:val="center"/>
            </w:pPr>
            <w:r>
              <w:rPr>
                <w:rFonts w:ascii="Arial" w:hAnsi="Arial"/>
                <w:b/>
                <w:sz w:val="17"/>
              </w:rPr>
              <w:t>22</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E772B05" w14:textId="77777777" w:rsidR="00321CD1" w:rsidRDefault="00000000">
            <w:pPr>
              <w:jc w:val="center"/>
            </w:pPr>
            <w:r>
              <w:rPr>
                <w:rFonts w:ascii="Arial" w:hAnsi="Arial"/>
                <w:b/>
                <w:color w:val="1F4E78"/>
                <w:sz w:val="17"/>
              </w:rPr>
              <w:t>AI-08</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1CBA4BD7" w14:textId="77777777" w:rsidR="00321CD1" w:rsidRDefault="00000000">
            <w:r>
              <w:rPr>
                <w:rFonts w:ascii="Arial" w:hAnsi="Arial"/>
                <w:b/>
                <w:sz w:val="17"/>
              </w:rPr>
              <w:t>Bảo mật IDOR Ghi / Chặn sinh viên đóng trộm phiên chat của người khác</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31FC3599" w14:textId="77777777" w:rsidR="00321CD1" w:rsidRDefault="00000000">
            <w:r>
              <w:rPr>
                <w:rFonts w:ascii="Consolas" w:hAnsi="Consolas"/>
                <w:color w:val="3C3C3C"/>
                <w:sz w:val="16"/>
              </w:rPr>
              <w:t>testAi08_IdorPreventStudentEndingAnotherConversation</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33A0F4CA" w14:textId="77777777" w:rsidR="00321CD1" w:rsidRDefault="00000000">
            <w:r>
              <w:rPr>
                <w:rFonts w:ascii="Arial" w:hAnsi="Arial"/>
                <w:b/>
                <w:sz w:val="17"/>
              </w:rPr>
              <w:t xml:space="preserve">Thao tác: </w:t>
            </w:r>
            <w:r>
              <w:rPr>
                <w:rFonts w:ascii="Arial" w:hAnsi="Arial"/>
                <w:sz w:val="17"/>
              </w:rPr>
              <w:t>Sinh viên B gửi yêu cầu đóng phiên `POST /api/v1/ai/conversations/{idA}/end` của Sinh viên A</w:t>
            </w:r>
            <w:r>
              <w:rPr>
                <w:rFonts w:ascii="Arial" w:hAnsi="Arial"/>
                <w:sz w:val="17"/>
              </w:rPr>
              <w:br/>
            </w:r>
            <w:r>
              <w:rPr>
                <w:rFonts w:ascii="Arial" w:hAnsi="Arial"/>
                <w:b/>
                <w:sz w:val="17"/>
              </w:rPr>
              <w:t xml:space="preserve">Kỳ vọng: </w:t>
            </w:r>
            <w:r>
              <w:rPr>
                <w:rFonts w:ascii="Arial" w:hAnsi="Arial"/>
                <w:sz w:val="17"/>
              </w:rPr>
              <w:t>Hệ thống chặn hành vi sửa đổi trái phép, trả về HTTP 403 Forbidden</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40DBCACA" w14:textId="77777777" w:rsidR="00321CD1" w:rsidRDefault="00000000">
            <w:pPr>
              <w:jc w:val="center"/>
            </w:pPr>
            <w:r>
              <w:rPr>
                <w:rFonts w:ascii="Arial" w:hAnsi="Arial"/>
                <w:b/>
                <w:color w:val="008000"/>
                <w:sz w:val="17"/>
              </w:rPr>
              <w:t>PASS</w:t>
            </w:r>
          </w:p>
        </w:tc>
      </w:tr>
      <w:tr w:rsidR="00321CD1" w14:paraId="75B6B6E4"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7D0B096" w14:textId="77777777" w:rsidR="00321CD1" w:rsidRDefault="00000000">
            <w:pPr>
              <w:jc w:val="center"/>
            </w:pPr>
            <w:r>
              <w:rPr>
                <w:rFonts w:ascii="Arial" w:hAnsi="Arial"/>
                <w:b/>
                <w:sz w:val="17"/>
              </w:rPr>
              <w:t>23</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C133832" w14:textId="77777777" w:rsidR="00321CD1" w:rsidRDefault="00000000">
            <w:pPr>
              <w:jc w:val="center"/>
            </w:pPr>
            <w:r>
              <w:rPr>
                <w:rFonts w:ascii="Arial" w:hAnsi="Arial"/>
                <w:b/>
                <w:color w:val="1F4E78"/>
                <w:sz w:val="17"/>
              </w:rPr>
              <w:t>AI-09</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85F9780" w14:textId="77777777" w:rsidR="00321CD1" w:rsidRDefault="00000000">
            <w:r>
              <w:rPr>
                <w:rFonts w:ascii="Arial" w:hAnsi="Arial"/>
                <w:b/>
                <w:sz w:val="17"/>
              </w:rPr>
              <w:t>Bảo mật IDOR Ghi / Chặn sinh viên gửi tin nhắn mạo danh vào chat người khác</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643F254" w14:textId="77777777" w:rsidR="00321CD1" w:rsidRDefault="00000000">
            <w:r>
              <w:rPr>
                <w:rFonts w:ascii="Consolas" w:hAnsi="Consolas"/>
                <w:color w:val="3C3C3C"/>
                <w:sz w:val="16"/>
              </w:rPr>
              <w:t>testAi09_IdorPreventStudentSendingMessageInAnotherConversation</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7B4387C" w14:textId="77777777" w:rsidR="00321CD1" w:rsidRDefault="00000000">
            <w:r>
              <w:rPr>
                <w:rFonts w:ascii="Arial" w:hAnsi="Arial"/>
                <w:b/>
                <w:sz w:val="17"/>
              </w:rPr>
              <w:t xml:space="preserve">Thao tác: </w:t>
            </w:r>
            <w:r>
              <w:rPr>
                <w:rFonts w:ascii="Arial" w:hAnsi="Arial"/>
                <w:sz w:val="17"/>
              </w:rPr>
              <w:t>Sinh viên B gửi `POST /api/v1/ai/conversations/{idA}/messages` vào phiên của Sinh viên A</w:t>
            </w:r>
            <w:r>
              <w:rPr>
                <w:rFonts w:ascii="Arial" w:hAnsi="Arial"/>
                <w:sz w:val="17"/>
              </w:rPr>
              <w:br/>
            </w:r>
            <w:r>
              <w:rPr>
                <w:rFonts w:ascii="Arial" w:hAnsi="Arial"/>
                <w:b/>
                <w:sz w:val="17"/>
              </w:rPr>
              <w:t xml:space="preserve">Kỳ vọng: </w:t>
            </w:r>
            <w:r>
              <w:rPr>
                <w:rFonts w:ascii="Arial" w:hAnsi="Arial"/>
                <w:sz w:val="17"/>
              </w:rPr>
              <w:t>Hệ thống kiểm tra ID chủ sở hữu và từ chối bằng HTTP 403 Forbidden</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7E7E12F" w14:textId="77777777" w:rsidR="00321CD1" w:rsidRDefault="00000000">
            <w:pPr>
              <w:jc w:val="center"/>
            </w:pPr>
            <w:r>
              <w:rPr>
                <w:rFonts w:ascii="Arial" w:hAnsi="Arial"/>
                <w:b/>
                <w:color w:val="008000"/>
                <w:sz w:val="17"/>
              </w:rPr>
              <w:t>PASS</w:t>
            </w:r>
          </w:p>
        </w:tc>
      </w:tr>
      <w:tr w:rsidR="00321CD1" w14:paraId="7D780B1F"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7D933B77" w14:textId="77777777" w:rsidR="00321CD1" w:rsidRDefault="00000000">
            <w:pPr>
              <w:jc w:val="center"/>
            </w:pPr>
            <w:r>
              <w:rPr>
                <w:rFonts w:ascii="Arial" w:hAnsi="Arial"/>
                <w:b/>
                <w:sz w:val="17"/>
              </w:rPr>
              <w:t>24</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45D4124" w14:textId="77777777" w:rsidR="00321CD1" w:rsidRDefault="00000000">
            <w:pPr>
              <w:jc w:val="center"/>
            </w:pPr>
            <w:r>
              <w:rPr>
                <w:rFonts w:ascii="Arial" w:hAnsi="Arial"/>
                <w:b/>
                <w:color w:val="1F4E78"/>
                <w:sz w:val="17"/>
              </w:rPr>
              <w:t>AI-10</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5898ADC3" w14:textId="77777777" w:rsidR="00321CD1" w:rsidRDefault="00000000">
            <w:r>
              <w:rPr>
                <w:rFonts w:ascii="Arial" w:hAnsi="Arial"/>
                <w:b/>
                <w:sz w:val="17"/>
              </w:rPr>
              <w:t>Bảo mật IDOR Ghi / Chặn sinh viên đánh giá (Feedback) tin nhắn của người khác</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744EE7B4" w14:textId="77777777" w:rsidR="00321CD1" w:rsidRDefault="00000000">
            <w:r>
              <w:rPr>
                <w:rFonts w:ascii="Consolas" w:hAnsi="Consolas"/>
                <w:color w:val="3C3C3C"/>
                <w:sz w:val="16"/>
              </w:rPr>
              <w:t>testAi10_IdorPreventStudentSubmittingFeedbackForAnotherStudentMessage</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121BEABD" w14:textId="77777777" w:rsidR="00321CD1" w:rsidRDefault="00000000">
            <w:r>
              <w:rPr>
                <w:rFonts w:ascii="Arial" w:hAnsi="Arial"/>
                <w:b/>
                <w:sz w:val="17"/>
              </w:rPr>
              <w:t xml:space="preserve">Thao tác: </w:t>
            </w:r>
            <w:r>
              <w:rPr>
                <w:rFonts w:ascii="Arial" w:hAnsi="Arial"/>
                <w:sz w:val="17"/>
              </w:rPr>
              <w:t>Sinh viên B gửi `POST /api/v1/ai/messages/{msgIdA}/feedback` để vote hữu ích tin nhắn của A</w:t>
            </w:r>
            <w:r>
              <w:rPr>
                <w:rFonts w:ascii="Arial" w:hAnsi="Arial"/>
                <w:sz w:val="17"/>
              </w:rPr>
              <w:br/>
            </w:r>
            <w:r>
              <w:rPr>
                <w:rFonts w:ascii="Arial" w:hAnsi="Arial"/>
                <w:b/>
                <w:sz w:val="17"/>
              </w:rPr>
              <w:t xml:space="preserve">Kỳ vọng: </w:t>
            </w:r>
            <w:r>
              <w:rPr>
                <w:rFonts w:ascii="Arial" w:hAnsi="Arial"/>
                <w:sz w:val="17"/>
              </w:rPr>
              <w:t>Hệ thống phát hiện sai lệch chủ quyền tin nhắn, trả về HTTP 403 Forbidden</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409225C" w14:textId="77777777" w:rsidR="00321CD1" w:rsidRDefault="00000000">
            <w:pPr>
              <w:jc w:val="center"/>
            </w:pPr>
            <w:r>
              <w:rPr>
                <w:rFonts w:ascii="Arial" w:hAnsi="Arial"/>
                <w:b/>
                <w:color w:val="008000"/>
                <w:sz w:val="17"/>
              </w:rPr>
              <w:t>PASS</w:t>
            </w:r>
          </w:p>
        </w:tc>
      </w:tr>
      <w:tr w:rsidR="00321CD1" w14:paraId="07C5C99C"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14F8D17" w14:textId="77777777" w:rsidR="00321CD1" w:rsidRDefault="00000000">
            <w:pPr>
              <w:jc w:val="center"/>
            </w:pPr>
            <w:r>
              <w:rPr>
                <w:rFonts w:ascii="Arial" w:hAnsi="Arial"/>
                <w:b/>
                <w:sz w:val="17"/>
              </w:rPr>
              <w:t>25</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3E46353" w14:textId="77777777" w:rsidR="00321CD1" w:rsidRDefault="00000000">
            <w:pPr>
              <w:jc w:val="center"/>
            </w:pPr>
            <w:r>
              <w:rPr>
                <w:rFonts w:ascii="Arial" w:hAnsi="Arial"/>
                <w:b/>
                <w:color w:val="1F4E78"/>
                <w:sz w:val="17"/>
              </w:rPr>
              <w:t>AN-01</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BC35B4B" w14:textId="77777777" w:rsidR="00321CD1" w:rsidRDefault="00000000">
            <w:r>
              <w:rPr>
                <w:rFonts w:ascii="Arial" w:hAnsi="Arial"/>
                <w:b/>
                <w:sz w:val="17"/>
              </w:rPr>
              <w:t xml:space="preserve">Phân tích CTT / Thống kê </w:t>
            </w:r>
            <w:r>
              <w:rPr>
                <w:rFonts w:ascii="Arial" w:hAnsi="Arial"/>
                <w:b/>
                <w:sz w:val="17"/>
              </w:rPr>
              <w:lastRenderedPageBreak/>
              <w:t>độ khó và tỷ lệ lỗi theo chủ đề</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0922005" w14:textId="77777777" w:rsidR="00321CD1" w:rsidRDefault="00000000">
            <w:r>
              <w:rPr>
                <w:rFonts w:ascii="Consolas" w:hAnsi="Consolas"/>
                <w:color w:val="3C3C3C"/>
                <w:sz w:val="16"/>
              </w:rPr>
              <w:lastRenderedPageBreak/>
              <w:t>testAN01_InstructorGetTopicDifficulty</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0E31624" w14:textId="77777777" w:rsidR="00321CD1" w:rsidRDefault="00000000">
            <w:r>
              <w:rPr>
                <w:rFonts w:ascii="Arial" w:hAnsi="Arial"/>
                <w:b/>
                <w:sz w:val="17"/>
              </w:rPr>
              <w:t xml:space="preserve">Thao tác: </w:t>
            </w:r>
            <w:r>
              <w:rPr>
                <w:rFonts w:ascii="Arial" w:hAnsi="Arial"/>
                <w:sz w:val="17"/>
              </w:rPr>
              <w:t>Giảng viên phụ trách gọi `GET /api/v1/analytics/topic-difficulty?classId={classId}`</w:t>
            </w:r>
            <w:r>
              <w:rPr>
                <w:rFonts w:ascii="Arial" w:hAnsi="Arial"/>
                <w:sz w:val="17"/>
              </w:rPr>
              <w:br/>
            </w:r>
            <w:r>
              <w:rPr>
                <w:rFonts w:ascii="Arial" w:hAnsi="Arial"/>
                <w:b/>
                <w:sz w:val="17"/>
              </w:rPr>
              <w:lastRenderedPageBreak/>
              <w:t xml:space="preserve">Kỳ vọng: </w:t>
            </w:r>
            <w:r>
              <w:rPr>
                <w:rFonts w:ascii="Arial" w:hAnsi="Arial"/>
                <w:sz w:val="17"/>
              </w:rPr>
              <w:t>Trả về 200 OK kèm danh sách phân tích tỷ lệ sai sót theo từng chương kiến thức (ErrorRate)</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2D53101" w14:textId="77777777" w:rsidR="00321CD1" w:rsidRDefault="00000000">
            <w:pPr>
              <w:jc w:val="center"/>
            </w:pPr>
            <w:r>
              <w:rPr>
                <w:rFonts w:ascii="Arial" w:hAnsi="Arial"/>
                <w:b/>
                <w:color w:val="008000"/>
                <w:sz w:val="17"/>
              </w:rPr>
              <w:lastRenderedPageBreak/>
              <w:t>PASS</w:t>
            </w:r>
          </w:p>
        </w:tc>
      </w:tr>
      <w:tr w:rsidR="00321CD1" w14:paraId="50D5EC33"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49D41BC5" w14:textId="77777777" w:rsidR="00321CD1" w:rsidRDefault="00000000">
            <w:pPr>
              <w:jc w:val="center"/>
            </w:pPr>
            <w:r>
              <w:rPr>
                <w:rFonts w:ascii="Arial" w:hAnsi="Arial"/>
                <w:b/>
                <w:sz w:val="17"/>
              </w:rPr>
              <w:t>26</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693A33F3" w14:textId="77777777" w:rsidR="00321CD1" w:rsidRDefault="00000000">
            <w:pPr>
              <w:jc w:val="center"/>
            </w:pPr>
            <w:r>
              <w:rPr>
                <w:rFonts w:ascii="Arial" w:hAnsi="Arial"/>
                <w:b/>
                <w:color w:val="1F4E78"/>
                <w:sz w:val="17"/>
              </w:rPr>
              <w:t>AN-02</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78E7D3E1" w14:textId="77777777" w:rsidR="00321CD1" w:rsidRDefault="00000000">
            <w:r>
              <w:rPr>
                <w:rFonts w:ascii="Arial" w:hAnsi="Arial"/>
                <w:b/>
                <w:sz w:val="17"/>
              </w:rPr>
              <w:t>Phân tích CTT / Xử lý an toàn lớp học chưa có dữ liệu làm bài</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70B86070" w14:textId="77777777" w:rsidR="00321CD1" w:rsidRDefault="00000000">
            <w:r>
              <w:rPr>
                <w:rFonts w:ascii="Consolas" w:hAnsi="Consolas"/>
                <w:color w:val="3C3C3C"/>
                <w:sz w:val="16"/>
              </w:rPr>
              <w:t>testAN02_InstructorGetTopicDifficulty_Empty</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6C5892B5" w14:textId="77777777" w:rsidR="00321CD1" w:rsidRDefault="00000000">
            <w:r>
              <w:rPr>
                <w:rFonts w:ascii="Arial" w:hAnsi="Arial"/>
                <w:b/>
                <w:sz w:val="17"/>
              </w:rPr>
              <w:t xml:space="preserve">Thao tác: </w:t>
            </w:r>
            <w:r>
              <w:rPr>
                <w:rFonts w:ascii="Arial" w:hAnsi="Arial"/>
                <w:sz w:val="17"/>
              </w:rPr>
              <w:t>Giảng viên gọi `GET /api/v1/analytics/topic-difficulty` cho lớp mới tạo chưa có bài thi</w:t>
            </w:r>
            <w:r>
              <w:rPr>
                <w:rFonts w:ascii="Arial" w:hAnsi="Arial"/>
                <w:sz w:val="17"/>
              </w:rPr>
              <w:br/>
            </w:r>
            <w:r>
              <w:rPr>
                <w:rFonts w:ascii="Arial" w:hAnsi="Arial"/>
                <w:b/>
                <w:sz w:val="17"/>
              </w:rPr>
              <w:t xml:space="preserve">Kỳ vọng: </w:t>
            </w:r>
            <w:r>
              <w:rPr>
                <w:rFonts w:ascii="Arial" w:hAnsi="Arial"/>
                <w:sz w:val="17"/>
              </w:rPr>
              <w:t>Trả về 200 OK mảng rỗng `[]`, không gây lỗi NullPointerException hay 500</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D012ADC" w14:textId="77777777" w:rsidR="00321CD1" w:rsidRDefault="00000000">
            <w:pPr>
              <w:jc w:val="center"/>
            </w:pPr>
            <w:r>
              <w:rPr>
                <w:rFonts w:ascii="Arial" w:hAnsi="Arial"/>
                <w:b/>
                <w:color w:val="008000"/>
                <w:sz w:val="17"/>
              </w:rPr>
              <w:t>PASS</w:t>
            </w:r>
          </w:p>
        </w:tc>
      </w:tr>
      <w:tr w:rsidR="00321CD1" w14:paraId="57C45201"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9D335CC" w14:textId="77777777" w:rsidR="00321CD1" w:rsidRDefault="00000000">
            <w:pPr>
              <w:jc w:val="center"/>
            </w:pPr>
            <w:r>
              <w:rPr>
                <w:rFonts w:ascii="Arial" w:hAnsi="Arial"/>
                <w:b/>
                <w:sz w:val="17"/>
              </w:rPr>
              <w:t>27</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6C3A1B5" w14:textId="77777777" w:rsidR="00321CD1" w:rsidRDefault="00000000">
            <w:pPr>
              <w:jc w:val="center"/>
            </w:pPr>
            <w:r>
              <w:rPr>
                <w:rFonts w:ascii="Arial" w:hAnsi="Arial"/>
                <w:b/>
                <w:color w:val="1F4E78"/>
                <w:sz w:val="17"/>
              </w:rPr>
              <w:t>AN-03</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A1F8B59" w14:textId="77777777" w:rsidR="00321CD1" w:rsidRDefault="00000000">
            <w:r>
              <w:rPr>
                <w:rFonts w:ascii="Arial" w:hAnsi="Arial"/>
                <w:b/>
                <w:sz w:val="17"/>
              </w:rPr>
              <w:t>Phân quyền RBAC / Chặn sinh viên xem báo cáo độ khó CTT</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731B311" w14:textId="77777777" w:rsidR="00321CD1" w:rsidRDefault="00000000">
            <w:r>
              <w:rPr>
                <w:rFonts w:ascii="Consolas" w:hAnsi="Consolas"/>
                <w:color w:val="3C3C3C"/>
                <w:sz w:val="16"/>
              </w:rPr>
              <w:t>testAN03_StudentGetTopicDifficulty_Forbidden</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8AF75EF" w14:textId="77777777" w:rsidR="00321CD1" w:rsidRDefault="00000000">
            <w:r>
              <w:rPr>
                <w:rFonts w:ascii="Arial" w:hAnsi="Arial"/>
                <w:b/>
                <w:sz w:val="17"/>
              </w:rPr>
              <w:t xml:space="preserve">Thao tác: </w:t>
            </w:r>
            <w:r>
              <w:rPr>
                <w:rFonts w:ascii="Arial" w:hAnsi="Arial"/>
                <w:sz w:val="17"/>
              </w:rPr>
              <w:t>Sinh viên cố tình truy cập `GET /api/v1/analytics/topic-difficulty`</w:t>
            </w:r>
            <w:r>
              <w:rPr>
                <w:rFonts w:ascii="Arial" w:hAnsi="Arial"/>
                <w:sz w:val="17"/>
              </w:rPr>
              <w:br/>
            </w:r>
            <w:r>
              <w:rPr>
                <w:rFonts w:ascii="Arial" w:hAnsi="Arial"/>
                <w:b/>
                <w:sz w:val="17"/>
              </w:rPr>
              <w:t xml:space="preserve">Kỳ vọng: </w:t>
            </w:r>
            <w:r>
              <w:rPr>
                <w:rFonts w:ascii="Arial" w:hAnsi="Arial"/>
                <w:sz w:val="17"/>
              </w:rPr>
              <w:t>Hệ thống chặn truy cập, trả về HTTP 403 Forbidden</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E4C14BC" w14:textId="77777777" w:rsidR="00321CD1" w:rsidRDefault="00000000">
            <w:pPr>
              <w:jc w:val="center"/>
            </w:pPr>
            <w:r>
              <w:rPr>
                <w:rFonts w:ascii="Arial" w:hAnsi="Arial"/>
                <w:b/>
                <w:color w:val="008000"/>
                <w:sz w:val="17"/>
              </w:rPr>
              <w:t>PASS</w:t>
            </w:r>
          </w:p>
        </w:tc>
      </w:tr>
      <w:tr w:rsidR="00321CD1" w14:paraId="17E4DC9E"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18AC4CF" w14:textId="77777777" w:rsidR="00321CD1" w:rsidRDefault="00000000">
            <w:pPr>
              <w:jc w:val="center"/>
            </w:pPr>
            <w:r>
              <w:rPr>
                <w:rFonts w:ascii="Arial" w:hAnsi="Arial"/>
                <w:b/>
                <w:sz w:val="17"/>
              </w:rPr>
              <w:t>28</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63AD07DF" w14:textId="77777777" w:rsidR="00321CD1" w:rsidRDefault="00000000">
            <w:pPr>
              <w:jc w:val="center"/>
            </w:pPr>
            <w:r>
              <w:rPr>
                <w:rFonts w:ascii="Arial" w:hAnsi="Arial"/>
                <w:b/>
                <w:color w:val="1F4E78"/>
                <w:sz w:val="17"/>
              </w:rPr>
              <w:t>AN-04</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0013EB94" w14:textId="77777777" w:rsidR="00321CD1" w:rsidRDefault="00000000">
            <w:r>
              <w:rPr>
                <w:rFonts w:ascii="Arial" w:hAnsi="Arial"/>
                <w:b/>
                <w:sz w:val="17"/>
              </w:rPr>
              <w:t>Phân tích CTT / Đánh giá chất lượng câu hỏi (Chỉ số DI &amp; Phân loại)</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7414005" w14:textId="77777777" w:rsidR="00321CD1" w:rsidRDefault="00000000">
            <w:r>
              <w:rPr>
                <w:rFonts w:ascii="Consolas" w:hAnsi="Consolas"/>
                <w:color w:val="3C3C3C"/>
                <w:sz w:val="16"/>
              </w:rPr>
              <w:t>testAN04_InstructorGetQuestionQuality_Success</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3D41BC96" w14:textId="77777777" w:rsidR="00321CD1" w:rsidRDefault="00000000">
            <w:r>
              <w:rPr>
                <w:rFonts w:ascii="Arial" w:hAnsi="Arial"/>
                <w:b/>
                <w:sz w:val="17"/>
              </w:rPr>
              <w:t xml:space="preserve">Thao tác: </w:t>
            </w:r>
            <w:r>
              <w:rPr>
                <w:rFonts w:ascii="Arial" w:hAnsi="Arial"/>
                <w:sz w:val="17"/>
              </w:rPr>
              <w:t>Giảng viên gọi `GET /api/v1/analytics/question-quality` xem báo cáo chất lượng câu hỏi</w:t>
            </w:r>
            <w:r>
              <w:rPr>
                <w:rFonts w:ascii="Arial" w:hAnsi="Arial"/>
                <w:sz w:val="17"/>
              </w:rPr>
              <w:br/>
            </w:r>
            <w:r>
              <w:rPr>
                <w:rFonts w:ascii="Arial" w:hAnsi="Arial"/>
                <w:b/>
                <w:sz w:val="17"/>
              </w:rPr>
              <w:t xml:space="preserve">Kỳ vọng: </w:t>
            </w:r>
            <w:r>
              <w:rPr>
                <w:rFonts w:ascii="Arial" w:hAnsi="Arial"/>
                <w:sz w:val="17"/>
              </w:rPr>
              <w:t>Tính đúng chỉ số DI Kelley 27%, gán nhãn `qualityLabel` tự động (EXCELLENT, GOOD, FAIR, POOR), trả về 200 OK</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DEC938A" w14:textId="77777777" w:rsidR="00321CD1" w:rsidRDefault="00000000">
            <w:pPr>
              <w:jc w:val="center"/>
            </w:pPr>
            <w:r>
              <w:rPr>
                <w:rFonts w:ascii="Arial" w:hAnsi="Arial"/>
                <w:b/>
                <w:color w:val="008000"/>
                <w:sz w:val="17"/>
              </w:rPr>
              <w:t>PASS</w:t>
            </w:r>
          </w:p>
        </w:tc>
      </w:tr>
      <w:tr w:rsidR="00321CD1" w14:paraId="7CF620AB"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1F057D0" w14:textId="77777777" w:rsidR="00321CD1" w:rsidRDefault="00000000">
            <w:pPr>
              <w:jc w:val="center"/>
            </w:pPr>
            <w:r>
              <w:rPr>
                <w:rFonts w:ascii="Arial" w:hAnsi="Arial"/>
                <w:b/>
                <w:sz w:val="17"/>
              </w:rPr>
              <w:t>29</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C65AC2A" w14:textId="77777777" w:rsidR="00321CD1" w:rsidRDefault="00000000">
            <w:pPr>
              <w:jc w:val="center"/>
            </w:pPr>
            <w:r>
              <w:rPr>
                <w:rFonts w:ascii="Arial" w:hAnsi="Arial"/>
                <w:b/>
                <w:color w:val="1F4E78"/>
                <w:sz w:val="17"/>
              </w:rPr>
              <w:t>AN-05</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38AACCA" w14:textId="77777777" w:rsidR="00321CD1" w:rsidRDefault="00000000">
            <w:r>
              <w:rPr>
                <w:rFonts w:ascii="Arial" w:hAnsi="Arial"/>
                <w:b/>
                <w:sz w:val="17"/>
              </w:rPr>
              <w:t>Phân tích CTT / Lọc câu hỏi theo số lượt sử dụng tối thiểu</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A137995" w14:textId="77777777" w:rsidR="00321CD1" w:rsidRDefault="00000000">
            <w:r>
              <w:rPr>
                <w:rFonts w:ascii="Consolas" w:hAnsi="Consolas"/>
                <w:color w:val="3C3C3C"/>
                <w:sz w:val="16"/>
              </w:rPr>
              <w:t>testAN05_InstructorGetQuestionQuality_MinUsedFilter</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82C0571" w14:textId="77777777" w:rsidR="00321CD1" w:rsidRDefault="00000000">
            <w:r>
              <w:rPr>
                <w:rFonts w:ascii="Arial" w:hAnsi="Arial"/>
                <w:b/>
                <w:sz w:val="17"/>
              </w:rPr>
              <w:t xml:space="preserve">Thao tác: </w:t>
            </w:r>
            <w:r>
              <w:rPr>
                <w:rFonts w:ascii="Arial" w:hAnsi="Arial"/>
                <w:sz w:val="17"/>
              </w:rPr>
              <w:t>Giảng viên gọi `GET /api/v1/analytics/question-quality?minUsed=20`</w:t>
            </w:r>
            <w:r>
              <w:rPr>
                <w:rFonts w:ascii="Arial" w:hAnsi="Arial"/>
                <w:sz w:val="17"/>
              </w:rPr>
              <w:br/>
            </w:r>
            <w:r>
              <w:rPr>
                <w:rFonts w:ascii="Arial" w:hAnsi="Arial"/>
                <w:b/>
                <w:sz w:val="17"/>
              </w:rPr>
              <w:t xml:space="preserve">Kỳ vọng: </w:t>
            </w:r>
            <w:r>
              <w:rPr>
                <w:rFonts w:ascii="Arial" w:hAnsi="Arial"/>
                <w:sz w:val="17"/>
              </w:rPr>
              <w:t>Hệ thống lọc bỏ các câu hỏi mới có dưới 20 lượt làm bài, trả về danh sách chính xác</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BD9C8B8" w14:textId="77777777" w:rsidR="00321CD1" w:rsidRDefault="00000000">
            <w:pPr>
              <w:jc w:val="center"/>
            </w:pPr>
            <w:r>
              <w:rPr>
                <w:rFonts w:ascii="Arial" w:hAnsi="Arial"/>
                <w:b/>
                <w:color w:val="008000"/>
                <w:sz w:val="17"/>
              </w:rPr>
              <w:t>PASS</w:t>
            </w:r>
          </w:p>
        </w:tc>
      </w:tr>
      <w:tr w:rsidR="00321CD1" w14:paraId="639A7A45"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9503A8F" w14:textId="77777777" w:rsidR="00321CD1" w:rsidRDefault="00000000">
            <w:pPr>
              <w:jc w:val="center"/>
            </w:pPr>
            <w:r>
              <w:rPr>
                <w:rFonts w:ascii="Arial" w:hAnsi="Arial"/>
                <w:b/>
                <w:sz w:val="17"/>
              </w:rPr>
              <w:t>30</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65E32BEE" w14:textId="77777777" w:rsidR="00321CD1" w:rsidRDefault="00000000">
            <w:pPr>
              <w:jc w:val="center"/>
            </w:pPr>
            <w:r>
              <w:rPr>
                <w:rFonts w:ascii="Arial" w:hAnsi="Arial"/>
                <w:b/>
                <w:color w:val="1F4E78"/>
                <w:sz w:val="17"/>
              </w:rPr>
              <w:t>AN-06</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57193B33" w14:textId="77777777" w:rsidR="00321CD1" w:rsidRDefault="00000000">
            <w:r>
              <w:rPr>
                <w:rFonts w:ascii="Arial" w:hAnsi="Arial"/>
                <w:b/>
                <w:sz w:val="17"/>
              </w:rPr>
              <w:t>Trợ giảng AI / Thống kê lỗ hổng kiến thức qua câu hỏi bị AI từ chối</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7E010963" w14:textId="77777777" w:rsidR="00321CD1" w:rsidRDefault="00000000">
            <w:r>
              <w:rPr>
                <w:rFonts w:ascii="Consolas" w:hAnsi="Consolas"/>
                <w:color w:val="3C3C3C"/>
                <w:sz w:val="16"/>
              </w:rPr>
              <w:t>testAN06_InstructorGetAiGaps_Success</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08D21075" w14:textId="77777777" w:rsidR="00321CD1" w:rsidRDefault="00000000">
            <w:r>
              <w:rPr>
                <w:rFonts w:ascii="Arial" w:hAnsi="Arial"/>
                <w:b/>
                <w:sz w:val="17"/>
              </w:rPr>
              <w:t xml:space="preserve">Thao tác: </w:t>
            </w:r>
            <w:r>
              <w:rPr>
                <w:rFonts w:ascii="Arial" w:hAnsi="Arial"/>
                <w:sz w:val="17"/>
              </w:rPr>
              <w:t>Giảng viên gọi `GET /api/v1/analytics/ai-gaps` theo chủ đề</w:t>
            </w:r>
            <w:r>
              <w:rPr>
                <w:rFonts w:ascii="Arial" w:hAnsi="Arial"/>
                <w:sz w:val="17"/>
              </w:rPr>
              <w:br/>
            </w:r>
            <w:r>
              <w:rPr>
                <w:rFonts w:ascii="Arial" w:hAnsi="Arial"/>
                <w:b/>
                <w:sz w:val="17"/>
              </w:rPr>
              <w:t xml:space="preserve">Kỳ vọng: </w:t>
            </w:r>
            <w:r>
              <w:rPr>
                <w:rFonts w:ascii="Arial" w:hAnsi="Arial"/>
                <w:sz w:val="17"/>
              </w:rPr>
              <w:t>Trả về 200 OK danh sách thống kê số lần sinh viên hỏi gian lận hoặc yêu cầu giải hộ theo từng chủ đề</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7DCE04C8" w14:textId="77777777" w:rsidR="00321CD1" w:rsidRDefault="00000000">
            <w:pPr>
              <w:jc w:val="center"/>
            </w:pPr>
            <w:r>
              <w:rPr>
                <w:rFonts w:ascii="Arial" w:hAnsi="Arial"/>
                <w:b/>
                <w:color w:val="008000"/>
                <w:sz w:val="17"/>
              </w:rPr>
              <w:t>PASS</w:t>
            </w:r>
          </w:p>
        </w:tc>
      </w:tr>
      <w:tr w:rsidR="00321CD1" w14:paraId="495268FF"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8518E98" w14:textId="77777777" w:rsidR="00321CD1" w:rsidRDefault="00000000">
            <w:pPr>
              <w:jc w:val="center"/>
            </w:pPr>
            <w:r>
              <w:rPr>
                <w:rFonts w:ascii="Arial" w:hAnsi="Arial"/>
                <w:b/>
                <w:sz w:val="17"/>
              </w:rPr>
              <w:t>31</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BD83BC8" w14:textId="77777777" w:rsidR="00321CD1" w:rsidRDefault="00000000">
            <w:pPr>
              <w:jc w:val="center"/>
            </w:pPr>
            <w:r>
              <w:rPr>
                <w:rFonts w:ascii="Arial" w:hAnsi="Arial"/>
                <w:b/>
                <w:color w:val="1F4E78"/>
                <w:sz w:val="17"/>
              </w:rPr>
              <w:t>AN-07</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17A23FA" w14:textId="77777777" w:rsidR="00321CD1" w:rsidRDefault="00000000">
            <w:r>
              <w:rPr>
                <w:rFonts w:ascii="Arial" w:hAnsi="Arial"/>
                <w:b/>
                <w:sz w:val="17"/>
              </w:rPr>
              <w:t>Quản lý học liệu / Đánh giá tần suất và hiệu quả sử dụng tài liệu bài giảng</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5C2E9C3" w14:textId="77777777" w:rsidR="00321CD1" w:rsidRDefault="00000000">
            <w:r>
              <w:rPr>
                <w:rFonts w:ascii="Consolas" w:hAnsi="Consolas"/>
                <w:color w:val="3C3C3C"/>
                <w:sz w:val="16"/>
              </w:rPr>
              <w:t>testAN07_InstructorGetMaterialEffectiveness_Success</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18EC3AC" w14:textId="77777777" w:rsidR="00321CD1" w:rsidRDefault="00000000">
            <w:r>
              <w:rPr>
                <w:rFonts w:ascii="Arial" w:hAnsi="Arial"/>
                <w:b/>
                <w:sz w:val="17"/>
              </w:rPr>
              <w:t xml:space="preserve">Thao tác: </w:t>
            </w:r>
            <w:r>
              <w:rPr>
                <w:rFonts w:ascii="Arial" w:hAnsi="Arial"/>
                <w:sz w:val="17"/>
              </w:rPr>
              <w:t>Giảng viên gọi `GET /api/v1/analytics/material-effectiveness`</w:t>
            </w:r>
            <w:r>
              <w:rPr>
                <w:rFonts w:ascii="Arial" w:hAnsi="Arial"/>
                <w:sz w:val="17"/>
              </w:rPr>
              <w:br/>
            </w:r>
            <w:r>
              <w:rPr>
                <w:rFonts w:ascii="Arial" w:hAnsi="Arial"/>
                <w:b/>
                <w:sz w:val="17"/>
              </w:rPr>
              <w:t xml:space="preserve">Kỳ vọng: </w:t>
            </w:r>
            <w:r>
              <w:rPr>
                <w:rFonts w:ascii="Arial" w:hAnsi="Arial"/>
                <w:sz w:val="17"/>
              </w:rPr>
              <w:t>Trả về 200 OK thống kê lượt xem, thời gian tương tác với tài liệu bài giảng</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CF54B30" w14:textId="77777777" w:rsidR="00321CD1" w:rsidRDefault="00000000">
            <w:pPr>
              <w:jc w:val="center"/>
            </w:pPr>
            <w:r>
              <w:rPr>
                <w:rFonts w:ascii="Arial" w:hAnsi="Arial"/>
                <w:b/>
                <w:color w:val="008000"/>
                <w:sz w:val="17"/>
              </w:rPr>
              <w:t>PASS</w:t>
            </w:r>
          </w:p>
        </w:tc>
      </w:tr>
      <w:tr w:rsidR="00321CD1" w14:paraId="0B9DF856"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7992EDE7" w14:textId="77777777" w:rsidR="00321CD1" w:rsidRDefault="00000000">
            <w:pPr>
              <w:jc w:val="center"/>
            </w:pPr>
            <w:r>
              <w:rPr>
                <w:rFonts w:ascii="Arial" w:hAnsi="Arial"/>
                <w:b/>
                <w:sz w:val="17"/>
              </w:rPr>
              <w:lastRenderedPageBreak/>
              <w:t>32</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4BDAD02" w14:textId="77777777" w:rsidR="00321CD1" w:rsidRDefault="00000000">
            <w:pPr>
              <w:jc w:val="center"/>
            </w:pPr>
            <w:r>
              <w:rPr>
                <w:rFonts w:ascii="Arial" w:hAnsi="Arial"/>
                <w:b/>
                <w:color w:val="1F4E78"/>
                <w:sz w:val="17"/>
              </w:rPr>
              <w:t>AN-08</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4BA2E364" w14:textId="77777777" w:rsidR="00321CD1" w:rsidRDefault="00000000">
            <w:r>
              <w:rPr>
                <w:rFonts w:ascii="Arial" w:hAnsi="Arial"/>
                <w:b/>
                <w:sz w:val="17"/>
              </w:rPr>
              <w:t>Quản trị hệ thống / Admin kích hoạt tổng hợp dữ liệu CTT thủ công</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42FA5FF9" w14:textId="77777777" w:rsidR="00321CD1" w:rsidRDefault="00000000">
            <w:r>
              <w:rPr>
                <w:rFonts w:ascii="Consolas" w:hAnsi="Consolas"/>
                <w:color w:val="3C3C3C"/>
                <w:sz w:val="16"/>
              </w:rPr>
              <w:t>testAN08_AdminTriggerAggregation_Success</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1A40BBD6" w14:textId="77777777" w:rsidR="00321CD1" w:rsidRDefault="00000000">
            <w:r>
              <w:rPr>
                <w:rFonts w:ascii="Arial" w:hAnsi="Arial"/>
                <w:b/>
                <w:sz w:val="17"/>
              </w:rPr>
              <w:t xml:space="preserve">Thao tác: </w:t>
            </w:r>
            <w:r>
              <w:rPr>
                <w:rFonts w:ascii="Arial" w:hAnsi="Arial"/>
                <w:sz w:val="17"/>
              </w:rPr>
              <w:t>Admin gửi yêu cầu `POST /api/v1/analytics/trigger`</w:t>
            </w:r>
            <w:r>
              <w:rPr>
                <w:rFonts w:ascii="Arial" w:hAnsi="Arial"/>
                <w:sz w:val="17"/>
              </w:rPr>
              <w:br/>
            </w:r>
            <w:r>
              <w:rPr>
                <w:rFonts w:ascii="Arial" w:hAnsi="Arial"/>
                <w:b/>
                <w:sz w:val="17"/>
              </w:rPr>
              <w:t xml:space="preserve">Kỳ vọng: </w:t>
            </w:r>
            <w:r>
              <w:rPr>
                <w:rFonts w:ascii="Arial" w:hAnsi="Arial"/>
                <w:sz w:val="17"/>
              </w:rPr>
              <w:t>Trả về HTTP 204 No Content, kích hoạt tiến trình tính toán CTT nền thành công</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4072B531" w14:textId="77777777" w:rsidR="00321CD1" w:rsidRDefault="00000000">
            <w:pPr>
              <w:jc w:val="center"/>
            </w:pPr>
            <w:r>
              <w:rPr>
                <w:rFonts w:ascii="Arial" w:hAnsi="Arial"/>
                <w:b/>
                <w:color w:val="008000"/>
                <w:sz w:val="17"/>
              </w:rPr>
              <w:t>PASS</w:t>
            </w:r>
          </w:p>
        </w:tc>
      </w:tr>
      <w:tr w:rsidR="00321CD1" w14:paraId="6A6D0703"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64CC56C" w14:textId="77777777" w:rsidR="00321CD1" w:rsidRDefault="00000000">
            <w:pPr>
              <w:jc w:val="center"/>
            </w:pPr>
            <w:r>
              <w:rPr>
                <w:rFonts w:ascii="Arial" w:hAnsi="Arial"/>
                <w:b/>
                <w:sz w:val="17"/>
              </w:rPr>
              <w:t>33</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A3E9355" w14:textId="77777777" w:rsidR="00321CD1" w:rsidRDefault="00000000">
            <w:pPr>
              <w:jc w:val="center"/>
            </w:pPr>
            <w:r>
              <w:rPr>
                <w:rFonts w:ascii="Arial" w:hAnsi="Arial"/>
                <w:b/>
                <w:color w:val="1F4E78"/>
                <w:sz w:val="17"/>
              </w:rPr>
              <w:t>AN-09</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DA6E837" w14:textId="77777777" w:rsidR="00321CD1" w:rsidRDefault="00000000">
            <w:r>
              <w:rPr>
                <w:rFonts w:ascii="Arial" w:hAnsi="Arial"/>
                <w:b/>
                <w:sz w:val="17"/>
              </w:rPr>
              <w:t>Phân quyền RBAC / Chặn Non-Admin kích hoạt tổng hợp dữ liệu CTT</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72752A2" w14:textId="77777777" w:rsidR="00321CD1" w:rsidRDefault="00000000">
            <w:r>
              <w:rPr>
                <w:rFonts w:ascii="Consolas" w:hAnsi="Consolas"/>
                <w:color w:val="3C3C3C"/>
                <w:sz w:val="16"/>
              </w:rPr>
              <w:t>testAN09_NonAdminTriggerAggregation_Forbidden</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A99E3B9" w14:textId="77777777" w:rsidR="00321CD1" w:rsidRDefault="00000000">
            <w:r>
              <w:rPr>
                <w:rFonts w:ascii="Arial" w:hAnsi="Arial"/>
                <w:b/>
                <w:sz w:val="17"/>
              </w:rPr>
              <w:t xml:space="preserve">Thao tác: </w:t>
            </w:r>
            <w:r>
              <w:rPr>
                <w:rFonts w:ascii="Arial" w:hAnsi="Arial"/>
                <w:sz w:val="17"/>
              </w:rPr>
              <w:t>Giảng viên hoặc Sinh viên gọi `POST /api/v1/analytics/trigger`</w:t>
            </w:r>
            <w:r>
              <w:rPr>
                <w:rFonts w:ascii="Arial" w:hAnsi="Arial"/>
                <w:sz w:val="17"/>
              </w:rPr>
              <w:br/>
            </w:r>
            <w:r>
              <w:rPr>
                <w:rFonts w:ascii="Arial" w:hAnsi="Arial"/>
                <w:b/>
                <w:sz w:val="17"/>
              </w:rPr>
              <w:t xml:space="preserve">Kỳ vọng: </w:t>
            </w:r>
            <w:r>
              <w:rPr>
                <w:rFonts w:ascii="Arial" w:hAnsi="Arial"/>
                <w:sz w:val="17"/>
              </w:rPr>
              <w:t>Bị từ chối truy cập bằng HTTP 403 Forbidden</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CC205FF" w14:textId="77777777" w:rsidR="00321CD1" w:rsidRDefault="00000000">
            <w:pPr>
              <w:jc w:val="center"/>
            </w:pPr>
            <w:r>
              <w:rPr>
                <w:rFonts w:ascii="Arial" w:hAnsi="Arial"/>
                <w:b/>
                <w:color w:val="008000"/>
                <w:sz w:val="17"/>
              </w:rPr>
              <w:t>PASS</w:t>
            </w:r>
          </w:p>
        </w:tc>
      </w:tr>
      <w:tr w:rsidR="00321CD1" w14:paraId="44EF3F68"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73B2F632" w14:textId="77777777" w:rsidR="00321CD1" w:rsidRDefault="00000000">
            <w:pPr>
              <w:jc w:val="center"/>
            </w:pPr>
            <w:r>
              <w:rPr>
                <w:rFonts w:ascii="Arial" w:hAnsi="Arial"/>
                <w:b/>
                <w:sz w:val="17"/>
              </w:rPr>
              <w:t>34</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339BE2E3" w14:textId="77777777" w:rsidR="00321CD1" w:rsidRDefault="00000000">
            <w:pPr>
              <w:jc w:val="center"/>
            </w:pPr>
            <w:r>
              <w:rPr>
                <w:rFonts w:ascii="Arial" w:hAnsi="Arial"/>
                <w:b/>
                <w:color w:val="1F4E78"/>
                <w:sz w:val="17"/>
              </w:rPr>
              <w:t>AN-10</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7E5BE8B7" w14:textId="77777777" w:rsidR="00321CD1" w:rsidRDefault="00000000">
            <w:r>
              <w:rPr>
                <w:rFonts w:ascii="Arial" w:hAnsi="Arial"/>
                <w:b/>
                <w:sz w:val="17"/>
              </w:rPr>
              <w:t>Phân tích CTT / Lọc thống kê độ khó theo chu kỳ thời gian (Period)</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6FBB4E9" w14:textId="77777777" w:rsidR="00321CD1" w:rsidRDefault="00000000">
            <w:r>
              <w:rPr>
                <w:rFonts w:ascii="Consolas" w:hAnsi="Consolas"/>
                <w:color w:val="3C3C3C"/>
                <w:sz w:val="16"/>
              </w:rPr>
              <w:t>testAN10_TopicDifficulty_PeriodFilter</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21580F03" w14:textId="77777777" w:rsidR="00321CD1" w:rsidRDefault="00000000">
            <w:r>
              <w:rPr>
                <w:rFonts w:ascii="Arial" w:hAnsi="Arial"/>
                <w:b/>
                <w:sz w:val="17"/>
              </w:rPr>
              <w:t xml:space="preserve">Thao tác: </w:t>
            </w:r>
            <w:r>
              <w:rPr>
                <w:rFonts w:ascii="Arial" w:hAnsi="Arial"/>
                <w:sz w:val="17"/>
              </w:rPr>
              <w:t>Giảng viên gọi `GET /api/v1/analytics/topic-difficulty?period=2024-09`</w:t>
            </w:r>
            <w:r>
              <w:rPr>
                <w:rFonts w:ascii="Arial" w:hAnsi="Arial"/>
                <w:sz w:val="17"/>
              </w:rPr>
              <w:br/>
            </w:r>
            <w:r>
              <w:rPr>
                <w:rFonts w:ascii="Arial" w:hAnsi="Arial"/>
                <w:b/>
                <w:sz w:val="17"/>
              </w:rPr>
              <w:t xml:space="preserve">Kỳ vọng: </w:t>
            </w:r>
            <w:r>
              <w:rPr>
                <w:rFonts w:ascii="Arial" w:hAnsi="Arial"/>
                <w:sz w:val="17"/>
              </w:rPr>
              <w:t>Trả về 200 OK dữ liệu thống kê được lọc chính xác theo chu kỳ tháng 09/2024</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4A449AB0" w14:textId="77777777" w:rsidR="00321CD1" w:rsidRDefault="00000000">
            <w:pPr>
              <w:jc w:val="center"/>
            </w:pPr>
            <w:r>
              <w:rPr>
                <w:rFonts w:ascii="Arial" w:hAnsi="Arial"/>
                <w:b/>
                <w:color w:val="008000"/>
                <w:sz w:val="17"/>
              </w:rPr>
              <w:t>PASS</w:t>
            </w:r>
          </w:p>
        </w:tc>
      </w:tr>
      <w:tr w:rsidR="00321CD1" w14:paraId="6B3A87BA"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9606115" w14:textId="77777777" w:rsidR="00321CD1" w:rsidRDefault="00000000">
            <w:pPr>
              <w:jc w:val="center"/>
            </w:pPr>
            <w:r>
              <w:rPr>
                <w:rFonts w:ascii="Arial" w:hAnsi="Arial"/>
                <w:b/>
                <w:sz w:val="17"/>
              </w:rPr>
              <w:t>35</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1793679" w14:textId="77777777" w:rsidR="00321CD1" w:rsidRDefault="00000000">
            <w:pPr>
              <w:jc w:val="center"/>
            </w:pPr>
            <w:r>
              <w:rPr>
                <w:rFonts w:ascii="Arial" w:hAnsi="Arial"/>
                <w:b/>
                <w:color w:val="1F4E78"/>
                <w:sz w:val="17"/>
              </w:rPr>
              <w:t>AN-11</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22BA39C" w14:textId="77777777" w:rsidR="00321CD1" w:rsidRDefault="00000000">
            <w:r>
              <w:rPr>
                <w:rFonts w:ascii="Arial" w:hAnsi="Arial"/>
                <w:b/>
                <w:sz w:val="17"/>
              </w:rPr>
              <w:t>Phân tích CTT / Kiểm chứng miền giá trị chuẩn của chỉ số phân biệt DI</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F3087FD" w14:textId="77777777" w:rsidR="00321CD1" w:rsidRDefault="00000000">
            <w:r>
              <w:rPr>
                <w:rFonts w:ascii="Consolas" w:hAnsi="Consolas"/>
                <w:color w:val="3C3C3C"/>
                <w:sz w:val="16"/>
              </w:rPr>
              <w:t>testAN11_QuestionQuality_DiscriminationIndexRange</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3DDD977" w14:textId="77777777" w:rsidR="00321CD1" w:rsidRDefault="00000000">
            <w:r>
              <w:rPr>
                <w:rFonts w:ascii="Arial" w:hAnsi="Arial"/>
                <w:b/>
                <w:sz w:val="17"/>
              </w:rPr>
              <w:t xml:space="preserve">Thao tác: </w:t>
            </w:r>
            <w:r>
              <w:rPr>
                <w:rFonts w:ascii="Arial" w:hAnsi="Arial"/>
                <w:sz w:val="17"/>
              </w:rPr>
              <w:t>Kiểm tra toàn bộ giá trị DI được sinh ra bởi thuật toán</w:t>
            </w:r>
            <w:r>
              <w:rPr>
                <w:rFonts w:ascii="Arial" w:hAnsi="Arial"/>
                <w:sz w:val="17"/>
              </w:rPr>
              <w:br/>
            </w:r>
            <w:r>
              <w:rPr>
                <w:rFonts w:ascii="Arial" w:hAnsi="Arial"/>
                <w:b/>
                <w:sz w:val="17"/>
              </w:rPr>
              <w:t xml:space="preserve">Kỳ vọng: </w:t>
            </w:r>
            <w:r>
              <w:rPr>
                <w:rFonts w:ascii="Arial" w:hAnsi="Arial"/>
                <w:sz w:val="17"/>
              </w:rPr>
              <w:t>Tất cả các giá trị DI đều nằm trong khoảng toán học chuẩn mực [-1.0, 1.0]</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0EC7B14" w14:textId="77777777" w:rsidR="00321CD1" w:rsidRDefault="00000000">
            <w:pPr>
              <w:jc w:val="center"/>
            </w:pPr>
            <w:r>
              <w:rPr>
                <w:rFonts w:ascii="Arial" w:hAnsi="Arial"/>
                <w:b/>
                <w:color w:val="008000"/>
                <w:sz w:val="17"/>
              </w:rPr>
              <w:t>PASS</w:t>
            </w:r>
          </w:p>
        </w:tc>
      </w:tr>
      <w:tr w:rsidR="00321CD1" w14:paraId="67558EE9"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3F75E621" w14:textId="77777777" w:rsidR="00321CD1" w:rsidRDefault="00000000">
            <w:pPr>
              <w:jc w:val="center"/>
            </w:pPr>
            <w:r>
              <w:rPr>
                <w:rFonts w:ascii="Arial" w:hAnsi="Arial"/>
                <w:b/>
                <w:sz w:val="17"/>
              </w:rPr>
              <w:t>36</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90A47B2" w14:textId="77777777" w:rsidR="00321CD1" w:rsidRDefault="00000000">
            <w:pPr>
              <w:jc w:val="center"/>
            </w:pPr>
            <w:r>
              <w:rPr>
                <w:rFonts w:ascii="Arial" w:hAnsi="Arial"/>
                <w:b/>
                <w:color w:val="1F4E78"/>
                <w:sz w:val="17"/>
              </w:rPr>
              <w:t>AN-12</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0A6D4AFD" w14:textId="77777777" w:rsidR="00321CD1" w:rsidRDefault="00000000">
            <w:r>
              <w:rPr>
                <w:rFonts w:ascii="Arial" w:hAnsi="Arial"/>
                <w:b/>
                <w:sz w:val="17"/>
              </w:rPr>
              <w:t>Bảo mật IDOR / Chặn giảng viên xem báo cáo CTT của lớp không phụ trách</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DE27ECA" w14:textId="77777777" w:rsidR="00321CD1" w:rsidRDefault="00000000">
            <w:r>
              <w:rPr>
                <w:rFonts w:ascii="Consolas" w:hAnsi="Consolas"/>
                <w:color w:val="3C3C3C"/>
                <w:sz w:val="16"/>
              </w:rPr>
              <w:t>testAN12_IDOR_OtherInstructorAccessClass_Forbidden</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1526CBAD" w14:textId="77777777" w:rsidR="00321CD1" w:rsidRDefault="00000000">
            <w:r>
              <w:rPr>
                <w:rFonts w:ascii="Arial" w:hAnsi="Arial"/>
                <w:b/>
                <w:sz w:val="17"/>
              </w:rPr>
              <w:t xml:space="preserve">Thao tác: </w:t>
            </w:r>
            <w:r>
              <w:rPr>
                <w:rFonts w:ascii="Arial" w:hAnsi="Arial"/>
                <w:sz w:val="17"/>
              </w:rPr>
              <w:t>Giảng viên B (gv_tran) gửi request xem phân tích CTT lớp do Giảng viên A (gv_nguyen) quản lý</w:t>
            </w:r>
            <w:r>
              <w:rPr>
                <w:rFonts w:ascii="Arial" w:hAnsi="Arial"/>
                <w:sz w:val="17"/>
              </w:rPr>
              <w:br/>
            </w:r>
            <w:r>
              <w:rPr>
                <w:rFonts w:ascii="Arial" w:hAnsi="Arial"/>
                <w:b/>
                <w:sz w:val="17"/>
              </w:rPr>
              <w:t xml:space="preserve">Kỳ vọng: </w:t>
            </w:r>
            <w:r>
              <w:rPr>
                <w:rFonts w:ascii="Arial" w:hAnsi="Arial"/>
                <w:sz w:val="17"/>
              </w:rPr>
              <w:t>Hệ thống phát hiện sai quyền quản lý lớp và trả về HTTP 403 Forbidden</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C60597C" w14:textId="77777777" w:rsidR="00321CD1" w:rsidRDefault="00000000">
            <w:pPr>
              <w:jc w:val="center"/>
            </w:pPr>
            <w:r>
              <w:rPr>
                <w:rFonts w:ascii="Arial" w:hAnsi="Arial"/>
                <w:b/>
                <w:color w:val="008000"/>
                <w:sz w:val="17"/>
              </w:rPr>
              <w:t>PASS</w:t>
            </w:r>
          </w:p>
        </w:tc>
      </w:tr>
      <w:tr w:rsidR="00321CD1" w14:paraId="4BA1BB64"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8586892" w14:textId="77777777" w:rsidR="00321CD1" w:rsidRDefault="00000000">
            <w:pPr>
              <w:jc w:val="center"/>
            </w:pPr>
            <w:r>
              <w:rPr>
                <w:rFonts w:ascii="Arial" w:hAnsi="Arial"/>
                <w:b/>
                <w:sz w:val="17"/>
              </w:rPr>
              <w:t>37</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2B08068" w14:textId="77777777" w:rsidR="00321CD1" w:rsidRDefault="00000000">
            <w:pPr>
              <w:jc w:val="center"/>
            </w:pPr>
            <w:r>
              <w:rPr>
                <w:rFonts w:ascii="Arial" w:hAnsi="Arial"/>
                <w:b/>
                <w:color w:val="1F4E78"/>
                <w:sz w:val="17"/>
              </w:rPr>
              <w:t>AN-13</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83AE7AD" w14:textId="77777777" w:rsidR="00321CD1" w:rsidRDefault="00000000">
            <w:r>
              <w:rPr>
                <w:rFonts w:ascii="Arial" w:hAnsi="Arial"/>
                <w:b/>
                <w:sz w:val="17"/>
              </w:rPr>
              <w:t>Phân quyền Admin / Admin có quyền xem báo cáo độ khó của mọi lớp học</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6D6C624" w14:textId="77777777" w:rsidR="00321CD1" w:rsidRDefault="00000000">
            <w:r>
              <w:rPr>
                <w:rFonts w:ascii="Consolas" w:hAnsi="Consolas"/>
                <w:color w:val="3C3C3C"/>
                <w:sz w:val="16"/>
              </w:rPr>
              <w:t>testAN13_AdminAccessClassTopicDifficulty_BypassIDOR</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87C3B4D" w14:textId="77777777" w:rsidR="00321CD1" w:rsidRDefault="00000000">
            <w:r>
              <w:rPr>
                <w:rFonts w:ascii="Arial" w:hAnsi="Arial"/>
                <w:b/>
                <w:sz w:val="17"/>
              </w:rPr>
              <w:t xml:space="preserve">Thao tác: </w:t>
            </w:r>
            <w:r>
              <w:rPr>
                <w:rFonts w:ascii="Arial" w:hAnsi="Arial"/>
                <w:sz w:val="17"/>
              </w:rPr>
              <w:t>Admin truy vấn phân tích độ khó của bất kỳ lớp học phần nào trong trường</w:t>
            </w:r>
            <w:r>
              <w:rPr>
                <w:rFonts w:ascii="Arial" w:hAnsi="Arial"/>
                <w:sz w:val="17"/>
              </w:rPr>
              <w:br/>
            </w:r>
            <w:r>
              <w:rPr>
                <w:rFonts w:ascii="Arial" w:hAnsi="Arial"/>
                <w:b/>
                <w:sz w:val="17"/>
              </w:rPr>
              <w:t xml:space="preserve">Kỳ vọng: </w:t>
            </w:r>
            <w:r>
              <w:rPr>
                <w:rFonts w:ascii="Arial" w:hAnsi="Arial"/>
                <w:sz w:val="17"/>
              </w:rPr>
              <w:t>Trả về HTTP 200 OK (Admin Bypass IDOR hợp lệ theo thẩm quyền quản trị)</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0FBEC37" w14:textId="77777777" w:rsidR="00321CD1" w:rsidRDefault="00000000">
            <w:pPr>
              <w:jc w:val="center"/>
            </w:pPr>
            <w:r>
              <w:rPr>
                <w:rFonts w:ascii="Arial" w:hAnsi="Arial"/>
                <w:b/>
                <w:color w:val="008000"/>
                <w:sz w:val="17"/>
              </w:rPr>
              <w:t>PASS</w:t>
            </w:r>
          </w:p>
        </w:tc>
      </w:tr>
      <w:tr w:rsidR="00321CD1" w14:paraId="61E49097"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69EDB20" w14:textId="77777777" w:rsidR="00321CD1" w:rsidRDefault="00000000">
            <w:pPr>
              <w:jc w:val="center"/>
            </w:pPr>
            <w:r>
              <w:rPr>
                <w:rFonts w:ascii="Arial" w:hAnsi="Arial"/>
                <w:b/>
                <w:sz w:val="17"/>
              </w:rPr>
              <w:lastRenderedPageBreak/>
              <w:t>38</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67490E66" w14:textId="77777777" w:rsidR="00321CD1" w:rsidRDefault="00000000">
            <w:pPr>
              <w:jc w:val="center"/>
            </w:pPr>
            <w:r>
              <w:rPr>
                <w:rFonts w:ascii="Arial" w:hAnsi="Arial"/>
                <w:b/>
                <w:color w:val="1F4E78"/>
                <w:sz w:val="17"/>
              </w:rPr>
              <w:t>AN-14</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78BA4C99" w14:textId="77777777" w:rsidR="00321CD1" w:rsidRDefault="00000000">
            <w:r>
              <w:rPr>
                <w:rFonts w:ascii="Arial" w:hAnsi="Arial"/>
                <w:b/>
                <w:sz w:val="17"/>
              </w:rPr>
              <w:t>Dịch vụ dữ liệu / Thực thi tiến trình tổng hợp số liệu CTT hoàn chỉnh</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E1978DA" w14:textId="77777777" w:rsidR="00321CD1" w:rsidRDefault="00000000">
            <w:r>
              <w:rPr>
                <w:rFonts w:ascii="Consolas" w:hAnsi="Consolas"/>
                <w:color w:val="3C3C3C"/>
                <w:sz w:val="16"/>
              </w:rPr>
              <w:t>testAN14_FullAggregationService_ExecutesWithoutError</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523E12FE" w14:textId="77777777" w:rsidR="00321CD1" w:rsidRDefault="00000000">
            <w:r>
              <w:rPr>
                <w:rFonts w:ascii="Arial" w:hAnsi="Arial"/>
                <w:b/>
                <w:sz w:val="17"/>
              </w:rPr>
              <w:t xml:space="preserve">Thao tác: </w:t>
            </w:r>
            <w:r>
              <w:rPr>
                <w:rFonts w:ascii="Arial" w:hAnsi="Arial"/>
                <w:sz w:val="17"/>
              </w:rPr>
              <w:t>Gọi hàm `aggregateAnalytics(period)` với tập dữ liệu kiểm thử đầy đủ</w:t>
            </w:r>
            <w:r>
              <w:rPr>
                <w:rFonts w:ascii="Arial" w:hAnsi="Arial"/>
                <w:sz w:val="17"/>
              </w:rPr>
              <w:br/>
            </w:r>
            <w:r>
              <w:rPr>
                <w:rFonts w:ascii="Arial" w:hAnsi="Arial"/>
                <w:b/>
                <w:sz w:val="17"/>
              </w:rPr>
              <w:t xml:space="preserve">Kỳ vọng: </w:t>
            </w:r>
            <w:r>
              <w:rPr>
                <w:rFonts w:ascii="Arial" w:hAnsi="Arial"/>
                <w:sz w:val="17"/>
              </w:rPr>
              <w:t>Toàn bộ chu trình bóc tách bài thi, tính $p$-value, tính DI và lưu bảng thống kê hoàn tất không lỗi</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326B8546" w14:textId="77777777" w:rsidR="00321CD1" w:rsidRDefault="00000000">
            <w:pPr>
              <w:jc w:val="center"/>
            </w:pPr>
            <w:r>
              <w:rPr>
                <w:rFonts w:ascii="Arial" w:hAnsi="Arial"/>
                <w:b/>
                <w:color w:val="008000"/>
                <w:sz w:val="17"/>
              </w:rPr>
              <w:t>PASS</w:t>
            </w:r>
          </w:p>
        </w:tc>
      </w:tr>
      <w:tr w:rsidR="00321CD1" w14:paraId="79C5E0D3"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88BD99C" w14:textId="77777777" w:rsidR="00321CD1" w:rsidRDefault="00000000">
            <w:pPr>
              <w:jc w:val="center"/>
            </w:pPr>
            <w:r>
              <w:rPr>
                <w:rFonts w:ascii="Arial" w:hAnsi="Arial"/>
                <w:b/>
                <w:sz w:val="17"/>
              </w:rPr>
              <w:t>39</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827E69A" w14:textId="77777777" w:rsidR="00321CD1" w:rsidRDefault="00000000">
            <w:pPr>
              <w:jc w:val="center"/>
            </w:pPr>
            <w:r>
              <w:rPr>
                <w:rFonts w:ascii="Arial" w:hAnsi="Arial"/>
                <w:b/>
                <w:color w:val="1F4E78"/>
                <w:sz w:val="17"/>
              </w:rPr>
              <w:t>AN-15</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DC66CE0" w14:textId="77777777" w:rsidR="00321CD1" w:rsidRDefault="00000000">
            <w:r>
              <w:rPr>
                <w:rFonts w:ascii="Arial" w:hAnsi="Arial"/>
                <w:b/>
                <w:sz w:val="17"/>
              </w:rPr>
              <w:t>Khảo thí CTT / Kiểm chứng thuật toán tính độ phân biệt Kelley 27% trên mẫu</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04B996E" w14:textId="77777777" w:rsidR="00321CD1" w:rsidRDefault="00000000">
            <w:r>
              <w:rPr>
                <w:rFonts w:ascii="Consolas" w:hAnsi="Consolas"/>
                <w:color w:val="3C3C3C"/>
                <w:sz w:val="16"/>
              </w:rPr>
              <w:t>testAN15_DiscriminationIndexExactCalculation</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F49D272" w14:textId="77777777" w:rsidR="00321CD1" w:rsidRDefault="00000000">
            <w:r>
              <w:rPr>
                <w:rFonts w:ascii="Arial" w:hAnsi="Arial"/>
                <w:b/>
                <w:sz w:val="17"/>
              </w:rPr>
              <w:t xml:space="preserve">Thao tác: </w:t>
            </w:r>
            <w:r>
              <w:rPr>
                <w:rFonts w:ascii="Arial" w:hAnsi="Arial"/>
                <w:sz w:val="17"/>
              </w:rPr>
              <w:t>Nạp 10 bài thi mẫu có điểm số phân tầng và đối chiếu giá trị DI tính bởi hệ thống</w:t>
            </w:r>
            <w:r>
              <w:rPr>
                <w:rFonts w:ascii="Arial" w:hAnsi="Arial"/>
                <w:sz w:val="17"/>
              </w:rPr>
              <w:br/>
            </w:r>
            <w:r>
              <w:rPr>
                <w:rFonts w:ascii="Arial" w:hAnsi="Arial"/>
                <w:b/>
                <w:sz w:val="17"/>
              </w:rPr>
              <w:t xml:space="preserve">Kỳ vọng: </w:t>
            </w:r>
            <w:r>
              <w:rPr>
                <w:rFonts w:ascii="Arial" w:hAnsi="Arial"/>
                <w:sz w:val="17"/>
              </w:rPr>
              <w:t>Kết quả tính toán của code khớp chính xác 100% với giá trị tính bằng công thức toán học CTT</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E1B562C" w14:textId="77777777" w:rsidR="00321CD1" w:rsidRDefault="00000000">
            <w:pPr>
              <w:jc w:val="center"/>
            </w:pPr>
            <w:r>
              <w:rPr>
                <w:rFonts w:ascii="Arial" w:hAnsi="Arial"/>
                <w:b/>
                <w:color w:val="008000"/>
                <w:sz w:val="17"/>
              </w:rPr>
              <w:t>PASS</w:t>
            </w:r>
          </w:p>
        </w:tc>
      </w:tr>
      <w:tr w:rsidR="00321CD1" w14:paraId="12707D7D"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374EEED2" w14:textId="77777777" w:rsidR="00321CD1" w:rsidRDefault="00000000">
            <w:pPr>
              <w:jc w:val="center"/>
            </w:pPr>
            <w:r>
              <w:rPr>
                <w:rFonts w:ascii="Arial" w:hAnsi="Arial"/>
                <w:b/>
                <w:sz w:val="17"/>
              </w:rPr>
              <w:t>40</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6A2CC4FB" w14:textId="77777777" w:rsidR="00321CD1" w:rsidRDefault="00000000">
            <w:pPr>
              <w:jc w:val="center"/>
            </w:pPr>
            <w:r>
              <w:rPr>
                <w:rFonts w:ascii="Arial" w:hAnsi="Arial"/>
                <w:b/>
                <w:color w:val="1F4E78"/>
                <w:sz w:val="17"/>
              </w:rPr>
              <w:t>AN-16</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528DB117" w14:textId="77777777" w:rsidR="00321CD1" w:rsidRDefault="00000000">
            <w:r>
              <w:rPr>
                <w:rFonts w:ascii="Arial" w:hAnsi="Arial"/>
                <w:b/>
                <w:sz w:val="17"/>
              </w:rPr>
              <w:t>Khảo thí CTT / Xử lý biên an toàn khi lớp có ít hơn 4 sinh viên</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0CFAC61" w14:textId="77777777" w:rsidR="00321CD1" w:rsidRDefault="00000000">
            <w:r>
              <w:rPr>
                <w:rFonts w:ascii="Consolas" w:hAnsi="Consolas"/>
                <w:color w:val="3C3C3C"/>
                <w:sz w:val="16"/>
              </w:rPr>
              <w:t>testAN16_SmallClassSize_DiscriminationIndexReturnsNull</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5A14C3BA" w14:textId="77777777" w:rsidR="00321CD1" w:rsidRDefault="00000000">
            <w:r>
              <w:rPr>
                <w:rFonts w:ascii="Arial" w:hAnsi="Arial"/>
                <w:b/>
                <w:sz w:val="17"/>
              </w:rPr>
              <w:t xml:space="preserve">Thao tác: </w:t>
            </w:r>
            <w:r>
              <w:rPr>
                <w:rFonts w:ascii="Arial" w:hAnsi="Arial"/>
                <w:sz w:val="17"/>
              </w:rPr>
              <w:t>Tính toán DI cho đợt thi có số lượng thí sinh quá nhỏ (&lt; 4 sinh viên)</w:t>
            </w:r>
            <w:r>
              <w:rPr>
                <w:rFonts w:ascii="Arial" w:hAnsi="Arial"/>
                <w:sz w:val="17"/>
              </w:rPr>
              <w:br/>
            </w:r>
            <w:r>
              <w:rPr>
                <w:rFonts w:ascii="Arial" w:hAnsi="Arial"/>
                <w:b/>
                <w:sz w:val="17"/>
              </w:rPr>
              <w:t xml:space="preserve">Kỳ vọng: </w:t>
            </w:r>
            <w:r>
              <w:rPr>
                <w:rFonts w:ascii="Arial" w:hAnsi="Arial"/>
                <w:sz w:val="17"/>
              </w:rPr>
              <w:t>Chỉ số DI trả về `null`, tránh hiện tượng chia cho 0 và NaN, bảo vệ an toàn tính toán</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69A5A324" w14:textId="77777777" w:rsidR="00321CD1" w:rsidRDefault="00000000">
            <w:pPr>
              <w:jc w:val="center"/>
            </w:pPr>
            <w:r>
              <w:rPr>
                <w:rFonts w:ascii="Arial" w:hAnsi="Arial"/>
                <w:b/>
                <w:color w:val="008000"/>
                <w:sz w:val="17"/>
              </w:rPr>
              <w:t>PASS</w:t>
            </w:r>
          </w:p>
        </w:tc>
      </w:tr>
      <w:tr w:rsidR="00321CD1" w14:paraId="3FD886F1"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08ADCFC" w14:textId="77777777" w:rsidR="00321CD1" w:rsidRDefault="00000000">
            <w:pPr>
              <w:jc w:val="center"/>
            </w:pPr>
            <w:r>
              <w:rPr>
                <w:rFonts w:ascii="Arial" w:hAnsi="Arial"/>
                <w:b/>
                <w:sz w:val="17"/>
              </w:rPr>
              <w:t>41</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A4C6857" w14:textId="77777777" w:rsidR="00321CD1" w:rsidRDefault="00000000">
            <w:pPr>
              <w:jc w:val="center"/>
            </w:pPr>
            <w:r>
              <w:rPr>
                <w:rFonts w:ascii="Arial" w:hAnsi="Arial"/>
                <w:b/>
                <w:color w:val="1F4E78"/>
                <w:sz w:val="17"/>
              </w:rPr>
              <w:t>AN-17</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04BC5AC" w14:textId="77777777" w:rsidR="00321CD1" w:rsidRDefault="00000000">
            <w:r>
              <w:rPr>
                <w:rFonts w:ascii="Arial" w:hAnsi="Arial"/>
                <w:b/>
                <w:sz w:val="17"/>
              </w:rPr>
              <w:t>Cron Job / Kiểm chứng tính bất biến (Idempotent) khi chạy tổng hợp định kỳ</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5EB2449" w14:textId="77777777" w:rsidR="00321CD1" w:rsidRDefault="00000000">
            <w:r>
              <w:rPr>
                <w:rFonts w:ascii="Consolas" w:hAnsi="Consolas"/>
                <w:color w:val="3C3C3C"/>
                <w:sz w:val="16"/>
              </w:rPr>
              <w:t>testAN17_IdempotentAggregation_MultipleRunsDoNotDuplicateData</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8DBE553" w14:textId="77777777" w:rsidR="00321CD1" w:rsidRDefault="00000000">
            <w:r>
              <w:rPr>
                <w:rFonts w:ascii="Arial" w:hAnsi="Arial"/>
                <w:b/>
                <w:sz w:val="17"/>
              </w:rPr>
              <w:t xml:space="preserve">Thao tác: </w:t>
            </w:r>
            <w:r>
              <w:rPr>
                <w:rFonts w:ascii="Arial" w:hAnsi="Arial"/>
                <w:sz w:val="17"/>
              </w:rPr>
              <w:t>Chạy liên tiếp 2 lần tiến trình tổng hợp dữ liệu định kỳ cho cùng một chu kỳ thời gian</w:t>
            </w:r>
            <w:r>
              <w:rPr>
                <w:rFonts w:ascii="Arial" w:hAnsi="Arial"/>
                <w:sz w:val="17"/>
              </w:rPr>
              <w:br/>
            </w:r>
            <w:r>
              <w:rPr>
                <w:rFonts w:ascii="Arial" w:hAnsi="Arial"/>
                <w:b/>
                <w:sz w:val="17"/>
              </w:rPr>
              <w:t xml:space="preserve">Kỳ vọng: </w:t>
            </w:r>
            <w:r>
              <w:rPr>
                <w:rFonts w:ascii="Arial" w:hAnsi="Arial"/>
                <w:sz w:val="17"/>
              </w:rPr>
              <w:t>Số lượng bản ghi trong CSDL giữ nguyên không đổi, không nhân đôi hay trùng lặp số liệu</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6F99511" w14:textId="77777777" w:rsidR="00321CD1" w:rsidRDefault="00000000">
            <w:pPr>
              <w:jc w:val="center"/>
            </w:pPr>
            <w:r>
              <w:rPr>
                <w:rFonts w:ascii="Arial" w:hAnsi="Arial"/>
                <w:b/>
                <w:color w:val="008000"/>
                <w:sz w:val="17"/>
              </w:rPr>
              <w:t>PASS</w:t>
            </w:r>
          </w:p>
        </w:tc>
      </w:tr>
      <w:tr w:rsidR="00321CD1" w14:paraId="434DCFD0"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70BD9640" w14:textId="77777777" w:rsidR="00321CD1" w:rsidRDefault="00000000">
            <w:pPr>
              <w:jc w:val="center"/>
            </w:pPr>
            <w:r>
              <w:rPr>
                <w:rFonts w:ascii="Arial" w:hAnsi="Arial"/>
                <w:b/>
                <w:sz w:val="17"/>
              </w:rPr>
              <w:t>42</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343A1920" w14:textId="77777777" w:rsidR="00321CD1" w:rsidRDefault="00000000">
            <w:pPr>
              <w:jc w:val="center"/>
            </w:pPr>
            <w:r>
              <w:rPr>
                <w:rFonts w:ascii="Arial" w:hAnsi="Arial"/>
                <w:b/>
                <w:color w:val="1F4E78"/>
                <w:sz w:val="17"/>
              </w:rPr>
              <w:t>CLS-01</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33E2AE7A" w14:textId="77777777" w:rsidR="00321CD1" w:rsidRDefault="00000000">
            <w:r>
              <w:rPr>
                <w:rFonts w:ascii="Arial" w:hAnsi="Arial"/>
                <w:b/>
                <w:sz w:val="17"/>
              </w:rPr>
              <w:t>Quản lý lớp học / Lấy danh sách lớp học có phân trang</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A4C4D99" w14:textId="77777777" w:rsidR="00321CD1" w:rsidRDefault="00000000">
            <w:r>
              <w:rPr>
                <w:rFonts w:ascii="Consolas" w:hAnsi="Consolas"/>
                <w:color w:val="3C3C3C"/>
                <w:sz w:val="16"/>
              </w:rPr>
              <w:t>getClasses_returnsPagedData</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7C49A0CC" w14:textId="77777777" w:rsidR="00321CD1" w:rsidRDefault="00000000">
            <w:r>
              <w:rPr>
                <w:rFonts w:ascii="Arial" w:hAnsi="Arial"/>
                <w:b/>
                <w:sz w:val="17"/>
              </w:rPr>
              <w:t xml:space="preserve">Thao tác: </w:t>
            </w:r>
            <w:r>
              <w:rPr>
                <w:rFonts w:ascii="Arial" w:hAnsi="Arial"/>
                <w:sz w:val="17"/>
              </w:rPr>
              <w:t>Gửi yêu cầu `GET /api/v1/classes?page=0&amp;size=10`</w:t>
            </w:r>
            <w:r>
              <w:rPr>
                <w:rFonts w:ascii="Arial" w:hAnsi="Arial"/>
                <w:sz w:val="17"/>
              </w:rPr>
              <w:br/>
            </w:r>
            <w:r>
              <w:rPr>
                <w:rFonts w:ascii="Arial" w:hAnsi="Arial"/>
                <w:b/>
                <w:sz w:val="17"/>
              </w:rPr>
              <w:t xml:space="preserve">Kỳ vọng: </w:t>
            </w:r>
            <w:r>
              <w:rPr>
                <w:rFonts w:ascii="Arial" w:hAnsi="Arial"/>
                <w:sz w:val="17"/>
              </w:rPr>
              <w:t>Trả về 200 OK danh sách lớp học có cấu trúc phân trang chuẩn mực (`content`, `totalPages`, `totalElements`)</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FAAB77C" w14:textId="77777777" w:rsidR="00321CD1" w:rsidRDefault="00000000">
            <w:pPr>
              <w:jc w:val="center"/>
            </w:pPr>
            <w:r>
              <w:rPr>
                <w:rFonts w:ascii="Arial" w:hAnsi="Arial"/>
                <w:b/>
                <w:color w:val="008000"/>
                <w:sz w:val="17"/>
              </w:rPr>
              <w:t>PASS</w:t>
            </w:r>
          </w:p>
        </w:tc>
      </w:tr>
      <w:tr w:rsidR="00321CD1" w14:paraId="1BF8C2AE"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B2A2825" w14:textId="77777777" w:rsidR="00321CD1" w:rsidRDefault="00000000">
            <w:pPr>
              <w:jc w:val="center"/>
            </w:pPr>
            <w:r>
              <w:rPr>
                <w:rFonts w:ascii="Arial" w:hAnsi="Arial"/>
                <w:b/>
                <w:sz w:val="17"/>
              </w:rPr>
              <w:t>43</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B52D527" w14:textId="77777777" w:rsidR="00321CD1" w:rsidRDefault="00000000">
            <w:pPr>
              <w:jc w:val="center"/>
            </w:pPr>
            <w:r>
              <w:rPr>
                <w:rFonts w:ascii="Arial" w:hAnsi="Arial"/>
                <w:b/>
                <w:color w:val="1F4E78"/>
                <w:sz w:val="17"/>
              </w:rPr>
              <w:t>CLS-02</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3C81E78" w14:textId="77777777" w:rsidR="00321CD1" w:rsidRDefault="00000000">
            <w:r>
              <w:rPr>
                <w:rFonts w:ascii="Arial" w:hAnsi="Arial"/>
                <w:b/>
                <w:sz w:val="17"/>
              </w:rPr>
              <w:t>Quản lý lớp học / Giảng viên tạo lớp học phần mới</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F45D19C" w14:textId="77777777" w:rsidR="00321CD1" w:rsidRDefault="00000000">
            <w:r>
              <w:rPr>
                <w:rFonts w:ascii="Consolas" w:hAnsi="Consolas"/>
                <w:color w:val="3C3C3C"/>
                <w:sz w:val="16"/>
              </w:rPr>
              <w:t>createClass_asInstructor_success</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4873CCB" w14:textId="77777777" w:rsidR="00321CD1" w:rsidRDefault="00000000">
            <w:r>
              <w:rPr>
                <w:rFonts w:ascii="Arial" w:hAnsi="Arial"/>
                <w:b/>
                <w:sz w:val="17"/>
              </w:rPr>
              <w:t xml:space="preserve">Thao tác: </w:t>
            </w:r>
            <w:r>
              <w:rPr>
                <w:rFonts w:ascii="Arial" w:hAnsi="Arial"/>
                <w:sz w:val="17"/>
              </w:rPr>
              <w:t>Giảng viên gửi `POST /api/v1/classes` kèm thông tin mã lớp, học kỳ, sĩ số tối đa</w:t>
            </w:r>
            <w:r>
              <w:rPr>
                <w:rFonts w:ascii="Arial" w:hAnsi="Arial"/>
                <w:sz w:val="17"/>
              </w:rPr>
              <w:br/>
            </w:r>
            <w:r>
              <w:rPr>
                <w:rFonts w:ascii="Arial" w:hAnsi="Arial"/>
                <w:b/>
                <w:sz w:val="17"/>
              </w:rPr>
              <w:t xml:space="preserve">Kỳ vọng: </w:t>
            </w:r>
            <w:r>
              <w:rPr>
                <w:rFonts w:ascii="Arial" w:hAnsi="Arial"/>
                <w:sz w:val="17"/>
              </w:rPr>
              <w:t>Tạo lớp thành công (201 Created), người tạo tự động trở thành Giảng viên chính của lớp</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333F989" w14:textId="77777777" w:rsidR="00321CD1" w:rsidRDefault="00000000">
            <w:pPr>
              <w:jc w:val="center"/>
            </w:pPr>
            <w:r>
              <w:rPr>
                <w:rFonts w:ascii="Arial" w:hAnsi="Arial"/>
                <w:b/>
                <w:color w:val="008000"/>
                <w:sz w:val="17"/>
              </w:rPr>
              <w:t>PASS</w:t>
            </w:r>
          </w:p>
        </w:tc>
      </w:tr>
      <w:tr w:rsidR="00321CD1" w14:paraId="3B4A3EA8"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315152BF" w14:textId="77777777" w:rsidR="00321CD1" w:rsidRDefault="00000000">
            <w:pPr>
              <w:jc w:val="center"/>
            </w:pPr>
            <w:r>
              <w:rPr>
                <w:rFonts w:ascii="Arial" w:hAnsi="Arial"/>
                <w:b/>
                <w:sz w:val="17"/>
              </w:rPr>
              <w:t>44</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7E03272" w14:textId="77777777" w:rsidR="00321CD1" w:rsidRDefault="00000000">
            <w:pPr>
              <w:jc w:val="center"/>
            </w:pPr>
            <w:r>
              <w:rPr>
                <w:rFonts w:ascii="Arial" w:hAnsi="Arial"/>
                <w:b/>
                <w:color w:val="1F4E78"/>
                <w:sz w:val="17"/>
              </w:rPr>
              <w:t>CLS-03</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0EFBF6B7" w14:textId="77777777" w:rsidR="00321CD1" w:rsidRDefault="00000000">
            <w:r>
              <w:rPr>
                <w:rFonts w:ascii="Arial" w:hAnsi="Arial"/>
                <w:b/>
                <w:sz w:val="17"/>
              </w:rPr>
              <w:t>Phân quyền RBAC / Chặn sinh viên tạo lớp học</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73347FE7" w14:textId="77777777" w:rsidR="00321CD1" w:rsidRDefault="00000000">
            <w:r>
              <w:rPr>
                <w:rFonts w:ascii="Consolas" w:hAnsi="Consolas"/>
                <w:color w:val="3C3C3C"/>
                <w:sz w:val="16"/>
              </w:rPr>
              <w:t>createClass_asStudent_returns403</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401BAE50" w14:textId="77777777" w:rsidR="00321CD1" w:rsidRDefault="00000000">
            <w:r>
              <w:rPr>
                <w:rFonts w:ascii="Arial" w:hAnsi="Arial"/>
                <w:b/>
                <w:sz w:val="17"/>
              </w:rPr>
              <w:t xml:space="preserve">Thao tác: </w:t>
            </w:r>
            <w:r>
              <w:rPr>
                <w:rFonts w:ascii="Arial" w:hAnsi="Arial"/>
                <w:sz w:val="17"/>
              </w:rPr>
              <w:t>Sinh viên cố tình gửi `POST /api/v1/classes`</w:t>
            </w:r>
            <w:r>
              <w:rPr>
                <w:rFonts w:ascii="Arial" w:hAnsi="Arial"/>
                <w:sz w:val="17"/>
              </w:rPr>
              <w:br/>
            </w:r>
            <w:r>
              <w:rPr>
                <w:rFonts w:ascii="Arial" w:hAnsi="Arial"/>
                <w:b/>
                <w:sz w:val="17"/>
              </w:rPr>
              <w:t xml:space="preserve">Kỳ vọng: </w:t>
            </w:r>
            <w:r>
              <w:rPr>
                <w:rFonts w:ascii="Arial" w:hAnsi="Arial"/>
                <w:sz w:val="17"/>
              </w:rPr>
              <w:t>Spring Security chặn truy cập, trả về HTTP 403 Forbidden</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0FB1466" w14:textId="77777777" w:rsidR="00321CD1" w:rsidRDefault="00000000">
            <w:pPr>
              <w:jc w:val="center"/>
            </w:pPr>
            <w:r>
              <w:rPr>
                <w:rFonts w:ascii="Arial" w:hAnsi="Arial"/>
                <w:b/>
                <w:color w:val="008000"/>
                <w:sz w:val="17"/>
              </w:rPr>
              <w:t>PASS</w:t>
            </w:r>
          </w:p>
        </w:tc>
      </w:tr>
      <w:tr w:rsidR="00321CD1" w14:paraId="1D878A2C"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A529650" w14:textId="77777777" w:rsidR="00321CD1" w:rsidRDefault="00000000">
            <w:pPr>
              <w:jc w:val="center"/>
            </w:pPr>
            <w:r>
              <w:rPr>
                <w:rFonts w:ascii="Arial" w:hAnsi="Arial"/>
                <w:b/>
                <w:sz w:val="17"/>
              </w:rPr>
              <w:lastRenderedPageBreak/>
              <w:t>45</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D5D53DA" w14:textId="77777777" w:rsidR="00321CD1" w:rsidRDefault="00000000">
            <w:pPr>
              <w:jc w:val="center"/>
            </w:pPr>
            <w:r>
              <w:rPr>
                <w:rFonts w:ascii="Arial" w:hAnsi="Arial"/>
                <w:b/>
                <w:color w:val="1F4E78"/>
                <w:sz w:val="17"/>
              </w:rPr>
              <w:t>CLS-04</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066B567" w14:textId="77777777" w:rsidR="00321CD1" w:rsidRDefault="00000000">
            <w:r>
              <w:rPr>
                <w:rFonts w:ascii="Arial" w:hAnsi="Arial"/>
                <w:b/>
                <w:sz w:val="17"/>
              </w:rPr>
              <w:t>Quản trị đào tạo / Cập nhật vòng đời trạng thái lớp học (Lifecycle)</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F49F6C7" w14:textId="77777777" w:rsidR="00321CD1" w:rsidRDefault="00000000">
            <w:r>
              <w:rPr>
                <w:rFonts w:ascii="Consolas" w:hAnsi="Consolas"/>
                <w:color w:val="3C3C3C"/>
                <w:sz w:val="16"/>
              </w:rPr>
              <w:t>updateClassStatus_asAdmin_success</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38CF947" w14:textId="77777777" w:rsidR="00321CD1" w:rsidRDefault="00000000">
            <w:r>
              <w:rPr>
                <w:rFonts w:ascii="Arial" w:hAnsi="Arial"/>
                <w:b/>
                <w:sz w:val="17"/>
              </w:rPr>
              <w:t xml:space="preserve">Thao tác: </w:t>
            </w:r>
            <w:r>
              <w:rPr>
                <w:rFonts w:ascii="Arial" w:hAnsi="Arial"/>
                <w:sz w:val="17"/>
              </w:rPr>
              <w:t>Admin cập nhật trạng thái lớp học (DRAFT -&gt; PUBLISHED -&gt; ARCHIVED)</w:t>
            </w:r>
            <w:r>
              <w:rPr>
                <w:rFonts w:ascii="Arial" w:hAnsi="Arial"/>
                <w:sz w:val="17"/>
              </w:rPr>
              <w:br/>
            </w:r>
            <w:r>
              <w:rPr>
                <w:rFonts w:ascii="Arial" w:hAnsi="Arial"/>
                <w:b/>
                <w:sz w:val="17"/>
              </w:rPr>
              <w:t xml:space="preserve">Kỳ vọng: </w:t>
            </w:r>
            <w:r>
              <w:rPr>
                <w:rFonts w:ascii="Arial" w:hAnsi="Arial"/>
                <w:sz w:val="17"/>
              </w:rPr>
              <w:t>Cập nhật thành công 200 OK, trạng thái mới được ghi nhận vào CSDL</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243C920" w14:textId="77777777" w:rsidR="00321CD1" w:rsidRDefault="00000000">
            <w:pPr>
              <w:jc w:val="center"/>
            </w:pPr>
            <w:r>
              <w:rPr>
                <w:rFonts w:ascii="Arial" w:hAnsi="Arial"/>
                <w:b/>
                <w:color w:val="008000"/>
                <w:sz w:val="17"/>
              </w:rPr>
              <w:t>PASS</w:t>
            </w:r>
          </w:p>
        </w:tc>
      </w:tr>
      <w:tr w:rsidR="00321CD1" w14:paraId="789642D4"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73CC80A4" w14:textId="77777777" w:rsidR="00321CD1" w:rsidRDefault="00000000">
            <w:pPr>
              <w:jc w:val="center"/>
            </w:pPr>
            <w:r>
              <w:rPr>
                <w:rFonts w:ascii="Arial" w:hAnsi="Arial"/>
                <w:b/>
                <w:sz w:val="17"/>
              </w:rPr>
              <w:t>46</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76FF86F" w14:textId="77777777" w:rsidR="00321CD1" w:rsidRDefault="00000000">
            <w:pPr>
              <w:jc w:val="center"/>
            </w:pPr>
            <w:r>
              <w:rPr>
                <w:rFonts w:ascii="Arial" w:hAnsi="Arial"/>
                <w:b/>
                <w:color w:val="1F4E78"/>
                <w:sz w:val="17"/>
              </w:rPr>
              <w:t>CLS-05</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6D9A80AE" w14:textId="77777777" w:rsidR="00321CD1" w:rsidRDefault="00000000">
            <w:r>
              <w:rPr>
                <w:rFonts w:ascii="Arial" w:hAnsi="Arial"/>
                <w:b/>
                <w:sz w:val="17"/>
              </w:rPr>
              <w:t>Tổ chức nhân sự / Bổ nhiệm và gỡ Trợ giảng (ClassStaff) khỏi lớp</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B47828E" w14:textId="77777777" w:rsidR="00321CD1" w:rsidRDefault="00000000">
            <w:r>
              <w:rPr>
                <w:rFonts w:ascii="Consolas" w:hAnsi="Consolas"/>
                <w:color w:val="3C3C3C"/>
                <w:sz w:val="16"/>
              </w:rPr>
              <w:t>assignStaff_and_removeStaff_success</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6168586D" w14:textId="77777777" w:rsidR="00321CD1" w:rsidRDefault="00000000">
            <w:r>
              <w:rPr>
                <w:rFonts w:ascii="Arial" w:hAnsi="Arial"/>
                <w:b/>
                <w:sz w:val="17"/>
              </w:rPr>
              <w:t xml:space="preserve">Thao tác: </w:t>
            </w:r>
            <w:r>
              <w:rPr>
                <w:rFonts w:ascii="Arial" w:hAnsi="Arial"/>
                <w:sz w:val="17"/>
              </w:rPr>
              <w:t>Giảng viên bổ nhiệm tài khoản TA làm Trợ giảng lớp và sau đó gỡ bổ nhiệm</w:t>
            </w:r>
            <w:r>
              <w:rPr>
                <w:rFonts w:ascii="Arial" w:hAnsi="Arial"/>
                <w:sz w:val="17"/>
              </w:rPr>
              <w:br/>
            </w:r>
            <w:r>
              <w:rPr>
                <w:rFonts w:ascii="Arial" w:hAnsi="Arial"/>
                <w:b/>
                <w:sz w:val="17"/>
              </w:rPr>
              <w:t xml:space="preserve">Kỳ vọng: </w:t>
            </w:r>
            <w:r>
              <w:rPr>
                <w:rFonts w:ascii="Arial" w:hAnsi="Arial"/>
                <w:sz w:val="17"/>
              </w:rPr>
              <w:t>Cập nhật bản ghi `class_staff` tương ứng, trả về 200 OK cho cả 2 thao tác</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7B153B70" w14:textId="77777777" w:rsidR="00321CD1" w:rsidRDefault="00000000">
            <w:pPr>
              <w:jc w:val="center"/>
            </w:pPr>
            <w:r>
              <w:rPr>
                <w:rFonts w:ascii="Arial" w:hAnsi="Arial"/>
                <w:b/>
                <w:color w:val="008000"/>
                <w:sz w:val="17"/>
              </w:rPr>
              <w:t>PASS</w:t>
            </w:r>
          </w:p>
        </w:tc>
      </w:tr>
      <w:tr w:rsidR="00321CD1" w14:paraId="21EDC0F2"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78EA4B2" w14:textId="77777777" w:rsidR="00321CD1" w:rsidRDefault="00000000">
            <w:pPr>
              <w:jc w:val="center"/>
            </w:pPr>
            <w:r>
              <w:rPr>
                <w:rFonts w:ascii="Arial" w:hAnsi="Arial"/>
                <w:b/>
                <w:sz w:val="17"/>
              </w:rPr>
              <w:t>47</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65106DE" w14:textId="77777777" w:rsidR="00321CD1" w:rsidRDefault="00000000">
            <w:pPr>
              <w:jc w:val="center"/>
            </w:pPr>
            <w:r>
              <w:rPr>
                <w:rFonts w:ascii="Arial" w:hAnsi="Arial"/>
                <w:b/>
                <w:color w:val="1F4E78"/>
                <w:sz w:val="17"/>
              </w:rPr>
              <w:t>CLS-06</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D817A6C" w14:textId="77777777" w:rsidR="00321CD1" w:rsidRDefault="00000000">
            <w:r>
              <w:rPr>
                <w:rFonts w:ascii="Arial" w:hAnsi="Arial"/>
                <w:b/>
                <w:sz w:val="17"/>
              </w:rPr>
              <w:t>Quản lý đào tạo / Ghi danh và rút tên sinh viên đơn lẻ khỏi lớp</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B4239CF" w14:textId="77777777" w:rsidR="00321CD1" w:rsidRDefault="00000000">
            <w:r>
              <w:rPr>
                <w:rFonts w:ascii="Consolas" w:hAnsi="Consolas"/>
                <w:color w:val="3C3C3C"/>
                <w:sz w:val="16"/>
              </w:rPr>
              <w:t>enrollSingleStudent_and_removeStudent_success</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6B07300" w14:textId="77777777" w:rsidR="00321CD1" w:rsidRDefault="00000000">
            <w:r>
              <w:rPr>
                <w:rFonts w:ascii="Arial" w:hAnsi="Arial"/>
                <w:b/>
                <w:sz w:val="17"/>
              </w:rPr>
              <w:t xml:space="preserve">Thao tác: </w:t>
            </w:r>
            <w:r>
              <w:rPr>
                <w:rFonts w:ascii="Arial" w:hAnsi="Arial"/>
                <w:sz w:val="17"/>
              </w:rPr>
              <w:t>Thực hiện ghi danh sinh viên vào lớp và hủy ghi danh khi sinh viên rút học phần</w:t>
            </w:r>
            <w:r>
              <w:rPr>
                <w:rFonts w:ascii="Arial" w:hAnsi="Arial"/>
                <w:sz w:val="17"/>
              </w:rPr>
              <w:br/>
            </w:r>
            <w:r>
              <w:rPr>
                <w:rFonts w:ascii="Arial" w:hAnsi="Arial"/>
                <w:b/>
                <w:sz w:val="17"/>
              </w:rPr>
              <w:t xml:space="preserve">Kỳ vọng: </w:t>
            </w:r>
            <w:r>
              <w:rPr>
                <w:rFonts w:ascii="Arial" w:hAnsi="Arial"/>
                <w:sz w:val="17"/>
              </w:rPr>
              <w:t>Bản ghi `class_enrollments` được thêm và cập nhật trạng thái `DROPPED` chính xác, trả về 200 OK</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A386E57" w14:textId="77777777" w:rsidR="00321CD1" w:rsidRDefault="00000000">
            <w:pPr>
              <w:jc w:val="center"/>
            </w:pPr>
            <w:r>
              <w:rPr>
                <w:rFonts w:ascii="Arial" w:hAnsi="Arial"/>
                <w:b/>
                <w:color w:val="008000"/>
                <w:sz w:val="17"/>
              </w:rPr>
              <w:t>PASS</w:t>
            </w:r>
          </w:p>
        </w:tc>
      </w:tr>
      <w:tr w:rsidR="00321CD1" w14:paraId="22874FE8"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390FC660" w14:textId="77777777" w:rsidR="00321CD1" w:rsidRDefault="00000000">
            <w:pPr>
              <w:jc w:val="center"/>
            </w:pPr>
            <w:r>
              <w:rPr>
                <w:rFonts w:ascii="Arial" w:hAnsi="Arial"/>
                <w:b/>
                <w:sz w:val="17"/>
              </w:rPr>
              <w:t>48</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D3A2F23" w14:textId="77777777" w:rsidR="00321CD1" w:rsidRDefault="00000000">
            <w:pPr>
              <w:jc w:val="center"/>
            </w:pPr>
            <w:r>
              <w:rPr>
                <w:rFonts w:ascii="Arial" w:hAnsi="Arial"/>
                <w:b/>
                <w:color w:val="1F4E78"/>
                <w:sz w:val="17"/>
              </w:rPr>
              <w:t>CLS-07</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2C2F1886" w14:textId="77777777" w:rsidR="00321CD1" w:rsidRDefault="00000000">
            <w:r>
              <w:rPr>
                <w:rFonts w:ascii="Arial" w:hAnsi="Arial"/>
                <w:b/>
                <w:sz w:val="17"/>
              </w:rPr>
              <w:t>Điều kiện đào tạo / Chặn ghi danh sinh viên vào lớp trạng thái DRAFT</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5CC991C" w14:textId="77777777" w:rsidR="00321CD1" w:rsidRDefault="00000000">
            <w:r>
              <w:rPr>
                <w:rFonts w:ascii="Consolas" w:hAnsi="Consolas"/>
                <w:color w:val="3C3C3C"/>
                <w:sz w:val="16"/>
              </w:rPr>
              <w:t>enrollStudent_intoDraftClass_returns400</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351A8523" w14:textId="77777777" w:rsidR="00321CD1" w:rsidRDefault="00000000">
            <w:r>
              <w:rPr>
                <w:rFonts w:ascii="Arial" w:hAnsi="Arial"/>
                <w:b/>
                <w:sz w:val="17"/>
              </w:rPr>
              <w:t xml:space="preserve">Thao tác: </w:t>
            </w:r>
            <w:r>
              <w:rPr>
                <w:rFonts w:ascii="Arial" w:hAnsi="Arial"/>
                <w:sz w:val="17"/>
              </w:rPr>
              <w:t>Cố tình ghi danh sinh viên vào lớp học đang soạn thảo chưa công bố (DRAFT)</w:t>
            </w:r>
            <w:r>
              <w:rPr>
                <w:rFonts w:ascii="Arial" w:hAnsi="Arial"/>
                <w:sz w:val="17"/>
              </w:rPr>
              <w:br/>
            </w:r>
            <w:r>
              <w:rPr>
                <w:rFonts w:ascii="Arial" w:hAnsi="Arial"/>
                <w:b/>
                <w:sz w:val="17"/>
              </w:rPr>
              <w:t xml:space="preserve">Kỳ vọng: </w:t>
            </w:r>
            <w:r>
              <w:rPr>
                <w:rFonts w:ascii="Arial" w:hAnsi="Arial"/>
                <w:sz w:val="17"/>
              </w:rPr>
              <w:t>Hệ thống từ chối bằng HTTP 400 Bad Request (*"Lớp học chưa mở cho ghi danh"*)</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57271DF" w14:textId="77777777" w:rsidR="00321CD1" w:rsidRDefault="00000000">
            <w:pPr>
              <w:jc w:val="center"/>
            </w:pPr>
            <w:r>
              <w:rPr>
                <w:rFonts w:ascii="Arial" w:hAnsi="Arial"/>
                <w:b/>
                <w:color w:val="008000"/>
                <w:sz w:val="17"/>
              </w:rPr>
              <w:t>PASS</w:t>
            </w:r>
          </w:p>
        </w:tc>
      </w:tr>
      <w:tr w:rsidR="00321CD1" w14:paraId="2F4D3AB2"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C112D3B" w14:textId="77777777" w:rsidR="00321CD1" w:rsidRDefault="00000000">
            <w:pPr>
              <w:jc w:val="center"/>
            </w:pPr>
            <w:r>
              <w:rPr>
                <w:rFonts w:ascii="Arial" w:hAnsi="Arial"/>
                <w:b/>
                <w:sz w:val="17"/>
              </w:rPr>
              <w:t>49</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A0101E1" w14:textId="77777777" w:rsidR="00321CD1" w:rsidRDefault="00000000">
            <w:pPr>
              <w:jc w:val="center"/>
            </w:pPr>
            <w:r>
              <w:rPr>
                <w:rFonts w:ascii="Arial" w:hAnsi="Arial"/>
                <w:b/>
                <w:color w:val="1F4E78"/>
                <w:sz w:val="17"/>
              </w:rPr>
              <w:t>CLS-08</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3B1FF97" w14:textId="77777777" w:rsidR="00321CD1" w:rsidRDefault="00000000">
            <w:r>
              <w:rPr>
                <w:rFonts w:ascii="Arial" w:hAnsi="Arial"/>
                <w:b/>
                <w:sz w:val="17"/>
              </w:rPr>
              <w:t>Điều kiện đào tạo / Chặn ghi danh sinh viên vào lớp đã đóng (ARCHIVED)</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EA6F83B" w14:textId="77777777" w:rsidR="00321CD1" w:rsidRDefault="00000000">
            <w:r>
              <w:rPr>
                <w:rFonts w:ascii="Consolas" w:hAnsi="Consolas"/>
                <w:color w:val="3C3C3C"/>
                <w:sz w:val="16"/>
              </w:rPr>
              <w:t>enrollStudent_intoArchivedClass_returns400</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68DC7FF" w14:textId="77777777" w:rsidR="00321CD1" w:rsidRDefault="00000000">
            <w:r>
              <w:rPr>
                <w:rFonts w:ascii="Arial" w:hAnsi="Arial"/>
                <w:b/>
                <w:sz w:val="17"/>
              </w:rPr>
              <w:t xml:space="preserve">Thao tác: </w:t>
            </w:r>
            <w:r>
              <w:rPr>
                <w:rFonts w:ascii="Arial" w:hAnsi="Arial"/>
                <w:sz w:val="17"/>
              </w:rPr>
              <w:t>Cố tình ghi danh sinh viên vào lớp học đã kết thúc hoặc lưu trữ</w:t>
            </w:r>
            <w:r>
              <w:rPr>
                <w:rFonts w:ascii="Arial" w:hAnsi="Arial"/>
                <w:sz w:val="17"/>
              </w:rPr>
              <w:br/>
            </w:r>
            <w:r>
              <w:rPr>
                <w:rFonts w:ascii="Arial" w:hAnsi="Arial"/>
                <w:b/>
                <w:sz w:val="17"/>
              </w:rPr>
              <w:t xml:space="preserve">Kỳ vọng: </w:t>
            </w:r>
            <w:r>
              <w:rPr>
                <w:rFonts w:ascii="Arial" w:hAnsi="Arial"/>
                <w:sz w:val="17"/>
              </w:rPr>
              <w:t>Hệ thống từ chối bằng HTTP 400 Bad Request (*"Lớp học đã đóng"*)</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83E764E" w14:textId="77777777" w:rsidR="00321CD1" w:rsidRDefault="00000000">
            <w:pPr>
              <w:jc w:val="center"/>
            </w:pPr>
            <w:r>
              <w:rPr>
                <w:rFonts w:ascii="Arial" w:hAnsi="Arial"/>
                <w:b/>
                <w:color w:val="008000"/>
                <w:sz w:val="17"/>
              </w:rPr>
              <w:t>PASS</w:t>
            </w:r>
          </w:p>
        </w:tc>
      </w:tr>
      <w:tr w:rsidR="00321CD1" w14:paraId="6FC4A623"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40D18685" w14:textId="77777777" w:rsidR="00321CD1" w:rsidRDefault="00000000">
            <w:pPr>
              <w:jc w:val="center"/>
            </w:pPr>
            <w:r>
              <w:rPr>
                <w:rFonts w:ascii="Arial" w:hAnsi="Arial"/>
                <w:b/>
                <w:sz w:val="17"/>
              </w:rPr>
              <w:t>50</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41227D93" w14:textId="77777777" w:rsidR="00321CD1" w:rsidRDefault="00000000">
            <w:pPr>
              <w:jc w:val="center"/>
            </w:pPr>
            <w:r>
              <w:rPr>
                <w:rFonts w:ascii="Arial" w:hAnsi="Arial"/>
                <w:b/>
                <w:color w:val="1F4E78"/>
                <w:sz w:val="17"/>
              </w:rPr>
              <w:t>CLS-09</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63384166" w14:textId="77777777" w:rsidR="00321CD1" w:rsidRDefault="00000000">
            <w:r>
              <w:rPr>
                <w:rFonts w:ascii="Arial" w:hAnsi="Arial"/>
                <w:b/>
                <w:sz w:val="17"/>
              </w:rPr>
              <w:t>Kiểm soát sĩ số / Chặn ghi danh khi lớp học phần đã đạt sĩ số tối đa</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031CD76" w14:textId="77777777" w:rsidR="00321CD1" w:rsidRDefault="00000000">
            <w:r>
              <w:rPr>
                <w:rFonts w:ascii="Consolas" w:hAnsi="Consolas"/>
                <w:color w:val="3C3C3C"/>
                <w:sz w:val="16"/>
              </w:rPr>
              <w:t>enrollStudent_whenMaxStudentsReached_returns400</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11A3CE75" w14:textId="77777777" w:rsidR="00321CD1" w:rsidRDefault="00000000">
            <w:r>
              <w:rPr>
                <w:rFonts w:ascii="Arial" w:hAnsi="Arial"/>
                <w:b/>
                <w:sz w:val="17"/>
              </w:rPr>
              <w:t xml:space="preserve">Thao tác: </w:t>
            </w:r>
            <w:r>
              <w:rPr>
                <w:rFonts w:ascii="Arial" w:hAnsi="Arial"/>
                <w:sz w:val="17"/>
              </w:rPr>
              <w:t>Ghi danh thêm sinh viên khi số lượng sinh viên hiện tại đã bằng `max_students`</w:t>
            </w:r>
            <w:r>
              <w:rPr>
                <w:rFonts w:ascii="Arial" w:hAnsi="Arial"/>
                <w:sz w:val="17"/>
              </w:rPr>
              <w:br/>
            </w:r>
            <w:r>
              <w:rPr>
                <w:rFonts w:ascii="Arial" w:hAnsi="Arial"/>
                <w:b/>
                <w:sz w:val="17"/>
              </w:rPr>
              <w:t xml:space="preserve">Kỳ vọng: </w:t>
            </w:r>
            <w:r>
              <w:rPr>
                <w:rFonts w:ascii="Arial" w:hAnsi="Arial"/>
                <w:sz w:val="17"/>
              </w:rPr>
              <w:t>Hệ thống chặn đăng ký vượt sĩ số, trả về HTTP 400 Bad Request (*"Lớp học đã đủ sĩ số tối đa"*)</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43426E3" w14:textId="77777777" w:rsidR="00321CD1" w:rsidRDefault="00000000">
            <w:pPr>
              <w:jc w:val="center"/>
            </w:pPr>
            <w:r>
              <w:rPr>
                <w:rFonts w:ascii="Arial" w:hAnsi="Arial"/>
                <w:b/>
                <w:color w:val="008000"/>
                <w:sz w:val="17"/>
              </w:rPr>
              <w:t>PASS</w:t>
            </w:r>
          </w:p>
        </w:tc>
      </w:tr>
      <w:tr w:rsidR="00321CD1" w14:paraId="44A085E6"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62690A9" w14:textId="77777777" w:rsidR="00321CD1" w:rsidRDefault="00000000">
            <w:pPr>
              <w:jc w:val="center"/>
            </w:pPr>
            <w:r>
              <w:rPr>
                <w:rFonts w:ascii="Arial" w:hAnsi="Arial"/>
                <w:b/>
                <w:sz w:val="17"/>
              </w:rPr>
              <w:t>51</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0889EA6" w14:textId="77777777" w:rsidR="00321CD1" w:rsidRDefault="00000000">
            <w:pPr>
              <w:jc w:val="center"/>
            </w:pPr>
            <w:r>
              <w:rPr>
                <w:rFonts w:ascii="Arial" w:hAnsi="Arial"/>
                <w:b/>
                <w:color w:val="1F4E78"/>
                <w:sz w:val="17"/>
              </w:rPr>
              <w:t>DASH-01</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43B3ECA" w14:textId="77777777" w:rsidR="00321CD1" w:rsidRDefault="00000000">
            <w:r>
              <w:rPr>
                <w:rFonts w:ascii="Arial" w:hAnsi="Arial"/>
                <w:b/>
                <w:sz w:val="17"/>
              </w:rPr>
              <w:t xml:space="preserve">Bảng điều khiển / Admin tái </w:t>
            </w:r>
            <w:r>
              <w:rPr>
                <w:rFonts w:ascii="Arial" w:hAnsi="Arial"/>
                <w:b/>
                <w:sz w:val="17"/>
              </w:rPr>
              <w:lastRenderedPageBreak/>
              <w:t>tạo snapshot thống kê lớp học</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FE4A838" w14:textId="77777777" w:rsidR="00321CD1" w:rsidRDefault="00000000">
            <w:r>
              <w:rPr>
                <w:rFonts w:ascii="Consolas" w:hAnsi="Consolas"/>
                <w:color w:val="3C3C3C"/>
                <w:sz w:val="16"/>
              </w:rPr>
              <w:lastRenderedPageBreak/>
              <w:t>testDash01_AdminRegenerateSnapshot</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2164834" w14:textId="77777777" w:rsidR="00321CD1" w:rsidRDefault="00000000">
            <w:r>
              <w:rPr>
                <w:rFonts w:ascii="Arial" w:hAnsi="Arial"/>
                <w:b/>
                <w:sz w:val="17"/>
              </w:rPr>
              <w:t xml:space="preserve">Thao tác: </w:t>
            </w:r>
            <w:r>
              <w:rPr>
                <w:rFonts w:ascii="Arial" w:hAnsi="Arial"/>
                <w:sz w:val="17"/>
              </w:rPr>
              <w:t>Admin gọi `POST /api/v1/dashboard/class/{id}/regenerate`</w:t>
            </w:r>
            <w:r>
              <w:rPr>
                <w:rFonts w:ascii="Arial" w:hAnsi="Arial"/>
                <w:sz w:val="17"/>
              </w:rPr>
              <w:br/>
            </w:r>
            <w:r>
              <w:rPr>
                <w:rFonts w:ascii="Arial" w:hAnsi="Arial"/>
                <w:b/>
                <w:sz w:val="17"/>
              </w:rPr>
              <w:lastRenderedPageBreak/>
              <w:t xml:space="preserve">Kỳ vọng: </w:t>
            </w:r>
            <w:r>
              <w:rPr>
                <w:rFonts w:ascii="Arial" w:hAnsi="Arial"/>
                <w:sz w:val="17"/>
              </w:rPr>
              <w:t>Tạo snapshot số liệu mới lưu dạng JSONB trong CSDL, trả về HTTP 200 OK</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BDCE741" w14:textId="77777777" w:rsidR="00321CD1" w:rsidRDefault="00000000">
            <w:pPr>
              <w:jc w:val="center"/>
            </w:pPr>
            <w:r>
              <w:rPr>
                <w:rFonts w:ascii="Arial" w:hAnsi="Arial"/>
                <w:b/>
                <w:color w:val="008000"/>
                <w:sz w:val="17"/>
              </w:rPr>
              <w:lastRenderedPageBreak/>
              <w:t>PASS</w:t>
            </w:r>
          </w:p>
        </w:tc>
      </w:tr>
      <w:tr w:rsidR="00321CD1" w14:paraId="4E2DBF62"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D3DA7DD" w14:textId="77777777" w:rsidR="00321CD1" w:rsidRDefault="00000000">
            <w:pPr>
              <w:jc w:val="center"/>
            </w:pPr>
            <w:r>
              <w:rPr>
                <w:rFonts w:ascii="Arial" w:hAnsi="Arial"/>
                <w:b/>
                <w:sz w:val="17"/>
              </w:rPr>
              <w:t>52</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15DA4ED" w14:textId="77777777" w:rsidR="00321CD1" w:rsidRDefault="00000000">
            <w:pPr>
              <w:jc w:val="center"/>
            </w:pPr>
            <w:r>
              <w:rPr>
                <w:rFonts w:ascii="Arial" w:hAnsi="Arial"/>
                <w:b/>
                <w:color w:val="1F4E78"/>
                <w:sz w:val="17"/>
              </w:rPr>
              <w:t>DASH-02</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208CD132" w14:textId="77777777" w:rsidR="00321CD1" w:rsidRDefault="00000000">
            <w:r>
              <w:rPr>
                <w:rFonts w:ascii="Arial" w:hAnsi="Arial"/>
                <w:b/>
                <w:sz w:val="17"/>
              </w:rPr>
              <w:t>Cổng giảng viên / Giảng viên xem dashboard tổng hợp lớp học</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5422E60" w14:textId="77777777" w:rsidR="00321CD1" w:rsidRDefault="00000000">
            <w:r>
              <w:rPr>
                <w:rFonts w:ascii="Consolas" w:hAnsi="Consolas"/>
                <w:color w:val="3C3C3C"/>
                <w:sz w:val="16"/>
              </w:rPr>
              <w:t>testDash02_InstructorGetClassDashboard</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66F9F017" w14:textId="77777777" w:rsidR="00321CD1" w:rsidRDefault="00000000">
            <w:r>
              <w:rPr>
                <w:rFonts w:ascii="Arial" w:hAnsi="Arial"/>
                <w:b/>
                <w:sz w:val="17"/>
              </w:rPr>
              <w:t xml:space="preserve">Thao tác: </w:t>
            </w:r>
            <w:r>
              <w:rPr>
                <w:rFonts w:ascii="Arial" w:hAnsi="Arial"/>
                <w:sz w:val="17"/>
              </w:rPr>
              <w:t>Giảng viên phụ trách gọi `GET /api/v1/dashboard/class/{id}`</w:t>
            </w:r>
            <w:r>
              <w:rPr>
                <w:rFonts w:ascii="Arial" w:hAnsi="Arial"/>
                <w:sz w:val="17"/>
              </w:rPr>
              <w:br/>
            </w:r>
            <w:r>
              <w:rPr>
                <w:rFonts w:ascii="Arial" w:hAnsi="Arial"/>
                <w:b/>
                <w:sz w:val="17"/>
              </w:rPr>
              <w:t xml:space="preserve">Kỳ vọng: </w:t>
            </w:r>
            <w:r>
              <w:rPr>
                <w:rFonts w:ascii="Arial" w:hAnsi="Arial"/>
                <w:sz w:val="17"/>
              </w:rPr>
              <w:t>Trả về 200 OK kèm dữ liệu `data_json` phân bổ phổ điểm thi, tỷ lệ hoàn thành bài lab</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D7C8CAE" w14:textId="77777777" w:rsidR="00321CD1" w:rsidRDefault="00000000">
            <w:pPr>
              <w:jc w:val="center"/>
            </w:pPr>
            <w:r>
              <w:rPr>
                <w:rFonts w:ascii="Arial" w:hAnsi="Arial"/>
                <w:b/>
                <w:color w:val="008000"/>
                <w:sz w:val="17"/>
              </w:rPr>
              <w:t>PASS</w:t>
            </w:r>
          </w:p>
        </w:tc>
      </w:tr>
      <w:tr w:rsidR="00321CD1" w14:paraId="2D568B65"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C13FA14" w14:textId="77777777" w:rsidR="00321CD1" w:rsidRDefault="00000000">
            <w:pPr>
              <w:jc w:val="center"/>
            </w:pPr>
            <w:r>
              <w:rPr>
                <w:rFonts w:ascii="Arial" w:hAnsi="Arial"/>
                <w:b/>
                <w:sz w:val="17"/>
              </w:rPr>
              <w:t>53</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56DA530" w14:textId="77777777" w:rsidR="00321CD1" w:rsidRDefault="00000000">
            <w:pPr>
              <w:jc w:val="center"/>
            </w:pPr>
            <w:r>
              <w:rPr>
                <w:rFonts w:ascii="Arial" w:hAnsi="Arial"/>
                <w:b/>
                <w:color w:val="1F4E78"/>
                <w:sz w:val="17"/>
              </w:rPr>
              <w:t>DASH-03</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A66E6B2" w14:textId="77777777" w:rsidR="00321CD1" w:rsidRDefault="00000000">
            <w:r>
              <w:rPr>
                <w:rFonts w:ascii="Arial" w:hAnsi="Arial"/>
                <w:b/>
                <w:sz w:val="17"/>
              </w:rPr>
              <w:t>Bảo mật IDOR / Chặn giảng viên không phụ trách truy cập dashboard lớp khác</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8AD26B5" w14:textId="77777777" w:rsidR="00321CD1" w:rsidRDefault="00000000">
            <w:r>
              <w:rPr>
                <w:rFonts w:ascii="Consolas" w:hAnsi="Consolas"/>
                <w:color w:val="3C3C3C"/>
                <w:sz w:val="16"/>
              </w:rPr>
              <w:t>testDash03_OtherInstructorGetClassDashboardForbidden</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5B2EB1C" w14:textId="77777777" w:rsidR="00321CD1" w:rsidRDefault="00000000">
            <w:r>
              <w:rPr>
                <w:rFonts w:ascii="Arial" w:hAnsi="Arial"/>
                <w:b/>
                <w:sz w:val="17"/>
              </w:rPr>
              <w:t xml:space="preserve">Thao tác: </w:t>
            </w:r>
            <w:r>
              <w:rPr>
                <w:rFonts w:ascii="Arial" w:hAnsi="Arial"/>
                <w:sz w:val="17"/>
              </w:rPr>
              <w:t>Giảng viên B gọi API xem dashboard lớp của Giảng viên A</w:t>
            </w:r>
            <w:r>
              <w:rPr>
                <w:rFonts w:ascii="Arial" w:hAnsi="Arial"/>
                <w:sz w:val="17"/>
              </w:rPr>
              <w:br/>
            </w:r>
            <w:r>
              <w:rPr>
                <w:rFonts w:ascii="Arial" w:hAnsi="Arial"/>
                <w:b/>
                <w:sz w:val="17"/>
              </w:rPr>
              <w:t xml:space="preserve">Kỳ vọng: </w:t>
            </w:r>
            <w:r>
              <w:rPr>
                <w:rFonts w:ascii="Arial" w:hAnsi="Arial"/>
                <w:sz w:val="17"/>
              </w:rPr>
              <w:t>Hệ thống kiểm tra quyền phụ trách lớp và từ chối bằng HTTP 403 Forbidden</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BF26697" w14:textId="77777777" w:rsidR="00321CD1" w:rsidRDefault="00000000">
            <w:pPr>
              <w:jc w:val="center"/>
            </w:pPr>
            <w:r>
              <w:rPr>
                <w:rFonts w:ascii="Arial" w:hAnsi="Arial"/>
                <w:b/>
                <w:color w:val="008000"/>
                <w:sz w:val="17"/>
              </w:rPr>
              <w:t>PASS</w:t>
            </w:r>
          </w:p>
        </w:tc>
      </w:tr>
      <w:tr w:rsidR="00321CD1" w14:paraId="360D919D"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6C2E61AE" w14:textId="77777777" w:rsidR="00321CD1" w:rsidRDefault="00000000">
            <w:pPr>
              <w:jc w:val="center"/>
            </w:pPr>
            <w:r>
              <w:rPr>
                <w:rFonts w:ascii="Arial" w:hAnsi="Arial"/>
                <w:b/>
                <w:sz w:val="17"/>
              </w:rPr>
              <w:t>54</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4A662EB2" w14:textId="77777777" w:rsidR="00321CD1" w:rsidRDefault="00000000">
            <w:pPr>
              <w:jc w:val="center"/>
            </w:pPr>
            <w:r>
              <w:rPr>
                <w:rFonts w:ascii="Arial" w:hAnsi="Arial"/>
                <w:b/>
                <w:color w:val="1F4E78"/>
                <w:sz w:val="17"/>
              </w:rPr>
              <w:t>DASH-04</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4D1A3E73" w14:textId="77777777" w:rsidR="00321CD1" w:rsidRDefault="00000000">
            <w:r>
              <w:rPr>
                <w:rFonts w:ascii="Arial" w:hAnsi="Arial"/>
                <w:b/>
                <w:sz w:val="17"/>
              </w:rPr>
              <w:t>Cổng sinh viên / Sinh viên xem dashboard học tập cá nhân thời gian thực</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2DAAF2D" w14:textId="77777777" w:rsidR="00321CD1" w:rsidRDefault="00000000">
            <w:r>
              <w:rPr>
                <w:rFonts w:ascii="Consolas" w:hAnsi="Consolas"/>
                <w:color w:val="3C3C3C"/>
                <w:sz w:val="16"/>
              </w:rPr>
              <w:t>testDash04_StudentGetMyDashboard</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1A7F0C52" w14:textId="77777777" w:rsidR="00321CD1" w:rsidRDefault="00000000">
            <w:r>
              <w:rPr>
                <w:rFonts w:ascii="Arial" w:hAnsi="Arial"/>
                <w:b/>
                <w:sz w:val="17"/>
              </w:rPr>
              <w:t xml:space="preserve">Thao tác: </w:t>
            </w:r>
            <w:r>
              <w:rPr>
                <w:rFonts w:ascii="Arial" w:hAnsi="Arial"/>
                <w:sz w:val="17"/>
              </w:rPr>
              <w:t>Sinh viên gửi `GET /api/v1/dashboard/me`</w:t>
            </w:r>
            <w:r>
              <w:rPr>
                <w:rFonts w:ascii="Arial" w:hAnsi="Arial"/>
                <w:sz w:val="17"/>
              </w:rPr>
              <w:br/>
            </w:r>
            <w:r>
              <w:rPr>
                <w:rFonts w:ascii="Arial" w:hAnsi="Arial"/>
                <w:b/>
                <w:sz w:val="17"/>
              </w:rPr>
              <w:t xml:space="preserve">Kỳ vọng: </w:t>
            </w:r>
            <w:r>
              <w:rPr>
                <w:rFonts w:ascii="Arial" w:hAnsi="Arial"/>
                <w:sz w:val="17"/>
              </w:rPr>
              <w:t>Trả về 200 OK snapshot cá nhân gồm điểm thi gần nhất, số bài lab đã nộp và tiến độ học phần</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7085766" w14:textId="77777777" w:rsidR="00321CD1" w:rsidRDefault="00000000">
            <w:pPr>
              <w:jc w:val="center"/>
            </w:pPr>
            <w:r>
              <w:rPr>
                <w:rFonts w:ascii="Arial" w:hAnsi="Arial"/>
                <w:b/>
                <w:color w:val="008000"/>
                <w:sz w:val="17"/>
              </w:rPr>
              <w:t>PASS</w:t>
            </w:r>
          </w:p>
        </w:tc>
      </w:tr>
      <w:tr w:rsidR="00321CD1" w14:paraId="604686D7"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197F84C" w14:textId="77777777" w:rsidR="00321CD1" w:rsidRDefault="00000000">
            <w:pPr>
              <w:jc w:val="center"/>
            </w:pPr>
            <w:r>
              <w:rPr>
                <w:rFonts w:ascii="Arial" w:hAnsi="Arial"/>
                <w:b/>
                <w:sz w:val="17"/>
              </w:rPr>
              <w:t>55</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E1D414A" w14:textId="77777777" w:rsidR="00321CD1" w:rsidRDefault="00000000">
            <w:pPr>
              <w:jc w:val="center"/>
            </w:pPr>
            <w:r>
              <w:rPr>
                <w:rFonts w:ascii="Arial" w:hAnsi="Arial"/>
                <w:b/>
                <w:color w:val="1F4E78"/>
                <w:sz w:val="17"/>
              </w:rPr>
              <w:t>DASH-05</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35EB13D" w14:textId="77777777" w:rsidR="00321CD1" w:rsidRDefault="00000000">
            <w:r>
              <w:rPr>
                <w:rFonts w:ascii="Arial" w:hAnsi="Arial"/>
                <w:b/>
                <w:sz w:val="17"/>
              </w:rPr>
              <w:t>Bảo mật phân quyền / Chặn sinh viên truy cập dashboard thống kê toàn lớp</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2C246A8" w14:textId="77777777" w:rsidR="00321CD1" w:rsidRDefault="00000000">
            <w:r>
              <w:rPr>
                <w:rFonts w:ascii="Consolas" w:hAnsi="Consolas"/>
                <w:color w:val="3C3C3C"/>
                <w:sz w:val="16"/>
              </w:rPr>
              <w:t>testDash05_StudentGetStudentDashboardForbidden</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21D582D" w14:textId="77777777" w:rsidR="00321CD1" w:rsidRDefault="00000000">
            <w:r>
              <w:rPr>
                <w:rFonts w:ascii="Arial" w:hAnsi="Arial"/>
                <w:b/>
                <w:sz w:val="17"/>
              </w:rPr>
              <w:t xml:space="preserve">Thao tác: </w:t>
            </w:r>
            <w:r>
              <w:rPr>
                <w:rFonts w:ascii="Arial" w:hAnsi="Arial"/>
                <w:sz w:val="17"/>
              </w:rPr>
              <w:t>Sinh viên cố gọi `GET /api/v1/dashboard/class/{id}/student/{studentId}`</w:t>
            </w:r>
            <w:r>
              <w:rPr>
                <w:rFonts w:ascii="Arial" w:hAnsi="Arial"/>
                <w:sz w:val="17"/>
              </w:rPr>
              <w:br/>
            </w:r>
            <w:r>
              <w:rPr>
                <w:rFonts w:ascii="Arial" w:hAnsi="Arial"/>
                <w:b/>
                <w:sz w:val="17"/>
              </w:rPr>
              <w:t xml:space="preserve">Kỳ vọng: </w:t>
            </w:r>
            <w:r>
              <w:rPr>
                <w:rFonts w:ascii="Arial" w:hAnsi="Arial"/>
                <w:sz w:val="17"/>
              </w:rPr>
              <w:t>Bị từ chối truy cập bằng HTTP 403 Forbidden</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ACC7238" w14:textId="77777777" w:rsidR="00321CD1" w:rsidRDefault="00000000">
            <w:pPr>
              <w:jc w:val="center"/>
            </w:pPr>
            <w:r>
              <w:rPr>
                <w:rFonts w:ascii="Arial" w:hAnsi="Arial"/>
                <w:b/>
                <w:color w:val="008000"/>
                <w:sz w:val="17"/>
              </w:rPr>
              <w:t>PASS</w:t>
            </w:r>
          </w:p>
        </w:tc>
      </w:tr>
      <w:tr w:rsidR="00321CD1" w14:paraId="35555BC7"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CAFBE4D" w14:textId="77777777" w:rsidR="00321CD1" w:rsidRDefault="00000000">
            <w:pPr>
              <w:jc w:val="center"/>
            </w:pPr>
            <w:r>
              <w:rPr>
                <w:rFonts w:ascii="Arial" w:hAnsi="Arial"/>
                <w:b/>
                <w:sz w:val="17"/>
              </w:rPr>
              <w:t>56</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4D243B6E" w14:textId="77777777" w:rsidR="00321CD1" w:rsidRDefault="00000000">
            <w:pPr>
              <w:jc w:val="center"/>
            </w:pPr>
            <w:r>
              <w:rPr>
                <w:rFonts w:ascii="Arial" w:hAnsi="Arial"/>
                <w:b/>
                <w:color w:val="1F4E78"/>
                <w:sz w:val="17"/>
              </w:rPr>
              <w:t>EVD-01</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0208D24B" w14:textId="77777777" w:rsidR="00321CD1" w:rsidRDefault="00000000">
            <w:r>
              <w:rPr>
                <w:rFonts w:ascii="Arial" w:hAnsi="Arial"/>
                <w:b/>
                <w:sz w:val="17"/>
              </w:rPr>
              <w:t>Hồ sơ minh chứng / Sinh viên tra cứu toàn bộ minh chứng của bản thân</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77826DE" w14:textId="77777777" w:rsidR="00321CD1" w:rsidRDefault="00000000">
            <w:r>
              <w:rPr>
                <w:rFonts w:ascii="Consolas" w:hAnsi="Consolas"/>
                <w:color w:val="3C3C3C"/>
                <w:sz w:val="16"/>
              </w:rPr>
              <w:t>testEvd01_GetMyEvidenceSuccess</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4777DF27" w14:textId="77777777" w:rsidR="00321CD1" w:rsidRDefault="00000000">
            <w:r>
              <w:rPr>
                <w:rFonts w:ascii="Arial" w:hAnsi="Arial"/>
                <w:b/>
                <w:sz w:val="17"/>
              </w:rPr>
              <w:t xml:space="preserve">Thao tác: </w:t>
            </w:r>
            <w:r>
              <w:rPr>
                <w:rFonts w:ascii="Arial" w:hAnsi="Arial"/>
                <w:sz w:val="17"/>
              </w:rPr>
              <w:t>Sinh viên gửi `GET /api/v1/evidence/me`</w:t>
            </w:r>
            <w:r>
              <w:rPr>
                <w:rFonts w:ascii="Arial" w:hAnsi="Arial"/>
                <w:sz w:val="17"/>
              </w:rPr>
              <w:br/>
            </w:r>
            <w:r>
              <w:rPr>
                <w:rFonts w:ascii="Arial" w:hAnsi="Arial"/>
                <w:b/>
                <w:sz w:val="17"/>
              </w:rPr>
              <w:t xml:space="preserve">Kỳ vọng: </w:t>
            </w:r>
            <w:r>
              <w:rPr>
                <w:rFonts w:ascii="Arial" w:hAnsi="Arial"/>
                <w:sz w:val="17"/>
              </w:rPr>
              <w:t>Trả về 200 OK danh mục minh chứng học tập đã tích lũy (kèm mã hash và nguồn gốc)</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CB8B71B" w14:textId="77777777" w:rsidR="00321CD1" w:rsidRDefault="00000000">
            <w:pPr>
              <w:jc w:val="center"/>
            </w:pPr>
            <w:r>
              <w:rPr>
                <w:rFonts w:ascii="Arial" w:hAnsi="Arial"/>
                <w:b/>
                <w:color w:val="008000"/>
                <w:sz w:val="17"/>
              </w:rPr>
              <w:t>PASS</w:t>
            </w:r>
          </w:p>
        </w:tc>
      </w:tr>
      <w:tr w:rsidR="00321CD1" w14:paraId="6CC96D05"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6AEBA62" w14:textId="77777777" w:rsidR="00321CD1" w:rsidRDefault="00000000">
            <w:pPr>
              <w:jc w:val="center"/>
            </w:pPr>
            <w:r>
              <w:rPr>
                <w:rFonts w:ascii="Arial" w:hAnsi="Arial"/>
                <w:b/>
                <w:sz w:val="17"/>
              </w:rPr>
              <w:t>57</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8311A52" w14:textId="77777777" w:rsidR="00321CD1" w:rsidRDefault="00000000">
            <w:pPr>
              <w:jc w:val="center"/>
            </w:pPr>
            <w:r>
              <w:rPr>
                <w:rFonts w:ascii="Arial" w:hAnsi="Arial"/>
                <w:b/>
                <w:color w:val="1F4E78"/>
                <w:sz w:val="17"/>
              </w:rPr>
              <w:t>EVD-02</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ECB71AA" w14:textId="77777777" w:rsidR="00321CD1" w:rsidRDefault="00000000">
            <w:r>
              <w:rPr>
                <w:rFonts w:ascii="Arial" w:hAnsi="Arial"/>
                <w:b/>
                <w:sz w:val="17"/>
              </w:rPr>
              <w:t xml:space="preserve">Bảo mật IDOR / Chặn sinh viên xem </w:t>
            </w:r>
            <w:r>
              <w:rPr>
                <w:rFonts w:ascii="Arial" w:hAnsi="Arial"/>
                <w:b/>
                <w:sz w:val="17"/>
              </w:rPr>
              <w:lastRenderedPageBreak/>
              <w:t>hồ sơ minh chứng của bạn học</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DD4513C" w14:textId="77777777" w:rsidR="00321CD1" w:rsidRDefault="00000000">
            <w:r>
              <w:rPr>
                <w:rFonts w:ascii="Consolas" w:hAnsi="Consolas"/>
                <w:color w:val="3C3C3C"/>
                <w:sz w:val="16"/>
              </w:rPr>
              <w:lastRenderedPageBreak/>
              <w:t>testEvd02_StudentCannotViewOtherStudentEvidence</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53D59C4" w14:textId="77777777" w:rsidR="00321CD1" w:rsidRDefault="00000000">
            <w:r>
              <w:rPr>
                <w:rFonts w:ascii="Arial" w:hAnsi="Arial"/>
                <w:b/>
                <w:sz w:val="17"/>
              </w:rPr>
              <w:t xml:space="preserve">Thao tác: </w:t>
            </w:r>
            <w:r>
              <w:rPr>
                <w:rFonts w:ascii="Arial" w:hAnsi="Arial"/>
                <w:sz w:val="17"/>
              </w:rPr>
              <w:t>Sinh viên B gửi request xem minh chứng của Sinh viên A</w:t>
            </w:r>
            <w:r>
              <w:rPr>
                <w:rFonts w:ascii="Arial" w:hAnsi="Arial"/>
                <w:sz w:val="17"/>
              </w:rPr>
              <w:br/>
            </w:r>
            <w:r>
              <w:rPr>
                <w:rFonts w:ascii="Arial" w:hAnsi="Arial"/>
                <w:b/>
                <w:sz w:val="17"/>
              </w:rPr>
              <w:t xml:space="preserve">Kỳ vọng: </w:t>
            </w:r>
            <w:r>
              <w:rPr>
                <w:rFonts w:ascii="Arial" w:hAnsi="Arial"/>
                <w:sz w:val="17"/>
              </w:rPr>
              <w:t xml:space="preserve">Hệ thống chặn truy cập trái phép, trả về HTTP 403 </w:t>
            </w:r>
            <w:r>
              <w:rPr>
                <w:rFonts w:ascii="Arial" w:hAnsi="Arial"/>
                <w:sz w:val="17"/>
              </w:rPr>
              <w:lastRenderedPageBreak/>
              <w:t>Forbidden</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DA98E6A" w14:textId="77777777" w:rsidR="00321CD1" w:rsidRDefault="00000000">
            <w:pPr>
              <w:jc w:val="center"/>
            </w:pPr>
            <w:r>
              <w:rPr>
                <w:rFonts w:ascii="Arial" w:hAnsi="Arial"/>
                <w:b/>
                <w:color w:val="008000"/>
                <w:sz w:val="17"/>
              </w:rPr>
              <w:lastRenderedPageBreak/>
              <w:t>PASS</w:t>
            </w:r>
          </w:p>
        </w:tc>
      </w:tr>
      <w:tr w:rsidR="00321CD1" w14:paraId="79A4E164"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668440B" w14:textId="77777777" w:rsidR="00321CD1" w:rsidRDefault="00000000">
            <w:pPr>
              <w:jc w:val="center"/>
            </w:pPr>
            <w:r>
              <w:rPr>
                <w:rFonts w:ascii="Arial" w:hAnsi="Arial"/>
                <w:b/>
                <w:sz w:val="17"/>
              </w:rPr>
              <w:t>58</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69070AC6" w14:textId="77777777" w:rsidR="00321CD1" w:rsidRDefault="00000000">
            <w:pPr>
              <w:jc w:val="center"/>
            </w:pPr>
            <w:r>
              <w:rPr>
                <w:rFonts w:ascii="Arial" w:hAnsi="Arial"/>
                <w:b/>
                <w:color w:val="1F4E78"/>
                <w:sz w:val="17"/>
              </w:rPr>
              <w:t>EVD-03</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4E353149" w14:textId="77777777" w:rsidR="00321CD1" w:rsidRDefault="00000000">
            <w:r>
              <w:rPr>
                <w:rFonts w:ascii="Arial" w:hAnsi="Arial"/>
                <w:b/>
                <w:sz w:val="17"/>
              </w:rPr>
              <w:t>Cổng giảng viên / Giảng viên xem minh chứng học tập của sinh viên trong lớp</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69B091D0" w14:textId="77777777" w:rsidR="00321CD1" w:rsidRDefault="00000000">
            <w:r>
              <w:rPr>
                <w:rFonts w:ascii="Consolas" w:hAnsi="Consolas"/>
                <w:color w:val="3C3C3C"/>
                <w:sz w:val="16"/>
              </w:rPr>
              <w:t>testEvd03_InstructorViewsStudentEvidenceSuccess</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35D6BFAA" w14:textId="77777777" w:rsidR="00321CD1" w:rsidRDefault="00000000">
            <w:r>
              <w:rPr>
                <w:rFonts w:ascii="Arial" w:hAnsi="Arial"/>
                <w:b/>
                <w:sz w:val="17"/>
              </w:rPr>
              <w:t xml:space="preserve">Thao tác: </w:t>
            </w:r>
            <w:r>
              <w:rPr>
                <w:rFonts w:ascii="Arial" w:hAnsi="Arial"/>
                <w:sz w:val="17"/>
              </w:rPr>
              <w:t>Giảng viên gửi `GET /api/v1/evidence/student/{studentId}?classId={classId}`</w:t>
            </w:r>
            <w:r>
              <w:rPr>
                <w:rFonts w:ascii="Arial" w:hAnsi="Arial"/>
                <w:sz w:val="17"/>
              </w:rPr>
              <w:br/>
            </w:r>
            <w:r>
              <w:rPr>
                <w:rFonts w:ascii="Arial" w:hAnsi="Arial"/>
                <w:b/>
                <w:sz w:val="17"/>
              </w:rPr>
              <w:t xml:space="preserve">Kỳ vọng: </w:t>
            </w:r>
            <w:r>
              <w:rPr>
                <w:rFonts w:ascii="Arial" w:hAnsi="Arial"/>
                <w:sz w:val="17"/>
              </w:rPr>
              <w:t>Trả về 200 OK chi tiết minh chứng bài làm của sinh viên lớp mình phụ trách</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A83B434" w14:textId="77777777" w:rsidR="00321CD1" w:rsidRDefault="00000000">
            <w:pPr>
              <w:jc w:val="center"/>
            </w:pPr>
            <w:r>
              <w:rPr>
                <w:rFonts w:ascii="Arial" w:hAnsi="Arial"/>
                <w:b/>
                <w:color w:val="008000"/>
                <w:sz w:val="17"/>
              </w:rPr>
              <w:t>PASS</w:t>
            </w:r>
          </w:p>
        </w:tc>
      </w:tr>
      <w:tr w:rsidR="00321CD1" w14:paraId="6BEC3C05"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567A380" w14:textId="77777777" w:rsidR="00321CD1" w:rsidRDefault="00000000">
            <w:pPr>
              <w:jc w:val="center"/>
            </w:pPr>
            <w:r>
              <w:rPr>
                <w:rFonts w:ascii="Arial" w:hAnsi="Arial"/>
                <w:b/>
                <w:sz w:val="17"/>
              </w:rPr>
              <w:t>59</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3F84E2D" w14:textId="77777777" w:rsidR="00321CD1" w:rsidRDefault="00000000">
            <w:pPr>
              <w:jc w:val="center"/>
            </w:pPr>
            <w:r>
              <w:rPr>
                <w:rFonts w:ascii="Arial" w:hAnsi="Arial"/>
                <w:b/>
                <w:color w:val="1F4E78"/>
                <w:sz w:val="17"/>
              </w:rPr>
              <w:t>EVD-04</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7DBE4AB" w14:textId="77777777" w:rsidR="00321CD1" w:rsidRDefault="00000000">
            <w:r>
              <w:rPr>
                <w:rFonts w:ascii="Arial" w:hAnsi="Arial"/>
                <w:b/>
                <w:sz w:val="17"/>
              </w:rPr>
              <w:t>Tự động hóa minh chứng / Tự động tạo minh chứng khi sinh viên nộp bài thi</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9E06989" w14:textId="77777777" w:rsidR="00321CD1" w:rsidRDefault="00000000">
            <w:r>
              <w:rPr>
                <w:rFonts w:ascii="Consolas" w:hAnsi="Consolas"/>
                <w:color w:val="3C3C3C"/>
                <w:sz w:val="16"/>
              </w:rPr>
              <w:t>testEvd04_SubmitExamGeneratesEvidence</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13D7873" w14:textId="77777777" w:rsidR="00321CD1" w:rsidRDefault="00000000">
            <w:r>
              <w:rPr>
                <w:rFonts w:ascii="Arial" w:hAnsi="Arial"/>
                <w:b/>
                <w:sz w:val="17"/>
              </w:rPr>
              <w:t xml:space="preserve">Thao tác: </w:t>
            </w:r>
            <w:r>
              <w:rPr>
                <w:rFonts w:ascii="Arial" w:hAnsi="Arial"/>
                <w:sz w:val="17"/>
              </w:rPr>
              <w:t>Sinh viên hoàn thành và nộp bài thi trắc nghiệm</w:t>
            </w:r>
            <w:r>
              <w:rPr>
                <w:rFonts w:ascii="Arial" w:hAnsi="Arial"/>
                <w:sz w:val="17"/>
              </w:rPr>
              <w:br/>
            </w:r>
            <w:r>
              <w:rPr>
                <w:rFonts w:ascii="Arial" w:hAnsi="Arial"/>
                <w:b/>
                <w:sz w:val="17"/>
              </w:rPr>
              <w:t xml:space="preserve">Kỳ vọng: </w:t>
            </w:r>
            <w:r>
              <w:rPr>
                <w:rFonts w:ascii="Arial" w:hAnsi="Arial"/>
                <w:sz w:val="17"/>
              </w:rPr>
              <w:t>Hệ thống tự động sinh bản ghi trong bảng `evidence` với `source_type = EXAM`, lưu snapshot bài làm</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E4298C9" w14:textId="77777777" w:rsidR="00321CD1" w:rsidRDefault="00000000">
            <w:pPr>
              <w:jc w:val="center"/>
            </w:pPr>
            <w:r>
              <w:rPr>
                <w:rFonts w:ascii="Arial" w:hAnsi="Arial"/>
                <w:b/>
                <w:color w:val="008000"/>
                <w:sz w:val="17"/>
              </w:rPr>
              <w:t>PASS</w:t>
            </w:r>
          </w:p>
        </w:tc>
      </w:tr>
      <w:tr w:rsidR="00321CD1" w14:paraId="283065CB"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60C78653" w14:textId="77777777" w:rsidR="00321CD1" w:rsidRDefault="00000000">
            <w:pPr>
              <w:jc w:val="center"/>
            </w:pPr>
            <w:r>
              <w:rPr>
                <w:rFonts w:ascii="Arial" w:hAnsi="Arial"/>
                <w:b/>
                <w:sz w:val="17"/>
              </w:rPr>
              <w:t>60</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6178F764" w14:textId="77777777" w:rsidR="00321CD1" w:rsidRDefault="00000000">
            <w:pPr>
              <w:jc w:val="center"/>
            </w:pPr>
            <w:r>
              <w:rPr>
                <w:rFonts w:ascii="Arial" w:hAnsi="Arial"/>
                <w:b/>
                <w:color w:val="1F4E78"/>
                <w:sz w:val="17"/>
              </w:rPr>
              <w:t>EVD-05</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78B79DFA" w14:textId="77777777" w:rsidR="00321CD1" w:rsidRDefault="00000000">
            <w:r>
              <w:rPr>
                <w:rFonts w:ascii="Arial" w:hAnsi="Arial"/>
                <w:b/>
                <w:sz w:val="17"/>
              </w:rPr>
              <w:t>Tự động hóa minh chứng / Tự động tạo minh chứng khi giảng viên xác nhận điểm lab</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37347A2E" w14:textId="77777777" w:rsidR="00321CD1" w:rsidRDefault="00000000">
            <w:r>
              <w:rPr>
                <w:rFonts w:ascii="Consolas" w:hAnsi="Consolas"/>
                <w:color w:val="3C3C3C"/>
                <w:sz w:val="16"/>
              </w:rPr>
              <w:t>testEvd05_ConfirmLabGeneratesEvidence</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73400203" w14:textId="77777777" w:rsidR="00321CD1" w:rsidRDefault="00000000">
            <w:r>
              <w:rPr>
                <w:rFonts w:ascii="Arial" w:hAnsi="Arial"/>
                <w:b/>
                <w:sz w:val="17"/>
              </w:rPr>
              <w:t xml:space="preserve">Thao tác: </w:t>
            </w:r>
            <w:r>
              <w:rPr>
                <w:rFonts w:ascii="Arial" w:hAnsi="Arial"/>
                <w:sz w:val="17"/>
              </w:rPr>
              <w:t>Giảng viên xác nhận điểm bài thực hành ảo của sinh viên</w:t>
            </w:r>
            <w:r>
              <w:rPr>
                <w:rFonts w:ascii="Arial" w:hAnsi="Arial"/>
                <w:sz w:val="17"/>
              </w:rPr>
              <w:br/>
            </w:r>
            <w:r>
              <w:rPr>
                <w:rFonts w:ascii="Arial" w:hAnsi="Arial"/>
                <w:b/>
                <w:sz w:val="17"/>
              </w:rPr>
              <w:t xml:space="preserve">Kỳ vọng: </w:t>
            </w:r>
            <w:r>
              <w:rPr>
                <w:rFonts w:ascii="Arial" w:hAnsi="Arial"/>
                <w:sz w:val="17"/>
              </w:rPr>
              <w:t>Hệ thống tự động sinh bản ghi minh chứng với `source_type = EXPERIMENT`, chốt dữ liệu báo cáo</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799A1BFB" w14:textId="77777777" w:rsidR="00321CD1" w:rsidRDefault="00000000">
            <w:pPr>
              <w:jc w:val="center"/>
            </w:pPr>
            <w:r>
              <w:rPr>
                <w:rFonts w:ascii="Arial" w:hAnsi="Arial"/>
                <w:b/>
                <w:color w:val="008000"/>
                <w:sz w:val="17"/>
              </w:rPr>
              <w:t>PASS</w:t>
            </w:r>
          </w:p>
        </w:tc>
      </w:tr>
      <w:tr w:rsidR="00321CD1" w14:paraId="518CED73"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3BDEF17" w14:textId="77777777" w:rsidR="00321CD1" w:rsidRDefault="00000000">
            <w:pPr>
              <w:jc w:val="center"/>
            </w:pPr>
            <w:r>
              <w:rPr>
                <w:rFonts w:ascii="Arial" w:hAnsi="Arial"/>
                <w:b/>
                <w:sz w:val="17"/>
              </w:rPr>
              <w:t>61</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88A371A" w14:textId="77777777" w:rsidR="00321CD1" w:rsidRDefault="00000000">
            <w:pPr>
              <w:jc w:val="center"/>
            </w:pPr>
            <w:r>
              <w:rPr>
                <w:rFonts w:ascii="Arial" w:hAnsi="Arial"/>
                <w:b/>
                <w:color w:val="1F4E78"/>
                <w:sz w:val="17"/>
              </w:rPr>
              <w:t>EVD-06</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9708995" w14:textId="77777777" w:rsidR="00321CD1" w:rsidRDefault="00000000">
            <w:r>
              <w:rPr>
                <w:rFonts w:ascii="Arial" w:hAnsi="Arial"/>
                <w:b/>
                <w:sz w:val="17"/>
              </w:rPr>
              <w:t>Báo cáo kiểm định / Giảng viên xuất danh mục minh chứng của toàn bộ lớp học</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D5AE841" w14:textId="77777777" w:rsidR="00321CD1" w:rsidRDefault="00000000">
            <w:r>
              <w:rPr>
                <w:rFonts w:ascii="Consolas" w:hAnsi="Consolas"/>
                <w:color w:val="3C3C3C"/>
                <w:sz w:val="16"/>
              </w:rPr>
              <w:t>testEvd06_GetClassEvidenceSuccess</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38CD843" w14:textId="77777777" w:rsidR="00321CD1" w:rsidRDefault="00000000">
            <w:r>
              <w:rPr>
                <w:rFonts w:ascii="Arial" w:hAnsi="Arial"/>
                <w:b/>
                <w:sz w:val="17"/>
              </w:rPr>
              <w:t xml:space="preserve">Thao tác: </w:t>
            </w:r>
            <w:r>
              <w:rPr>
                <w:rFonts w:ascii="Arial" w:hAnsi="Arial"/>
                <w:sz w:val="17"/>
              </w:rPr>
              <w:t>Giảng viên gửi `GET /api/v1/evidence/class/{classId}` phục vụ kiểm định chất lượng</w:t>
            </w:r>
            <w:r>
              <w:rPr>
                <w:rFonts w:ascii="Arial" w:hAnsi="Arial"/>
                <w:sz w:val="17"/>
              </w:rPr>
              <w:br/>
            </w:r>
            <w:r>
              <w:rPr>
                <w:rFonts w:ascii="Arial" w:hAnsi="Arial"/>
                <w:b/>
                <w:sz w:val="17"/>
              </w:rPr>
              <w:t xml:space="preserve">Kỳ vọng: </w:t>
            </w:r>
            <w:r>
              <w:rPr>
                <w:rFonts w:ascii="Arial" w:hAnsi="Arial"/>
                <w:sz w:val="17"/>
              </w:rPr>
              <w:t>Trả về 200 OK tập hợp đầy đủ minh chứng học tập của sinh viên toàn lớp</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D51433B" w14:textId="77777777" w:rsidR="00321CD1" w:rsidRDefault="00000000">
            <w:pPr>
              <w:jc w:val="center"/>
            </w:pPr>
            <w:r>
              <w:rPr>
                <w:rFonts w:ascii="Arial" w:hAnsi="Arial"/>
                <w:b/>
                <w:color w:val="008000"/>
                <w:sz w:val="17"/>
              </w:rPr>
              <w:t>PASS</w:t>
            </w:r>
          </w:p>
        </w:tc>
      </w:tr>
      <w:tr w:rsidR="00321CD1" w14:paraId="7123A2AD"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67E2567" w14:textId="77777777" w:rsidR="00321CD1" w:rsidRDefault="00000000">
            <w:pPr>
              <w:jc w:val="center"/>
            </w:pPr>
            <w:r>
              <w:rPr>
                <w:rFonts w:ascii="Arial" w:hAnsi="Arial"/>
                <w:b/>
                <w:sz w:val="17"/>
              </w:rPr>
              <w:t>62</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06DA4FA" w14:textId="77777777" w:rsidR="00321CD1" w:rsidRDefault="00000000">
            <w:pPr>
              <w:jc w:val="center"/>
            </w:pPr>
            <w:r>
              <w:rPr>
                <w:rFonts w:ascii="Arial" w:hAnsi="Arial"/>
                <w:b/>
                <w:color w:val="1F4E78"/>
                <w:sz w:val="17"/>
              </w:rPr>
              <w:t>EXAM-01</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195EEC61" w14:textId="77777777" w:rsidR="00321CD1" w:rsidRDefault="00000000">
            <w:r>
              <w:rPr>
                <w:rFonts w:ascii="Arial" w:hAnsi="Arial"/>
                <w:b/>
                <w:sz w:val="17"/>
              </w:rPr>
              <w:t>Khảo thí / Giảng viên tạo đề thi trắc nghiệm mới</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699F0BBE" w14:textId="77777777" w:rsidR="00321CD1" w:rsidRDefault="00000000">
            <w:r>
              <w:rPr>
                <w:rFonts w:ascii="Consolas" w:hAnsi="Consolas"/>
                <w:color w:val="3C3C3C"/>
                <w:sz w:val="16"/>
              </w:rPr>
              <w:t>testExam01_CreateExamSuccess</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1592754E" w14:textId="77777777" w:rsidR="00321CD1" w:rsidRDefault="00000000">
            <w:r>
              <w:rPr>
                <w:rFonts w:ascii="Arial" w:hAnsi="Arial"/>
                <w:b/>
                <w:sz w:val="17"/>
              </w:rPr>
              <w:t xml:space="preserve">Thao tác: </w:t>
            </w:r>
            <w:r>
              <w:rPr>
                <w:rFonts w:ascii="Arial" w:hAnsi="Arial"/>
                <w:sz w:val="17"/>
              </w:rPr>
              <w:t>Giảng viên gửi `POST /api/v1/exams` kèm thời gian làm bài, tỷ lệ phạt nộp muộn</w:t>
            </w:r>
            <w:r>
              <w:rPr>
                <w:rFonts w:ascii="Arial" w:hAnsi="Arial"/>
                <w:sz w:val="17"/>
              </w:rPr>
              <w:br/>
            </w:r>
            <w:r>
              <w:rPr>
                <w:rFonts w:ascii="Arial" w:hAnsi="Arial"/>
                <w:b/>
                <w:sz w:val="17"/>
              </w:rPr>
              <w:t xml:space="preserve">Kỳ vọng: </w:t>
            </w:r>
            <w:r>
              <w:rPr>
                <w:rFonts w:ascii="Arial" w:hAnsi="Arial"/>
                <w:sz w:val="17"/>
              </w:rPr>
              <w:t>Tạo đề thi thành công (201 Created), lưu thông tin cấu hình vào CSDL</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EAAFFCA" w14:textId="77777777" w:rsidR="00321CD1" w:rsidRDefault="00000000">
            <w:pPr>
              <w:jc w:val="center"/>
            </w:pPr>
            <w:r>
              <w:rPr>
                <w:rFonts w:ascii="Arial" w:hAnsi="Arial"/>
                <w:b/>
                <w:color w:val="008000"/>
                <w:sz w:val="17"/>
              </w:rPr>
              <w:t>PASS</w:t>
            </w:r>
          </w:p>
        </w:tc>
      </w:tr>
      <w:tr w:rsidR="00321CD1" w14:paraId="468E6CBB"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F24ACD2" w14:textId="77777777" w:rsidR="00321CD1" w:rsidRDefault="00000000">
            <w:pPr>
              <w:jc w:val="center"/>
            </w:pPr>
            <w:r>
              <w:rPr>
                <w:rFonts w:ascii="Arial" w:hAnsi="Arial"/>
                <w:b/>
                <w:sz w:val="17"/>
              </w:rPr>
              <w:t>63</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D06FCBC" w14:textId="77777777" w:rsidR="00321CD1" w:rsidRDefault="00000000">
            <w:pPr>
              <w:jc w:val="center"/>
            </w:pPr>
            <w:r>
              <w:rPr>
                <w:rFonts w:ascii="Arial" w:hAnsi="Arial"/>
                <w:b/>
                <w:color w:val="1F4E78"/>
                <w:sz w:val="17"/>
              </w:rPr>
              <w:t>EXAM-02</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01A894B" w14:textId="77777777" w:rsidR="00321CD1" w:rsidRDefault="00000000">
            <w:r>
              <w:rPr>
                <w:rFonts w:ascii="Arial" w:hAnsi="Arial"/>
                <w:b/>
                <w:sz w:val="17"/>
              </w:rPr>
              <w:t xml:space="preserve">Khảo thí / Giảng viên gán câu hỏi và trọng số </w:t>
            </w:r>
            <w:r>
              <w:rPr>
                <w:rFonts w:ascii="Arial" w:hAnsi="Arial"/>
                <w:b/>
                <w:sz w:val="17"/>
              </w:rPr>
              <w:lastRenderedPageBreak/>
              <w:t>điểm vào đề thi</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511E9A6" w14:textId="77777777" w:rsidR="00321CD1" w:rsidRDefault="00000000">
            <w:r>
              <w:rPr>
                <w:rFonts w:ascii="Consolas" w:hAnsi="Consolas"/>
                <w:color w:val="3C3C3C"/>
                <w:sz w:val="16"/>
              </w:rPr>
              <w:lastRenderedPageBreak/>
              <w:t>testExam02_AddQuestionToExam</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B3D5242" w14:textId="77777777" w:rsidR="00321CD1" w:rsidRDefault="00000000">
            <w:r>
              <w:rPr>
                <w:rFonts w:ascii="Arial" w:hAnsi="Arial"/>
                <w:b/>
                <w:sz w:val="17"/>
              </w:rPr>
              <w:t xml:space="preserve">Thao tác: </w:t>
            </w:r>
            <w:r>
              <w:rPr>
                <w:rFonts w:ascii="Arial" w:hAnsi="Arial"/>
                <w:sz w:val="17"/>
              </w:rPr>
              <w:t>Giảng viên thêm câu hỏi từ ngân hàng đề vào đề thi qua `POST /api/v1/exams/{id}/questions`</w:t>
            </w:r>
            <w:r>
              <w:rPr>
                <w:rFonts w:ascii="Arial" w:hAnsi="Arial"/>
                <w:sz w:val="17"/>
              </w:rPr>
              <w:br/>
            </w:r>
            <w:r>
              <w:rPr>
                <w:rFonts w:ascii="Arial" w:hAnsi="Arial"/>
                <w:b/>
                <w:sz w:val="17"/>
              </w:rPr>
              <w:t xml:space="preserve">Kỳ vọng: </w:t>
            </w:r>
            <w:r>
              <w:rPr>
                <w:rFonts w:ascii="Arial" w:hAnsi="Arial"/>
                <w:sz w:val="17"/>
              </w:rPr>
              <w:t xml:space="preserve">Gán câu hỏi thành công </w:t>
            </w:r>
            <w:r>
              <w:rPr>
                <w:rFonts w:ascii="Arial" w:hAnsi="Arial"/>
                <w:sz w:val="17"/>
              </w:rPr>
              <w:lastRenderedPageBreak/>
              <w:t>(200 OK), cập nhật danh sách `exam_questions` kèm `score_weight`</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A89765C" w14:textId="77777777" w:rsidR="00321CD1" w:rsidRDefault="00000000">
            <w:pPr>
              <w:jc w:val="center"/>
            </w:pPr>
            <w:r>
              <w:rPr>
                <w:rFonts w:ascii="Arial" w:hAnsi="Arial"/>
                <w:b/>
                <w:color w:val="008000"/>
                <w:sz w:val="17"/>
              </w:rPr>
              <w:lastRenderedPageBreak/>
              <w:t>PASS</w:t>
            </w:r>
          </w:p>
        </w:tc>
      </w:tr>
      <w:tr w:rsidR="00321CD1" w14:paraId="233D5FF9"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60EE1C72" w14:textId="77777777" w:rsidR="00321CD1" w:rsidRDefault="00000000">
            <w:pPr>
              <w:jc w:val="center"/>
            </w:pPr>
            <w:r>
              <w:rPr>
                <w:rFonts w:ascii="Arial" w:hAnsi="Arial"/>
                <w:b/>
                <w:sz w:val="17"/>
              </w:rPr>
              <w:t>64</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9C62B70" w14:textId="77777777" w:rsidR="00321CD1" w:rsidRDefault="00000000">
            <w:pPr>
              <w:jc w:val="center"/>
            </w:pPr>
            <w:r>
              <w:rPr>
                <w:rFonts w:ascii="Arial" w:hAnsi="Arial"/>
                <w:b/>
                <w:color w:val="1F4E78"/>
                <w:sz w:val="17"/>
              </w:rPr>
              <w:t>EXAM-03</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327D425A" w14:textId="77777777" w:rsidR="00321CD1" w:rsidRDefault="00000000">
            <w:r>
              <w:rPr>
                <w:rFonts w:ascii="Arial" w:hAnsi="Arial"/>
                <w:b/>
                <w:sz w:val="17"/>
              </w:rPr>
              <w:t>Khảo thí / Sinh viên bắt đầu làm bài thi (Khởi tạo Attempt)</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A67484C" w14:textId="77777777" w:rsidR="00321CD1" w:rsidRDefault="00000000">
            <w:r>
              <w:rPr>
                <w:rFonts w:ascii="Consolas" w:hAnsi="Consolas"/>
                <w:color w:val="3C3C3C"/>
                <w:sz w:val="16"/>
              </w:rPr>
              <w:t>testExam03_StartAttemptSuccess</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374D37AB" w14:textId="77777777" w:rsidR="00321CD1" w:rsidRDefault="00000000">
            <w:r>
              <w:rPr>
                <w:rFonts w:ascii="Arial" w:hAnsi="Arial"/>
                <w:b/>
                <w:sz w:val="17"/>
              </w:rPr>
              <w:t xml:space="preserve">Thao tác: </w:t>
            </w:r>
            <w:r>
              <w:rPr>
                <w:rFonts w:ascii="Arial" w:hAnsi="Arial"/>
                <w:sz w:val="17"/>
              </w:rPr>
              <w:t>Sinh viên gửi `POST /api/v1/exams/{id}/start-attempt`</w:t>
            </w:r>
            <w:r>
              <w:rPr>
                <w:rFonts w:ascii="Arial" w:hAnsi="Arial"/>
                <w:sz w:val="17"/>
              </w:rPr>
              <w:br/>
            </w:r>
            <w:r>
              <w:rPr>
                <w:rFonts w:ascii="Arial" w:hAnsi="Arial"/>
                <w:b/>
                <w:sz w:val="17"/>
              </w:rPr>
              <w:t xml:space="preserve">Kỳ vọng: </w:t>
            </w:r>
            <w:r>
              <w:rPr>
                <w:rFonts w:ascii="Arial" w:hAnsi="Arial"/>
                <w:sz w:val="17"/>
              </w:rPr>
              <w:t>Khởi tạo thành công (201 Created), sinh mã `attemptId`, ghi nhận thời điểm bắt đầu thi</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85D6D78" w14:textId="77777777" w:rsidR="00321CD1" w:rsidRDefault="00000000">
            <w:pPr>
              <w:jc w:val="center"/>
            </w:pPr>
            <w:r>
              <w:rPr>
                <w:rFonts w:ascii="Arial" w:hAnsi="Arial"/>
                <w:b/>
                <w:color w:val="008000"/>
                <w:sz w:val="17"/>
              </w:rPr>
              <w:t>PASS</w:t>
            </w:r>
          </w:p>
        </w:tc>
      </w:tr>
      <w:tr w:rsidR="00321CD1" w14:paraId="1ABD1F5B"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497A2F6" w14:textId="77777777" w:rsidR="00321CD1" w:rsidRDefault="00000000">
            <w:pPr>
              <w:jc w:val="center"/>
            </w:pPr>
            <w:r>
              <w:rPr>
                <w:rFonts w:ascii="Arial" w:hAnsi="Arial"/>
                <w:b/>
                <w:sz w:val="17"/>
              </w:rPr>
              <w:t>65</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8536021" w14:textId="77777777" w:rsidR="00321CD1" w:rsidRDefault="00000000">
            <w:pPr>
              <w:jc w:val="center"/>
            </w:pPr>
            <w:r>
              <w:rPr>
                <w:rFonts w:ascii="Arial" w:hAnsi="Arial"/>
                <w:b/>
                <w:color w:val="1F4E78"/>
                <w:sz w:val="17"/>
              </w:rPr>
              <w:t>EXAM-04</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19BA4A2" w14:textId="77777777" w:rsidR="00321CD1" w:rsidRDefault="00000000">
            <w:r>
              <w:rPr>
                <w:rFonts w:ascii="Arial" w:hAnsi="Arial"/>
                <w:b/>
                <w:sz w:val="17"/>
              </w:rPr>
              <w:t>Khảo thí / Sinh viên lưu tạm câu trả lời trong quá trình thi</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B07C21B" w14:textId="77777777" w:rsidR="00321CD1" w:rsidRDefault="00000000">
            <w:r>
              <w:rPr>
                <w:rFonts w:ascii="Consolas" w:hAnsi="Consolas"/>
                <w:color w:val="3C3C3C"/>
                <w:sz w:val="16"/>
              </w:rPr>
              <w:t>testExam04_SubmitAnswerSuccess</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3AE44D3" w14:textId="77777777" w:rsidR="00321CD1" w:rsidRDefault="00000000">
            <w:r>
              <w:rPr>
                <w:rFonts w:ascii="Arial" w:hAnsi="Arial"/>
                <w:b/>
                <w:sz w:val="17"/>
              </w:rPr>
              <w:t xml:space="preserve">Thao tác: </w:t>
            </w:r>
            <w:r>
              <w:rPr>
                <w:rFonts w:ascii="Arial" w:hAnsi="Arial"/>
                <w:sz w:val="17"/>
              </w:rPr>
              <w:t>Sinh viên gửi `POST /api/v1/exams/{id}/attempts/{attemptId}/answers` kèm đáp án lựa chọn</w:t>
            </w:r>
            <w:r>
              <w:rPr>
                <w:rFonts w:ascii="Arial" w:hAnsi="Arial"/>
                <w:sz w:val="17"/>
              </w:rPr>
              <w:br/>
            </w:r>
            <w:r>
              <w:rPr>
                <w:rFonts w:ascii="Arial" w:hAnsi="Arial"/>
                <w:b/>
                <w:sz w:val="17"/>
              </w:rPr>
              <w:t xml:space="preserve">Kỳ vọng: </w:t>
            </w:r>
            <w:r>
              <w:rPr>
                <w:rFonts w:ascii="Arial" w:hAnsi="Arial"/>
                <w:sz w:val="17"/>
              </w:rPr>
              <w:t>Lưu câu trả lời thời gian thực thành công (200 OK), chống mất bài khi mất mạng</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F932347" w14:textId="77777777" w:rsidR="00321CD1" w:rsidRDefault="00000000">
            <w:pPr>
              <w:jc w:val="center"/>
            </w:pPr>
            <w:r>
              <w:rPr>
                <w:rFonts w:ascii="Arial" w:hAnsi="Arial"/>
                <w:b/>
                <w:color w:val="008000"/>
                <w:sz w:val="17"/>
              </w:rPr>
              <w:t>PASS</w:t>
            </w:r>
          </w:p>
        </w:tc>
      </w:tr>
      <w:tr w:rsidR="00321CD1" w14:paraId="5A96106C"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6468A140" w14:textId="77777777" w:rsidR="00321CD1" w:rsidRDefault="00000000">
            <w:pPr>
              <w:jc w:val="center"/>
            </w:pPr>
            <w:r>
              <w:rPr>
                <w:rFonts w:ascii="Arial" w:hAnsi="Arial"/>
                <w:b/>
                <w:sz w:val="17"/>
              </w:rPr>
              <w:t>66</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CFF0120" w14:textId="77777777" w:rsidR="00321CD1" w:rsidRDefault="00000000">
            <w:pPr>
              <w:jc w:val="center"/>
            </w:pPr>
            <w:r>
              <w:rPr>
                <w:rFonts w:ascii="Arial" w:hAnsi="Arial"/>
                <w:b/>
                <w:color w:val="1F4E78"/>
                <w:sz w:val="17"/>
              </w:rPr>
              <w:t>EXAM-05</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7DDAD92D" w14:textId="77777777" w:rsidR="00321CD1" w:rsidRDefault="00000000">
            <w:r>
              <w:rPr>
                <w:rFonts w:ascii="Arial" w:hAnsi="Arial"/>
                <w:b/>
                <w:sz w:val="17"/>
              </w:rPr>
              <w:t>Khảo thí / Sinh viên nộp bài thi &amp; Hệ thống tự động chấm điểm MCQ</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4FCA8829" w14:textId="77777777" w:rsidR="00321CD1" w:rsidRDefault="00000000">
            <w:r>
              <w:rPr>
                <w:rFonts w:ascii="Consolas" w:hAnsi="Consolas"/>
                <w:color w:val="3C3C3C"/>
                <w:sz w:val="16"/>
              </w:rPr>
              <w:t>testExam05_SubmitAttemptAndAutoGrade</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27D66DA1" w14:textId="77777777" w:rsidR="00321CD1" w:rsidRDefault="00000000">
            <w:r>
              <w:rPr>
                <w:rFonts w:ascii="Arial" w:hAnsi="Arial"/>
                <w:b/>
                <w:sz w:val="17"/>
              </w:rPr>
              <w:t xml:space="preserve">Thao tác: </w:t>
            </w:r>
            <w:r>
              <w:rPr>
                <w:rFonts w:ascii="Arial" w:hAnsi="Arial"/>
                <w:sz w:val="17"/>
              </w:rPr>
              <w:t>Sinh viên gửi `POST /api/v1/exams/{id}/attempts/{attemptId}/submit`</w:t>
            </w:r>
            <w:r>
              <w:rPr>
                <w:rFonts w:ascii="Arial" w:hAnsi="Arial"/>
                <w:sz w:val="17"/>
              </w:rPr>
              <w:br/>
            </w:r>
            <w:r>
              <w:rPr>
                <w:rFonts w:ascii="Arial" w:hAnsi="Arial"/>
                <w:b/>
                <w:sz w:val="17"/>
              </w:rPr>
              <w:t xml:space="preserve">Kỳ vọng: </w:t>
            </w:r>
            <w:r>
              <w:rPr>
                <w:rFonts w:ascii="Arial" w:hAnsi="Arial"/>
                <w:sz w:val="17"/>
              </w:rPr>
              <w:t>Hệ thống so khớp đáp án, tính điểm thang 10 làm tròn 2 chữ số thập phân, trả về 200 OK và kết quả điểm</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68388012" w14:textId="77777777" w:rsidR="00321CD1" w:rsidRDefault="00000000">
            <w:pPr>
              <w:jc w:val="center"/>
            </w:pPr>
            <w:r>
              <w:rPr>
                <w:rFonts w:ascii="Arial" w:hAnsi="Arial"/>
                <w:b/>
                <w:color w:val="008000"/>
                <w:sz w:val="17"/>
              </w:rPr>
              <w:t>PASS</w:t>
            </w:r>
          </w:p>
        </w:tc>
      </w:tr>
      <w:tr w:rsidR="00321CD1" w14:paraId="24DF9A36"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A00EFED" w14:textId="77777777" w:rsidR="00321CD1" w:rsidRDefault="00000000">
            <w:pPr>
              <w:jc w:val="center"/>
            </w:pPr>
            <w:r>
              <w:rPr>
                <w:rFonts w:ascii="Arial" w:hAnsi="Arial"/>
                <w:b/>
                <w:sz w:val="17"/>
              </w:rPr>
              <w:t>67</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1013822" w14:textId="77777777" w:rsidR="00321CD1" w:rsidRDefault="00000000">
            <w:pPr>
              <w:jc w:val="center"/>
            </w:pPr>
            <w:r>
              <w:rPr>
                <w:rFonts w:ascii="Arial" w:hAnsi="Arial"/>
                <w:b/>
                <w:color w:val="1F4E78"/>
                <w:sz w:val="17"/>
              </w:rPr>
              <w:t>EXAM-06</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6D32C72" w14:textId="77777777" w:rsidR="00321CD1" w:rsidRDefault="00000000">
            <w:r>
              <w:rPr>
                <w:rFonts w:ascii="Arial" w:hAnsi="Arial"/>
                <w:b/>
                <w:sz w:val="17"/>
              </w:rPr>
              <w:t>Khảo thí / Chặn sinh viên mở lượt thi thứ 2 cho bài thi chính thức</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E5CDED1" w14:textId="77777777" w:rsidR="00321CD1" w:rsidRDefault="00000000">
            <w:r>
              <w:rPr>
                <w:rFonts w:ascii="Consolas" w:hAnsi="Consolas"/>
                <w:color w:val="3C3C3C"/>
                <w:sz w:val="16"/>
              </w:rPr>
              <w:t>testExam06_PreventDuplicateAttempt</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BDCC3C1" w14:textId="77777777" w:rsidR="00321CD1" w:rsidRDefault="00000000">
            <w:r>
              <w:rPr>
                <w:rFonts w:ascii="Arial" w:hAnsi="Arial"/>
                <w:b/>
                <w:sz w:val="17"/>
              </w:rPr>
              <w:t xml:space="preserve">Thao tác: </w:t>
            </w:r>
            <w:r>
              <w:rPr>
                <w:rFonts w:ascii="Arial" w:hAnsi="Arial"/>
                <w:sz w:val="17"/>
              </w:rPr>
              <w:t>Sinh viên cố gọi `start-attempt` lần thứ 2 cho kỳ thi MIDTERM đã có bài nộp</w:t>
            </w:r>
            <w:r>
              <w:rPr>
                <w:rFonts w:ascii="Arial" w:hAnsi="Arial"/>
                <w:sz w:val="17"/>
              </w:rPr>
              <w:br/>
            </w:r>
            <w:r>
              <w:rPr>
                <w:rFonts w:ascii="Arial" w:hAnsi="Arial"/>
                <w:b/>
                <w:sz w:val="17"/>
              </w:rPr>
              <w:t xml:space="preserve">Kỳ vọng: </w:t>
            </w:r>
            <w:r>
              <w:rPr>
                <w:rFonts w:ascii="Arial" w:hAnsi="Arial"/>
                <w:sz w:val="17"/>
              </w:rPr>
              <w:t>Hệ thống từ chối bằng HTTP 409 Conflict (*"Attempt already exists for this exam"*)</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F4E9610" w14:textId="77777777" w:rsidR="00321CD1" w:rsidRDefault="00000000">
            <w:pPr>
              <w:jc w:val="center"/>
            </w:pPr>
            <w:r>
              <w:rPr>
                <w:rFonts w:ascii="Arial" w:hAnsi="Arial"/>
                <w:b/>
                <w:color w:val="008000"/>
                <w:sz w:val="17"/>
              </w:rPr>
              <w:t>PASS</w:t>
            </w:r>
          </w:p>
        </w:tc>
      </w:tr>
      <w:tr w:rsidR="00321CD1" w14:paraId="51A714AE"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312BDE83" w14:textId="77777777" w:rsidR="00321CD1" w:rsidRDefault="00000000">
            <w:pPr>
              <w:jc w:val="center"/>
            </w:pPr>
            <w:r>
              <w:rPr>
                <w:rFonts w:ascii="Arial" w:hAnsi="Arial"/>
                <w:b/>
                <w:sz w:val="17"/>
              </w:rPr>
              <w:t>68</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7B0419B5" w14:textId="77777777" w:rsidR="00321CD1" w:rsidRDefault="00000000">
            <w:pPr>
              <w:jc w:val="center"/>
            </w:pPr>
            <w:r>
              <w:rPr>
                <w:rFonts w:ascii="Arial" w:hAnsi="Arial"/>
                <w:b/>
                <w:color w:val="1F4E78"/>
                <w:sz w:val="17"/>
              </w:rPr>
              <w:t>EXAM-07</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675B37F4" w14:textId="77777777" w:rsidR="00321CD1" w:rsidRDefault="00000000">
            <w:r>
              <w:rPr>
                <w:rFonts w:ascii="Arial" w:hAnsi="Arial"/>
                <w:b/>
                <w:sz w:val="17"/>
              </w:rPr>
              <w:t>Bảo mật IDOR Đọc / Chặn sinh viên xem trộm bài thi của bạn học</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317E6794" w14:textId="77777777" w:rsidR="00321CD1" w:rsidRDefault="00000000">
            <w:r>
              <w:rPr>
                <w:rFonts w:ascii="Consolas" w:hAnsi="Consolas"/>
                <w:color w:val="3C3C3C"/>
                <w:sz w:val="16"/>
              </w:rPr>
              <w:t>testExam07_IdorPreventStudentViewingAnotherAttempt</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59586DBC" w14:textId="77777777" w:rsidR="00321CD1" w:rsidRDefault="00000000">
            <w:r>
              <w:rPr>
                <w:rFonts w:ascii="Arial" w:hAnsi="Arial"/>
                <w:b/>
                <w:sz w:val="17"/>
              </w:rPr>
              <w:t xml:space="preserve">Thao tác: </w:t>
            </w:r>
            <w:r>
              <w:rPr>
                <w:rFonts w:ascii="Arial" w:hAnsi="Arial"/>
                <w:sz w:val="17"/>
              </w:rPr>
              <w:t>Sinh viên B gửi `GET /api/v1/exams/{id}/attempts/{attemptIdA}`</w:t>
            </w:r>
            <w:r>
              <w:rPr>
                <w:rFonts w:ascii="Arial" w:hAnsi="Arial"/>
                <w:sz w:val="17"/>
              </w:rPr>
              <w:br/>
            </w:r>
            <w:r>
              <w:rPr>
                <w:rFonts w:ascii="Arial" w:hAnsi="Arial"/>
                <w:b/>
                <w:sz w:val="17"/>
              </w:rPr>
              <w:t xml:space="preserve">Kỳ vọng: </w:t>
            </w:r>
            <w:r>
              <w:rPr>
                <w:rFonts w:ascii="Arial" w:hAnsi="Arial"/>
                <w:sz w:val="17"/>
              </w:rPr>
              <w:t>Hệ thống kiểm tra `student_id` và từ chối truy cập bằng HTTP 403 Forbidden</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30769E63" w14:textId="77777777" w:rsidR="00321CD1" w:rsidRDefault="00000000">
            <w:pPr>
              <w:jc w:val="center"/>
            </w:pPr>
            <w:r>
              <w:rPr>
                <w:rFonts w:ascii="Arial" w:hAnsi="Arial"/>
                <w:b/>
                <w:color w:val="008000"/>
                <w:sz w:val="17"/>
              </w:rPr>
              <w:t>PASS</w:t>
            </w:r>
          </w:p>
        </w:tc>
      </w:tr>
      <w:tr w:rsidR="00321CD1" w14:paraId="1B746776"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1D13373" w14:textId="77777777" w:rsidR="00321CD1" w:rsidRDefault="00000000">
            <w:pPr>
              <w:jc w:val="center"/>
            </w:pPr>
            <w:r>
              <w:rPr>
                <w:rFonts w:ascii="Arial" w:hAnsi="Arial"/>
                <w:b/>
                <w:sz w:val="17"/>
              </w:rPr>
              <w:t>69</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1AF8D42" w14:textId="77777777" w:rsidR="00321CD1" w:rsidRDefault="00000000">
            <w:pPr>
              <w:jc w:val="center"/>
            </w:pPr>
            <w:r>
              <w:rPr>
                <w:rFonts w:ascii="Arial" w:hAnsi="Arial"/>
                <w:b/>
                <w:color w:val="1F4E78"/>
                <w:sz w:val="17"/>
              </w:rPr>
              <w:t>EXAM-08</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6CAE594" w14:textId="77777777" w:rsidR="00321CD1" w:rsidRDefault="00000000">
            <w:r>
              <w:rPr>
                <w:rFonts w:ascii="Arial" w:hAnsi="Arial"/>
                <w:b/>
                <w:sz w:val="17"/>
              </w:rPr>
              <w:t>Khảo thí / Chặn sinh viên làm bài khi đề thi đã quá hạn đóng đề</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0D65F59" w14:textId="77777777" w:rsidR="00321CD1" w:rsidRDefault="00000000">
            <w:r>
              <w:rPr>
                <w:rFonts w:ascii="Consolas" w:hAnsi="Consolas"/>
                <w:color w:val="3C3C3C"/>
                <w:sz w:val="16"/>
              </w:rPr>
              <w:t>testExam08_PreventAttemptWhenExamExpired</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B14811F" w14:textId="77777777" w:rsidR="00321CD1" w:rsidRDefault="00000000">
            <w:r>
              <w:rPr>
                <w:rFonts w:ascii="Arial" w:hAnsi="Arial"/>
                <w:b/>
                <w:sz w:val="17"/>
              </w:rPr>
              <w:t xml:space="preserve">Thao tác: </w:t>
            </w:r>
            <w:r>
              <w:rPr>
                <w:rFonts w:ascii="Arial" w:hAnsi="Arial"/>
                <w:sz w:val="17"/>
              </w:rPr>
              <w:t>Sinh viên gửi yêu cầu bắt đầu thi sau mốc thời gian `end_time` của đề thi</w:t>
            </w:r>
            <w:r>
              <w:rPr>
                <w:rFonts w:ascii="Arial" w:hAnsi="Arial"/>
                <w:sz w:val="17"/>
              </w:rPr>
              <w:br/>
            </w:r>
            <w:r>
              <w:rPr>
                <w:rFonts w:ascii="Arial" w:hAnsi="Arial"/>
                <w:b/>
                <w:sz w:val="17"/>
              </w:rPr>
              <w:t xml:space="preserve">Kỳ vọng: </w:t>
            </w:r>
            <w:r>
              <w:rPr>
                <w:rFonts w:ascii="Arial" w:hAnsi="Arial"/>
                <w:sz w:val="17"/>
              </w:rPr>
              <w:t>Hệ thống từ chối bằng HTTP 400 Bad Request (*"Đề thi đã hết hạn"*)</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CAA470C" w14:textId="77777777" w:rsidR="00321CD1" w:rsidRDefault="00000000">
            <w:pPr>
              <w:jc w:val="center"/>
            </w:pPr>
            <w:r>
              <w:rPr>
                <w:rFonts w:ascii="Arial" w:hAnsi="Arial"/>
                <w:b/>
                <w:color w:val="008000"/>
                <w:sz w:val="17"/>
              </w:rPr>
              <w:t>PASS</w:t>
            </w:r>
          </w:p>
        </w:tc>
      </w:tr>
      <w:tr w:rsidR="00321CD1" w14:paraId="2FF663AA"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BB1D403" w14:textId="77777777" w:rsidR="00321CD1" w:rsidRDefault="00000000">
            <w:pPr>
              <w:jc w:val="center"/>
            </w:pPr>
            <w:r>
              <w:rPr>
                <w:rFonts w:ascii="Arial" w:hAnsi="Arial"/>
                <w:b/>
                <w:sz w:val="17"/>
              </w:rPr>
              <w:t>70</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01F4F21" w14:textId="77777777" w:rsidR="00321CD1" w:rsidRDefault="00000000">
            <w:pPr>
              <w:jc w:val="center"/>
            </w:pPr>
            <w:r>
              <w:rPr>
                <w:rFonts w:ascii="Arial" w:hAnsi="Arial"/>
                <w:b/>
                <w:color w:val="1F4E78"/>
                <w:sz w:val="17"/>
              </w:rPr>
              <w:t>EXAM-09</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5C2B8F3C" w14:textId="77777777" w:rsidR="00321CD1" w:rsidRDefault="00000000">
            <w:r>
              <w:rPr>
                <w:rFonts w:ascii="Arial" w:hAnsi="Arial"/>
                <w:b/>
                <w:sz w:val="17"/>
              </w:rPr>
              <w:t xml:space="preserve">Bảo mật IDOR Ghi / Chặn </w:t>
            </w:r>
            <w:r>
              <w:rPr>
                <w:rFonts w:ascii="Arial" w:hAnsi="Arial"/>
                <w:b/>
                <w:sz w:val="17"/>
              </w:rPr>
              <w:lastRenderedPageBreak/>
              <w:t>giảng viên sửa đề thi của lớp không phụ trách</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E22E05E" w14:textId="77777777" w:rsidR="00321CD1" w:rsidRDefault="00000000">
            <w:r>
              <w:rPr>
                <w:rFonts w:ascii="Consolas" w:hAnsi="Consolas"/>
                <w:color w:val="3C3C3C"/>
                <w:sz w:val="16"/>
              </w:rPr>
              <w:lastRenderedPageBreak/>
              <w:t>testExam09_IdorPreventInstructorModifyingAnotherClassExam</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6B063B61" w14:textId="77777777" w:rsidR="00321CD1" w:rsidRDefault="00000000">
            <w:r>
              <w:rPr>
                <w:rFonts w:ascii="Arial" w:hAnsi="Arial"/>
                <w:b/>
                <w:sz w:val="17"/>
              </w:rPr>
              <w:t xml:space="preserve">Thao tác: </w:t>
            </w:r>
            <w:r>
              <w:rPr>
                <w:rFonts w:ascii="Arial" w:hAnsi="Arial"/>
                <w:sz w:val="17"/>
              </w:rPr>
              <w:t>Giảng viên B gửi yêu cầu thêm câu hỏi vào đề thi của Giảng viên A</w:t>
            </w:r>
            <w:r>
              <w:rPr>
                <w:rFonts w:ascii="Arial" w:hAnsi="Arial"/>
                <w:sz w:val="17"/>
              </w:rPr>
              <w:br/>
            </w:r>
            <w:r>
              <w:rPr>
                <w:rFonts w:ascii="Arial" w:hAnsi="Arial"/>
                <w:b/>
                <w:sz w:val="17"/>
              </w:rPr>
              <w:lastRenderedPageBreak/>
              <w:t xml:space="preserve">Kỳ vọng: </w:t>
            </w:r>
            <w:r>
              <w:rPr>
                <w:rFonts w:ascii="Arial" w:hAnsi="Arial"/>
                <w:sz w:val="17"/>
              </w:rPr>
              <w:t>Hệ thống chặn hành vi sửa đổi trái phép, trả về HTTP 403 Forbidden</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6920F225" w14:textId="77777777" w:rsidR="00321CD1" w:rsidRDefault="00000000">
            <w:pPr>
              <w:jc w:val="center"/>
            </w:pPr>
            <w:r>
              <w:rPr>
                <w:rFonts w:ascii="Arial" w:hAnsi="Arial"/>
                <w:b/>
                <w:color w:val="008000"/>
                <w:sz w:val="17"/>
              </w:rPr>
              <w:lastRenderedPageBreak/>
              <w:t>PASS</w:t>
            </w:r>
          </w:p>
        </w:tc>
      </w:tr>
      <w:tr w:rsidR="00321CD1" w14:paraId="268A0B4A"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A5A2BA7" w14:textId="77777777" w:rsidR="00321CD1" w:rsidRDefault="00000000">
            <w:pPr>
              <w:jc w:val="center"/>
            </w:pPr>
            <w:r>
              <w:rPr>
                <w:rFonts w:ascii="Arial" w:hAnsi="Arial"/>
                <w:b/>
                <w:sz w:val="17"/>
              </w:rPr>
              <w:t>71</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04976AB" w14:textId="77777777" w:rsidR="00321CD1" w:rsidRDefault="00000000">
            <w:pPr>
              <w:jc w:val="center"/>
            </w:pPr>
            <w:r>
              <w:rPr>
                <w:rFonts w:ascii="Arial" w:hAnsi="Arial"/>
                <w:b/>
                <w:color w:val="1F4E78"/>
                <w:sz w:val="17"/>
              </w:rPr>
              <w:t>EXAM-10</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D5A3F28" w14:textId="77777777" w:rsidR="00321CD1" w:rsidRDefault="00000000">
            <w:r>
              <w:rPr>
                <w:rFonts w:ascii="Arial" w:hAnsi="Arial"/>
                <w:b/>
                <w:sz w:val="17"/>
              </w:rPr>
              <w:t>Tính toàn vẹn bài thi / Chặn gửi bổ sung câu trả lời sau khi đã nộp bài</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A35D4D9" w14:textId="77777777" w:rsidR="00321CD1" w:rsidRDefault="00000000">
            <w:r>
              <w:rPr>
                <w:rFonts w:ascii="Consolas" w:hAnsi="Consolas"/>
                <w:color w:val="3C3C3C"/>
                <w:sz w:val="16"/>
              </w:rPr>
              <w:t>testExam10_PreventAnswerAfterSubmit</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E33514A" w14:textId="77777777" w:rsidR="00321CD1" w:rsidRDefault="00000000">
            <w:r>
              <w:rPr>
                <w:rFonts w:ascii="Arial" w:hAnsi="Arial"/>
                <w:b/>
                <w:sz w:val="17"/>
              </w:rPr>
              <w:t xml:space="preserve">Thao tác: </w:t>
            </w:r>
            <w:r>
              <w:rPr>
                <w:rFonts w:ascii="Arial" w:hAnsi="Arial"/>
                <w:sz w:val="17"/>
              </w:rPr>
              <w:t>Sinh viên gửi câu trả lời vào lượt thi đã có trạng thái `GRADED`</w:t>
            </w:r>
            <w:r>
              <w:rPr>
                <w:rFonts w:ascii="Arial" w:hAnsi="Arial"/>
                <w:sz w:val="17"/>
              </w:rPr>
              <w:br/>
            </w:r>
            <w:r>
              <w:rPr>
                <w:rFonts w:ascii="Arial" w:hAnsi="Arial"/>
                <w:b/>
                <w:sz w:val="17"/>
              </w:rPr>
              <w:t xml:space="preserve">Kỳ vọng: </w:t>
            </w:r>
            <w:r>
              <w:rPr>
                <w:rFonts w:ascii="Arial" w:hAnsi="Arial"/>
                <w:sz w:val="17"/>
              </w:rPr>
              <w:t>Hệ thống từ chối bằng HTTP 400 Bad Request (*"Bài thi đã được nộp, không thể sửa câu trả lời"*)</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1C25029" w14:textId="77777777" w:rsidR="00321CD1" w:rsidRDefault="00000000">
            <w:pPr>
              <w:jc w:val="center"/>
            </w:pPr>
            <w:r>
              <w:rPr>
                <w:rFonts w:ascii="Arial" w:hAnsi="Arial"/>
                <w:b/>
                <w:color w:val="008000"/>
                <w:sz w:val="17"/>
              </w:rPr>
              <w:t>PASS</w:t>
            </w:r>
          </w:p>
        </w:tc>
      </w:tr>
      <w:tr w:rsidR="00321CD1" w14:paraId="1AFE545E"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8DFD9EC" w14:textId="77777777" w:rsidR="00321CD1" w:rsidRDefault="00000000">
            <w:pPr>
              <w:jc w:val="center"/>
            </w:pPr>
            <w:r>
              <w:rPr>
                <w:rFonts w:ascii="Arial" w:hAnsi="Arial"/>
                <w:b/>
                <w:sz w:val="17"/>
              </w:rPr>
              <w:t>72</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EB7E383" w14:textId="77777777" w:rsidR="00321CD1" w:rsidRDefault="00000000">
            <w:pPr>
              <w:jc w:val="center"/>
            </w:pPr>
            <w:r>
              <w:rPr>
                <w:rFonts w:ascii="Arial" w:hAnsi="Arial"/>
                <w:b/>
                <w:color w:val="1F4E78"/>
                <w:sz w:val="17"/>
              </w:rPr>
              <w:t>EXAM-11</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4F9FFBF2" w14:textId="77777777" w:rsidR="00321CD1" w:rsidRDefault="00000000">
            <w:r>
              <w:rPr>
                <w:rFonts w:ascii="Arial" w:hAnsi="Arial"/>
                <w:b/>
                <w:sz w:val="17"/>
              </w:rPr>
              <w:t>Bảo vệ Concurrency / Hai luồng đồng thời gọi mở lượt thi chỉ 1 luồng thành công</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47914735" w14:textId="77777777" w:rsidR="00321CD1" w:rsidRDefault="00000000">
            <w:r>
              <w:rPr>
                <w:rFonts w:ascii="Consolas" w:hAnsi="Consolas"/>
                <w:color w:val="3C3C3C"/>
                <w:sz w:val="16"/>
              </w:rPr>
              <w:t>testExam11_ConcurrentStartAttempt</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2B65A35B" w14:textId="77777777" w:rsidR="00321CD1" w:rsidRDefault="00000000">
            <w:r>
              <w:rPr>
                <w:rFonts w:ascii="Arial" w:hAnsi="Arial"/>
                <w:b/>
                <w:sz w:val="17"/>
              </w:rPr>
              <w:t xml:space="preserve">Thao tác: </w:t>
            </w:r>
            <w:r>
              <w:rPr>
                <w:rFonts w:ascii="Arial" w:hAnsi="Arial"/>
                <w:sz w:val="17"/>
              </w:rPr>
              <w:t>Hai luồng đồng thời gọi `start-attempt` cho cùng một sinh viên trong cùng mili-giây</w:t>
            </w:r>
            <w:r>
              <w:rPr>
                <w:rFonts w:ascii="Arial" w:hAnsi="Arial"/>
                <w:sz w:val="17"/>
              </w:rPr>
              <w:br/>
            </w:r>
            <w:r>
              <w:rPr>
                <w:rFonts w:ascii="Arial" w:hAnsi="Arial"/>
                <w:b/>
                <w:sz w:val="17"/>
              </w:rPr>
              <w:t xml:space="preserve">Kỳ vọng: </w:t>
            </w:r>
            <w:r>
              <w:rPr>
                <w:rFonts w:ascii="Arial" w:hAnsi="Arial"/>
                <w:sz w:val="17"/>
              </w:rPr>
              <w:t>1 luồng nhận 201 Created mở bài thi, 1 luồng nhận 409 Conflict chặn trùng lặp</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7538B17F" w14:textId="77777777" w:rsidR="00321CD1" w:rsidRDefault="00000000">
            <w:pPr>
              <w:jc w:val="center"/>
            </w:pPr>
            <w:r>
              <w:rPr>
                <w:rFonts w:ascii="Arial" w:hAnsi="Arial"/>
                <w:b/>
                <w:color w:val="008000"/>
                <w:sz w:val="17"/>
              </w:rPr>
              <w:t>PASS</w:t>
            </w:r>
          </w:p>
        </w:tc>
      </w:tr>
      <w:tr w:rsidR="00321CD1" w14:paraId="4E00BEDA"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9F75E1C" w14:textId="77777777" w:rsidR="00321CD1" w:rsidRDefault="00000000">
            <w:pPr>
              <w:jc w:val="center"/>
            </w:pPr>
            <w:r>
              <w:rPr>
                <w:rFonts w:ascii="Arial" w:hAnsi="Arial"/>
                <w:b/>
                <w:sz w:val="17"/>
              </w:rPr>
              <w:t>73</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1E22859" w14:textId="77777777" w:rsidR="00321CD1" w:rsidRDefault="00000000">
            <w:pPr>
              <w:jc w:val="center"/>
            </w:pPr>
            <w:r>
              <w:rPr>
                <w:rFonts w:ascii="Arial" w:hAnsi="Arial"/>
                <w:b/>
                <w:color w:val="1F4E78"/>
                <w:sz w:val="17"/>
              </w:rPr>
              <w:t>EXAM-12</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C329F72" w14:textId="77777777" w:rsidR="00321CD1" w:rsidRDefault="00000000">
            <w:r>
              <w:rPr>
                <w:rFonts w:ascii="Arial" w:hAnsi="Arial"/>
                <w:b/>
                <w:sz w:val="17"/>
              </w:rPr>
              <w:t>Xử lý ngoại lệ / Tra cứu đề thi không tồn tại trả về 404 Not Found</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D1BAC56" w14:textId="77777777" w:rsidR="00321CD1" w:rsidRDefault="00000000">
            <w:r>
              <w:rPr>
                <w:rFonts w:ascii="Consolas" w:hAnsi="Consolas"/>
                <w:color w:val="3C3C3C"/>
                <w:sz w:val="16"/>
              </w:rPr>
              <w:t>testExam12_ExamNotFound</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9AF2381" w14:textId="77777777" w:rsidR="00321CD1" w:rsidRDefault="00000000">
            <w:r>
              <w:rPr>
                <w:rFonts w:ascii="Arial" w:hAnsi="Arial"/>
                <w:b/>
                <w:sz w:val="17"/>
              </w:rPr>
              <w:t xml:space="preserve">Thao tác: </w:t>
            </w:r>
            <w:r>
              <w:rPr>
                <w:rFonts w:ascii="Arial" w:hAnsi="Arial"/>
                <w:sz w:val="17"/>
              </w:rPr>
              <w:t>Gửi request tra cứu thông tin đề thi với UUID ngẫu nhiên không có trong CSDL</w:t>
            </w:r>
            <w:r>
              <w:rPr>
                <w:rFonts w:ascii="Arial" w:hAnsi="Arial"/>
                <w:sz w:val="17"/>
              </w:rPr>
              <w:br/>
            </w:r>
            <w:r>
              <w:rPr>
                <w:rFonts w:ascii="Arial" w:hAnsi="Arial"/>
                <w:b/>
                <w:sz w:val="17"/>
              </w:rPr>
              <w:t xml:space="preserve">Kỳ vọng: </w:t>
            </w:r>
            <w:r>
              <w:rPr>
                <w:rFonts w:ascii="Arial" w:hAnsi="Arial"/>
                <w:sz w:val="17"/>
              </w:rPr>
              <w:t>Hệ thống phản hồi chuẩn HTTP 404 Not Found</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EF1D18B" w14:textId="77777777" w:rsidR="00321CD1" w:rsidRDefault="00000000">
            <w:pPr>
              <w:jc w:val="center"/>
            </w:pPr>
            <w:r>
              <w:rPr>
                <w:rFonts w:ascii="Arial" w:hAnsi="Arial"/>
                <w:b/>
                <w:color w:val="008000"/>
                <w:sz w:val="17"/>
              </w:rPr>
              <w:t>PASS</w:t>
            </w:r>
          </w:p>
        </w:tc>
      </w:tr>
      <w:tr w:rsidR="00321CD1" w14:paraId="339716D2"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DA686B1" w14:textId="77777777" w:rsidR="00321CD1" w:rsidRDefault="00000000">
            <w:pPr>
              <w:jc w:val="center"/>
            </w:pPr>
            <w:r>
              <w:rPr>
                <w:rFonts w:ascii="Arial" w:hAnsi="Arial"/>
                <w:b/>
                <w:sz w:val="17"/>
              </w:rPr>
              <w:t>74</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4889F171" w14:textId="77777777" w:rsidR="00321CD1" w:rsidRDefault="00000000">
            <w:pPr>
              <w:jc w:val="center"/>
            </w:pPr>
            <w:r>
              <w:rPr>
                <w:rFonts w:ascii="Arial" w:hAnsi="Arial"/>
                <w:b/>
                <w:color w:val="1F4E78"/>
                <w:sz w:val="17"/>
              </w:rPr>
              <w:t>EXAM-13</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6F005E47" w14:textId="77777777" w:rsidR="00321CD1" w:rsidRDefault="00000000">
            <w:r>
              <w:rPr>
                <w:rFonts w:ascii="Arial" w:hAnsi="Arial"/>
                <w:b/>
                <w:sz w:val="17"/>
              </w:rPr>
              <w:t>Bảo mật IDOR Ghi / Chặn sinh viên nộp bài hoặc gửi đáp án thay cho người khác</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7C2DCF03" w14:textId="77777777" w:rsidR="00321CD1" w:rsidRDefault="00000000">
            <w:r>
              <w:rPr>
                <w:rFonts w:ascii="Consolas" w:hAnsi="Consolas"/>
                <w:color w:val="3C3C3C"/>
                <w:sz w:val="16"/>
              </w:rPr>
              <w:t>testExam13_IdorPreventStudentModifyingOrSubmittingAnotherAttempt</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046BA4CC" w14:textId="77777777" w:rsidR="00321CD1" w:rsidRDefault="00000000">
            <w:r>
              <w:rPr>
                <w:rFonts w:ascii="Arial" w:hAnsi="Arial"/>
                <w:b/>
                <w:sz w:val="17"/>
              </w:rPr>
              <w:t xml:space="preserve">Thao tác: </w:t>
            </w:r>
            <w:r>
              <w:rPr>
                <w:rFonts w:ascii="Arial" w:hAnsi="Arial"/>
                <w:sz w:val="17"/>
              </w:rPr>
              <w:t>Sinh viên B gửi request nộp bài cho `attemptId` của Sinh viên A</w:t>
            </w:r>
            <w:r>
              <w:rPr>
                <w:rFonts w:ascii="Arial" w:hAnsi="Arial"/>
                <w:sz w:val="17"/>
              </w:rPr>
              <w:br/>
            </w:r>
            <w:r>
              <w:rPr>
                <w:rFonts w:ascii="Arial" w:hAnsi="Arial"/>
                <w:b/>
                <w:sz w:val="17"/>
              </w:rPr>
              <w:t xml:space="preserve">Kỳ vọng: </w:t>
            </w:r>
            <w:r>
              <w:rPr>
                <w:rFonts w:ascii="Arial" w:hAnsi="Arial"/>
                <w:sz w:val="17"/>
              </w:rPr>
              <w:t>Hệ thống đối soát quyền sở hữu và từ chối bằng HTTP 403 Forbidden</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309DDF95" w14:textId="77777777" w:rsidR="00321CD1" w:rsidRDefault="00000000">
            <w:pPr>
              <w:jc w:val="center"/>
            </w:pPr>
            <w:r>
              <w:rPr>
                <w:rFonts w:ascii="Arial" w:hAnsi="Arial"/>
                <w:b/>
                <w:color w:val="008000"/>
                <w:sz w:val="17"/>
              </w:rPr>
              <w:t>PASS</w:t>
            </w:r>
          </w:p>
        </w:tc>
      </w:tr>
      <w:tr w:rsidR="00321CD1" w14:paraId="49CC61E9"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65338E6" w14:textId="77777777" w:rsidR="00321CD1" w:rsidRDefault="00000000">
            <w:pPr>
              <w:jc w:val="center"/>
            </w:pPr>
            <w:r>
              <w:rPr>
                <w:rFonts w:ascii="Arial" w:hAnsi="Arial"/>
                <w:b/>
                <w:sz w:val="17"/>
              </w:rPr>
              <w:t>75</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1BABBC1" w14:textId="77777777" w:rsidR="00321CD1" w:rsidRDefault="00000000">
            <w:pPr>
              <w:jc w:val="center"/>
            </w:pPr>
            <w:r>
              <w:rPr>
                <w:rFonts w:ascii="Arial" w:hAnsi="Arial"/>
                <w:b/>
                <w:color w:val="1F4E78"/>
                <w:sz w:val="17"/>
              </w:rPr>
              <w:t>EXAM-14</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3C199AD" w14:textId="77777777" w:rsidR="00321CD1" w:rsidRDefault="00000000">
            <w:r>
              <w:rPr>
                <w:rFonts w:ascii="Arial" w:hAnsi="Arial"/>
                <w:b/>
                <w:sz w:val="17"/>
              </w:rPr>
              <w:t>Tính toàn vẹn bài thi / Chặn nộp bài khi đã hết giờ làm bài quy định</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5317563" w14:textId="77777777" w:rsidR="00321CD1" w:rsidRDefault="00000000">
            <w:r>
              <w:rPr>
                <w:rFonts w:ascii="Consolas" w:hAnsi="Consolas"/>
                <w:color w:val="3C3C3C"/>
                <w:sz w:val="16"/>
              </w:rPr>
              <w:t>testExam14_PreventSubmitWhenExamEnded</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5714B54" w14:textId="77777777" w:rsidR="00321CD1" w:rsidRDefault="00000000">
            <w:r>
              <w:rPr>
                <w:rFonts w:ascii="Arial" w:hAnsi="Arial"/>
                <w:b/>
                <w:sz w:val="17"/>
              </w:rPr>
              <w:t xml:space="preserve">Thao tác: </w:t>
            </w:r>
            <w:r>
              <w:rPr>
                <w:rFonts w:ascii="Arial" w:hAnsi="Arial"/>
                <w:sz w:val="17"/>
              </w:rPr>
              <w:t>Sinh viên gửi đáp án và nộp bài sau khi thời gian làm bài chính thức đã kết thúc</w:t>
            </w:r>
            <w:r>
              <w:rPr>
                <w:rFonts w:ascii="Arial" w:hAnsi="Arial"/>
                <w:sz w:val="17"/>
              </w:rPr>
              <w:br/>
            </w:r>
            <w:r>
              <w:rPr>
                <w:rFonts w:ascii="Arial" w:hAnsi="Arial"/>
                <w:b/>
                <w:sz w:val="17"/>
              </w:rPr>
              <w:t xml:space="preserve">Kỳ vọng: </w:t>
            </w:r>
            <w:r>
              <w:rPr>
                <w:rFonts w:ascii="Arial" w:hAnsi="Arial"/>
                <w:sz w:val="17"/>
              </w:rPr>
              <w:t>Hệ thống chặn nộp bài quá hạn, trả về HTTP 400 Bad Request</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663B2BA" w14:textId="77777777" w:rsidR="00321CD1" w:rsidRDefault="00000000">
            <w:pPr>
              <w:jc w:val="center"/>
            </w:pPr>
            <w:r>
              <w:rPr>
                <w:rFonts w:ascii="Arial" w:hAnsi="Arial"/>
                <w:b/>
                <w:color w:val="008000"/>
                <w:sz w:val="17"/>
              </w:rPr>
              <w:t>PASS</w:t>
            </w:r>
          </w:p>
        </w:tc>
      </w:tr>
      <w:tr w:rsidR="00321CD1" w14:paraId="22A8398F"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40D50767" w14:textId="77777777" w:rsidR="00321CD1" w:rsidRDefault="00000000">
            <w:pPr>
              <w:jc w:val="center"/>
            </w:pPr>
            <w:r>
              <w:rPr>
                <w:rFonts w:ascii="Arial" w:hAnsi="Arial"/>
                <w:b/>
                <w:sz w:val="17"/>
              </w:rPr>
              <w:t>76</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4789D980" w14:textId="77777777" w:rsidR="00321CD1" w:rsidRDefault="00000000">
            <w:pPr>
              <w:jc w:val="center"/>
            </w:pPr>
            <w:r>
              <w:rPr>
                <w:rFonts w:ascii="Arial" w:hAnsi="Arial"/>
                <w:b/>
                <w:color w:val="1F4E78"/>
                <w:sz w:val="17"/>
              </w:rPr>
              <w:t>EXAM-15</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0E69F099" w14:textId="77777777" w:rsidR="00321CD1" w:rsidRDefault="00000000">
            <w:r>
              <w:rPr>
                <w:rFonts w:ascii="Arial" w:hAnsi="Arial"/>
                <w:b/>
                <w:sz w:val="17"/>
              </w:rPr>
              <w:t xml:space="preserve">Chính sách luyện tập / Cho phép sinh viên làm nhiều </w:t>
            </w:r>
            <w:r>
              <w:rPr>
                <w:rFonts w:ascii="Arial" w:hAnsi="Arial"/>
                <w:b/>
                <w:sz w:val="17"/>
              </w:rPr>
              <w:lastRenderedPageBreak/>
              <w:t>lượt bài thi PRACTICE</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13FE30B" w14:textId="77777777" w:rsidR="00321CD1" w:rsidRDefault="00000000">
            <w:r>
              <w:rPr>
                <w:rFonts w:ascii="Consolas" w:hAnsi="Consolas"/>
                <w:color w:val="3C3C3C"/>
                <w:sz w:val="16"/>
              </w:rPr>
              <w:lastRenderedPageBreak/>
              <w:t>testExam15_PracticeExam_MultipleAttemptsAllowed</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5AF5DF15" w14:textId="77777777" w:rsidR="00321CD1" w:rsidRDefault="00000000">
            <w:r>
              <w:rPr>
                <w:rFonts w:ascii="Arial" w:hAnsi="Arial"/>
                <w:b/>
                <w:sz w:val="17"/>
              </w:rPr>
              <w:t xml:space="preserve">Thao tác: </w:t>
            </w:r>
            <w:r>
              <w:rPr>
                <w:rFonts w:ascii="Arial" w:hAnsi="Arial"/>
                <w:sz w:val="17"/>
              </w:rPr>
              <w:t>Sinh viên thực hiện thi lần 2 cho bài thi loại `PRACTICE` sau khi đã nộp lần 1</w:t>
            </w:r>
            <w:r>
              <w:rPr>
                <w:rFonts w:ascii="Arial" w:hAnsi="Arial"/>
                <w:sz w:val="17"/>
              </w:rPr>
              <w:br/>
            </w:r>
            <w:r>
              <w:rPr>
                <w:rFonts w:ascii="Arial" w:hAnsi="Arial"/>
                <w:b/>
                <w:sz w:val="17"/>
              </w:rPr>
              <w:t xml:space="preserve">Kỳ vọng: </w:t>
            </w:r>
            <w:r>
              <w:rPr>
                <w:rFonts w:ascii="Arial" w:hAnsi="Arial"/>
                <w:sz w:val="17"/>
              </w:rPr>
              <w:t xml:space="preserve">Hệ thống cho phép mở lượt thi mới (201 Created), tăng </w:t>
            </w:r>
            <w:r>
              <w:rPr>
                <w:rFonts w:ascii="Arial" w:hAnsi="Arial"/>
                <w:sz w:val="17"/>
              </w:rPr>
              <w:lastRenderedPageBreak/>
              <w:t>`attemptNumber = 2`, lấy điểm cao nhất</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57C0A6A" w14:textId="77777777" w:rsidR="00321CD1" w:rsidRDefault="00000000">
            <w:pPr>
              <w:jc w:val="center"/>
            </w:pPr>
            <w:r>
              <w:rPr>
                <w:rFonts w:ascii="Arial" w:hAnsi="Arial"/>
                <w:b/>
                <w:color w:val="008000"/>
                <w:sz w:val="17"/>
              </w:rPr>
              <w:lastRenderedPageBreak/>
              <w:t>PASS</w:t>
            </w:r>
          </w:p>
        </w:tc>
      </w:tr>
      <w:tr w:rsidR="00321CD1" w14:paraId="209908BE"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AB4ED81" w14:textId="77777777" w:rsidR="00321CD1" w:rsidRDefault="00000000">
            <w:pPr>
              <w:jc w:val="center"/>
            </w:pPr>
            <w:r>
              <w:rPr>
                <w:rFonts w:ascii="Arial" w:hAnsi="Arial"/>
                <w:b/>
                <w:sz w:val="17"/>
              </w:rPr>
              <w:t>77</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A083D6F" w14:textId="77777777" w:rsidR="00321CD1" w:rsidRDefault="00000000">
            <w:pPr>
              <w:jc w:val="center"/>
            </w:pPr>
            <w:r>
              <w:rPr>
                <w:rFonts w:ascii="Arial" w:hAnsi="Arial"/>
                <w:b/>
                <w:color w:val="1F4E78"/>
                <w:sz w:val="17"/>
              </w:rPr>
              <w:t>EXAM-16</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929C7C8" w14:textId="77777777" w:rsidR="00321CD1" w:rsidRDefault="00000000">
            <w:r>
              <w:rPr>
                <w:rFonts w:ascii="Arial" w:hAnsi="Arial"/>
                <w:b/>
                <w:sz w:val="17"/>
              </w:rPr>
              <w:t>Chính sách thi chính thức / Khóa cứng duy nhất 1 lượt cho MIDTERM/FINAL</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2E21242" w14:textId="77777777" w:rsidR="00321CD1" w:rsidRDefault="00000000">
            <w:r>
              <w:rPr>
                <w:rFonts w:ascii="Consolas" w:hAnsi="Consolas"/>
                <w:color w:val="3C3C3C"/>
                <w:sz w:val="16"/>
              </w:rPr>
              <w:t>testExam16_OfficialExam_StrictSingleAttempt</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5E33634" w14:textId="77777777" w:rsidR="00321CD1" w:rsidRDefault="00000000">
            <w:r>
              <w:rPr>
                <w:rFonts w:ascii="Arial" w:hAnsi="Arial"/>
                <w:b/>
                <w:sz w:val="17"/>
              </w:rPr>
              <w:t xml:space="preserve">Thao tác: </w:t>
            </w:r>
            <w:r>
              <w:rPr>
                <w:rFonts w:ascii="Arial" w:hAnsi="Arial"/>
                <w:sz w:val="17"/>
              </w:rPr>
              <w:t>Sinh viên cố tình mở lượt thi thứ 2 cho bài thi giữa kỳ hoặc cuối kỳ</w:t>
            </w:r>
            <w:r>
              <w:rPr>
                <w:rFonts w:ascii="Arial" w:hAnsi="Arial"/>
                <w:sz w:val="17"/>
              </w:rPr>
              <w:br/>
            </w:r>
            <w:r>
              <w:rPr>
                <w:rFonts w:ascii="Arial" w:hAnsi="Arial"/>
                <w:b/>
                <w:sz w:val="17"/>
              </w:rPr>
              <w:t xml:space="preserve">Kỳ vọng: </w:t>
            </w:r>
            <w:r>
              <w:rPr>
                <w:rFonts w:ascii="Arial" w:hAnsi="Arial"/>
                <w:sz w:val="17"/>
              </w:rPr>
              <w:t>Hệ thống chặn triệt để bằng HTTP 409 Conflict, bảo vệ tính nghiêm túc của kỳ thi</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8A36CFE" w14:textId="77777777" w:rsidR="00321CD1" w:rsidRDefault="00000000">
            <w:pPr>
              <w:jc w:val="center"/>
            </w:pPr>
            <w:r>
              <w:rPr>
                <w:rFonts w:ascii="Arial" w:hAnsi="Arial"/>
                <w:b/>
                <w:color w:val="008000"/>
                <w:sz w:val="17"/>
              </w:rPr>
              <w:t>PASS</w:t>
            </w:r>
          </w:p>
        </w:tc>
      </w:tr>
      <w:tr w:rsidR="00321CD1" w14:paraId="0CC27702"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9F12AE8" w14:textId="77777777" w:rsidR="00321CD1" w:rsidRDefault="00000000">
            <w:pPr>
              <w:jc w:val="center"/>
            </w:pPr>
            <w:r>
              <w:rPr>
                <w:rFonts w:ascii="Arial" w:hAnsi="Arial"/>
                <w:b/>
                <w:sz w:val="17"/>
              </w:rPr>
              <w:t>78</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407BD81" w14:textId="77777777" w:rsidR="00321CD1" w:rsidRDefault="00000000">
            <w:pPr>
              <w:jc w:val="center"/>
            </w:pPr>
            <w:r>
              <w:rPr>
                <w:rFonts w:ascii="Arial" w:hAnsi="Arial"/>
                <w:b/>
                <w:color w:val="1F4E78"/>
                <w:sz w:val="17"/>
              </w:rPr>
              <w:t>EXAM-17</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57FDD2AE" w14:textId="77777777" w:rsidR="00321CD1" w:rsidRDefault="00000000">
            <w:r>
              <w:rPr>
                <w:rFonts w:ascii="Arial" w:hAnsi="Arial"/>
                <w:b/>
                <w:sz w:val="17"/>
              </w:rPr>
              <w:t>Tra cứu lịch sử thi / Sinh viên xem danh sách toàn bộ các lượt thi cá nhân</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3F884EBA" w14:textId="77777777" w:rsidR="00321CD1" w:rsidRDefault="00000000">
            <w:r>
              <w:rPr>
                <w:rFonts w:ascii="Consolas" w:hAnsi="Consolas"/>
                <w:color w:val="3C3C3C"/>
                <w:sz w:val="16"/>
              </w:rPr>
              <w:t>testExam17_GetMyAttempts</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6B411686" w14:textId="77777777" w:rsidR="00321CD1" w:rsidRDefault="00000000">
            <w:r>
              <w:rPr>
                <w:rFonts w:ascii="Arial" w:hAnsi="Arial"/>
                <w:b/>
                <w:sz w:val="17"/>
              </w:rPr>
              <w:t xml:space="preserve">Thao tác: </w:t>
            </w:r>
            <w:r>
              <w:rPr>
                <w:rFonts w:ascii="Arial" w:hAnsi="Arial"/>
                <w:sz w:val="17"/>
              </w:rPr>
              <w:t>Sinh viên gửi `GET /api/v1/exams/{examId}/my-attempts` sau khi hoàn thành nhiều lượt thi</w:t>
            </w:r>
            <w:r>
              <w:rPr>
                <w:rFonts w:ascii="Arial" w:hAnsi="Arial"/>
                <w:sz w:val="17"/>
              </w:rPr>
              <w:br/>
            </w:r>
            <w:r>
              <w:rPr>
                <w:rFonts w:ascii="Arial" w:hAnsi="Arial"/>
                <w:b/>
                <w:sz w:val="17"/>
              </w:rPr>
              <w:t xml:space="preserve">Kỳ vọng: </w:t>
            </w:r>
            <w:r>
              <w:rPr>
                <w:rFonts w:ascii="Arial" w:hAnsi="Arial"/>
                <w:sz w:val="17"/>
              </w:rPr>
              <w:t>Trả về 200 OK danh sách toàn bộ các lượt thi đã sắp xếp tăng dần theo `attemptNumber`</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3B0A1488" w14:textId="77777777" w:rsidR="00321CD1" w:rsidRDefault="00000000">
            <w:pPr>
              <w:jc w:val="center"/>
            </w:pPr>
            <w:r>
              <w:rPr>
                <w:rFonts w:ascii="Arial" w:hAnsi="Arial"/>
                <w:b/>
                <w:color w:val="008000"/>
                <w:sz w:val="17"/>
              </w:rPr>
              <w:t>PASS</w:t>
            </w:r>
          </w:p>
        </w:tc>
      </w:tr>
      <w:tr w:rsidR="00321CD1" w14:paraId="4F332AEC"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B5C33C9" w14:textId="77777777" w:rsidR="00321CD1" w:rsidRDefault="00000000">
            <w:pPr>
              <w:jc w:val="center"/>
            </w:pPr>
            <w:r>
              <w:rPr>
                <w:rFonts w:ascii="Arial" w:hAnsi="Arial"/>
                <w:b/>
                <w:sz w:val="17"/>
              </w:rPr>
              <w:t>79</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B3B785E" w14:textId="77777777" w:rsidR="00321CD1" w:rsidRDefault="00000000">
            <w:pPr>
              <w:jc w:val="center"/>
            </w:pPr>
            <w:r>
              <w:rPr>
                <w:rFonts w:ascii="Arial" w:hAnsi="Arial"/>
                <w:b/>
                <w:color w:val="1F4E78"/>
                <w:sz w:val="17"/>
              </w:rPr>
              <w:t>EXP-01</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3857986" w14:textId="77777777" w:rsidR="00321CD1" w:rsidRDefault="00000000">
            <w:r>
              <w:rPr>
                <w:rFonts w:ascii="Arial" w:hAnsi="Arial"/>
                <w:b/>
                <w:sz w:val="17"/>
              </w:rPr>
              <w:t>Quản trị thực hành / Admin tạo bài thí nghiệm ảo mới trong hệ thống</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293FF8A" w14:textId="77777777" w:rsidR="00321CD1" w:rsidRDefault="00000000">
            <w:r>
              <w:rPr>
                <w:rFonts w:ascii="Consolas" w:hAnsi="Consolas"/>
                <w:color w:val="3C3C3C"/>
                <w:sz w:val="16"/>
              </w:rPr>
              <w:t>createExperiment_asAdmin_success</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2BF46B2" w14:textId="77777777" w:rsidR="00321CD1" w:rsidRDefault="00000000">
            <w:r>
              <w:rPr>
                <w:rFonts w:ascii="Arial" w:hAnsi="Arial"/>
                <w:b/>
                <w:sz w:val="17"/>
              </w:rPr>
              <w:t xml:space="preserve">Thao tác: </w:t>
            </w:r>
            <w:r>
              <w:rPr>
                <w:rFonts w:ascii="Arial" w:hAnsi="Arial"/>
                <w:sz w:val="17"/>
              </w:rPr>
              <w:t>Admin gửi `POST /api/v1/experiments` kèm tiêu đề, mô tả hiện tượng vật lý, WebGL URL</w:t>
            </w:r>
            <w:r>
              <w:rPr>
                <w:rFonts w:ascii="Arial" w:hAnsi="Arial"/>
                <w:sz w:val="17"/>
              </w:rPr>
              <w:br/>
            </w:r>
            <w:r>
              <w:rPr>
                <w:rFonts w:ascii="Arial" w:hAnsi="Arial"/>
                <w:b/>
                <w:sz w:val="17"/>
              </w:rPr>
              <w:t xml:space="preserve">Kỳ vọng: </w:t>
            </w:r>
            <w:r>
              <w:rPr>
                <w:rFonts w:ascii="Arial" w:hAnsi="Arial"/>
                <w:sz w:val="17"/>
              </w:rPr>
              <w:t>Tạo bài thí nghiệm ảo thành công (201 Created)</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F07F447" w14:textId="77777777" w:rsidR="00321CD1" w:rsidRDefault="00000000">
            <w:pPr>
              <w:jc w:val="center"/>
            </w:pPr>
            <w:r>
              <w:rPr>
                <w:rFonts w:ascii="Arial" w:hAnsi="Arial"/>
                <w:b/>
                <w:color w:val="008000"/>
                <w:sz w:val="17"/>
              </w:rPr>
              <w:t>PASS</w:t>
            </w:r>
          </w:p>
        </w:tc>
      </w:tr>
      <w:tr w:rsidR="00321CD1" w14:paraId="4907D7BB"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7902857C" w14:textId="77777777" w:rsidR="00321CD1" w:rsidRDefault="00000000">
            <w:pPr>
              <w:jc w:val="center"/>
            </w:pPr>
            <w:r>
              <w:rPr>
                <w:rFonts w:ascii="Arial" w:hAnsi="Arial"/>
                <w:b/>
                <w:sz w:val="17"/>
              </w:rPr>
              <w:t>80</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70C7D982" w14:textId="77777777" w:rsidR="00321CD1" w:rsidRDefault="00000000">
            <w:pPr>
              <w:jc w:val="center"/>
            </w:pPr>
            <w:r>
              <w:rPr>
                <w:rFonts w:ascii="Arial" w:hAnsi="Arial"/>
                <w:b/>
                <w:color w:val="1F4E78"/>
                <w:sz w:val="17"/>
              </w:rPr>
              <w:t>EXP-02</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3DF04CFC" w14:textId="77777777" w:rsidR="00321CD1" w:rsidRDefault="00000000">
            <w:r>
              <w:rPr>
                <w:rFonts w:ascii="Arial" w:hAnsi="Arial"/>
                <w:b/>
                <w:sz w:val="17"/>
              </w:rPr>
              <w:t>Quản trị thực hành / Giảng viên giao bài thí nghiệm ảo cho lớp học</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46C623A8" w14:textId="77777777" w:rsidR="00321CD1" w:rsidRDefault="00000000">
            <w:r>
              <w:rPr>
                <w:rFonts w:ascii="Consolas" w:hAnsi="Consolas"/>
                <w:color w:val="3C3C3C"/>
                <w:sz w:val="16"/>
              </w:rPr>
              <w:t>assignExperiment_asInstructorOrAdmin_success</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3A52C224" w14:textId="77777777" w:rsidR="00321CD1" w:rsidRDefault="00000000">
            <w:r>
              <w:rPr>
                <w:rFonts w:ascii="Arial" w:hAnsi="Arial"/>
                <w:b/>
                <w:sz w:val="17"/>
              </w:rPr>
              <w:t xml:space="preserve">Thao tác: </w:t>
            </w:r>
            <w:r>
              <w:rPr>
                <w:rFonts w:ascii="Arial" w:hAnsi="Arial"/>
                <w:sz w:val="17"/>
              </w:rPr>
              <w:t>Giảng viên gửi `POST /api/v1/experiments/{id}/assign` kèm hạn nộp báo cáo cho lớp</w:t>
            </w:r>
            <w:r>
              <w:rPr>
                <w:rFonts w:ascii="Arial" w:hAnsi="Arial"/>
                <w:sz w:val="17"/>
              </w:rPr>
              <w:br/>
            </w:r>
            <w:r>
              <w:rPr>
                <w:rFonts w:ascii="Arial" w:hAnsi="Arial"/>
                <w:b/>
                <w:sz w:val="17"/>
              </w:rPr>
              <w:t xml:space="preserve">Kỳ vọng: </w:t>
            </w:r>
            <w:r>
              <w:rPr>
                <w:rFonts w:ascii="Arial" w:hAnsi="Arial"/>
                <w:sz w:val="17"/>
              </w:rPr>
              <w:t>Giao bài thực hành thành công (200 OK), sinh bản ghi `experiment_assignments`</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3EEBE51" w14:textId="77777777" w:rsidR="00321CD1" w:rsidRDefault="00000000">
            <w:pPr>
              <w:jc w:val="center"/>
            </w:pPr>
            <w:r>
              <w:rPr>
                <w:rFonts w:ascii="Arial" w:hAnsi="Arial"/>
                <w:b/>
                <w:color w:val="008000"/>
                <w:sz w:val="17"/>
              </w:rPr>
              <w:t>PASS</w:t>
            </w:r>
          </w:p>
        </w:tc>
      </w:tr>
      <w:tr w:rsidR="00321CD1" w14:paraId="7C06F9A8"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CEC0483" w14:textId="77777777" w:rsidR="00321CD1" w:rsidRDefault="00000000">
            <w:pPr>
              <w:jc w:val="center"/>
            </w:pPr>
            <w:r>
              <w:rPr>
                <w:rFonts w:ascii="Arial" w:hAnsi="Arial"/>
                <w:b/>
                <w:sz w:val="17"/>
              </w:rPr>
              <w:t>81</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575FECB" w14:textId="77777777" w:rsidR="00321CD1" w:rsidRDefault="00000000">
            <w:pPr>
              <w:jc w:val="center"/>
            </w:pPr>
            <w:r>
              <w:rPr>
                <w:rFonts w:ascii="Arial" w:hAnsi="Arial"/>
                <w:b/>
                <w:color w:val="1F4E78"/>
                <w:sz w:val="17"/>
              </w:rPr>
              <w:t>EXP-03</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ABC661E" w14:textId="77777777" w:rsidR="00321CD1" w:rsidRDefault="00000000">
            <w:r>
              <w:rPr>
                <w:rFonts w:ascii="Arial" w:hAnsi="Arial"/>
                <w:b/>
                <w:sz w:val="17"/>
              </w:rPr>
              <w:t>Phân quyền RBAC / Chặn sinh viên tự ý giao bài thí nghiệm ảo</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8A68BD3" w14:textId="77777777" w:rsidR="00321CD1" w:rsidRDefault="00000000">
            <w:r>
              <w:rPr>
                <w:rFonts w:ascii="Consolas" w:hAnsi="Consolas"/>
                <w:color w:val="3C3C3C"/>
                <w:sz w:val="16"/>
              </w:rPr>
              <w:t>assignExperiment_asStudent_returns403</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84F1252" w14:textId="77777777" w:rsidR="00321CD1" w:rsidRDefault="00000000">
            <w:r>
              <w:rPr>
                <w:rFonts w:ascii="Arial" w:hAnsi="Arial"/>
                <w:b/>
                <w:sz w:val="17"/>
              </w:rPr>
              <w:t xml:space="preserve">Thao tác: </w:t>
            </w:r>
            <w:r>
              <w:rPr>
                <w:rFonts w:ascii="Arial" w:hAnsi="Arial"/>
                <w:sz w:val="17"/>
              </w:rPr>
              <w:t>Sinh viên cố tình gửi request giao bài thực hành cho lớp</w:t>
            </w:r>
            <w:r>
              <w:rPr>
                <w:rFonts w:ascii="Arial" w:hAnsi="Arial"/>
                <w:sz w:val="17"/>
              </w:rPr>
              <w:br/>
            </w:r>
            <w:r>
              <w:rPr>
                <w:rFonts w:ascii="Arial" w:hAnsi="Arial"/>
                <w:b/>
                <w:sz w:val="17"/>
              </w:rPr>
              <w:t xml:space="preserve">Kỳ vọng: </w:t>
            </w:r>
            <w:r>
              <w:rPr>
                <w:rFonts w:ascii="Arial" w:hAnsi="Arial"/>
                <w:sz w:val="17"/>
              </w:rPr>
              <w:t>Spring Security chặn truy cập, trả về HTTP 403 Forbidden</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C7E8025" w14:textId="77777777" w:rsidR="00321CD1" w:rsidRDefault="00000000">
            <w:pPr>
              <w:jc w:val="center"/>
            </w:pPr>
            <w:r>
              <w:rPr>
                <w:rFonts w:ascii="Arial" w:hAnsi="Arial"/>
                <w:b/>
                <w:color w:val="008000"/>
                <w:sz w:val="17"/>
              </w:rPr>
              <w:t>PASS</w:t>
            </w:r>
          </w:p>
        </w:tc>
      </w:tr>
      <w:tr w:rsidR="00321CD1" w14:paraId="2D0851CD"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32A4A9A7" w14:textId="77777777" w:rsidR="00321CD1" w:rsidRDefault="00000000">
            <w:pPr>
              <w:jc w:val="center"/>
            </w:pPr>
            <w:r>
              <w:rPr>
                <w:rFonts w:ascii="Arial" w:hAnsi="Arial"/>
                <w:b/>
                <w:sz w:val="17"/>
              </w:rPr>
              <w:t>82</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720D3CD0" w14:textId="77777777" w:rsidR="00321CD1" w:rsidRDefault="00000000">
            <w:pPr>
              <w:jc w:val="center"/>
            </w:pPr>
            <w:r>
              <w:rPr>
                <w:rFonts w:ascii="Arial" w:hAnsi="Arial"/>
                <w:b/>
                <w:color w:val="1F4E78"/>
                <w:sz w:val="17"/>
              </w:rPr>
              <w:t>EXP-04</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00E2ECE8" w14:textId="77777777" w:rsidR="00321CD1" w:rsidRDefault="00000000">
            <w:r>
              <w:rPr>
                <w:rFonts w:ascii="Arial" w:hAnsi="Arial"/>
                <w:b/>
                <w:sz w:val="17"/>
              </w:rPr>
              <w:t>Thực hành ảo 3D / Sinh viên nộp báo cáo số liệu và đồ thị thực nghiệm</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CA71EC8" w14:textId="77777777" w:rsidR="00321CD1" w:rsidRDefault="00000000">
            <w:r>
              <w:rPr>
                <w:rFonts w:ascii="Consolas" w:hAnsi="Consolas"/>
                <w:color w:val="3C3C3C"/>
                <w:sz w:val="16"/>
              </w:rPr>
              <w:t>submitExperiment_asStudent_success</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52548F5C" w14:textId="77777777" w:rsidR="00321CD1" w:rsidRDefault="00000000">
            <w:r>
              <w:rPr>
                <w:rFonts w:ascii="Arial" w:hAnsi="Arial"/>
                <w:b/>
                <w:sz w:val="17"/>
              </w:rPr>
              <w:t xml:space="preserve">Thao tác: </w:t>
            </w:r>
            <w:r>
              <w:rPr>
                <w:rFonts w:ascii="Arial" w:hAnsi="Arial"/>
                <w:sz w:val="17"/>
              </w:rPr>
              <w:t>Sinh viên nộp kết quả thực nghiệm `POST /api/v1/experiments/assignments/{id}/submit` kèm bảng số liệu đo</w:t>
            </w:r>
            <w:r>
              <w:rPr>
                <w:rFonts w:ascii="Arial" w:hAnsi="Arial"/>
                <w:sz w:val="17"/>
              </w:rPr>
              <w:br/>
            </w:r>
            <w:r>
              <w:rPr>
                <w:rFonts w:ascii="Arial" w:hAnsi="Arial"/>
                <w:b/>
                <w:sz w:val="17"/>
              </w:rPr>
              <w:t xml:space="preserve">Kỳ vọng: </w:t>
            </w:r>
            <w:r>
              <w:rPr>
                <w:rFonts w:ascii="Arial" w:hAnsi="Arial"/>
                <w:sz w:val="17"/>
              </w:rPr>
              <w:t>Nộp bài thành công (201 Created), trạng thái bài nộp chuyển sang `SUBMITTED`</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10CA450" w14:textId="77777777" w:rsidR="00321CD1" w:rsidRDefault="00000000">
            <w:pPr>
              <w:jc w:val="center"/>
            </w:pPr>
            <w:r>
              <w:rPr>
                <w:rFonts w:ascii="Arial" w:hAnsi="Arial"/>
                <w:b/>
                <w:color w:val="008000"/>
                <w:sz w:val="17"/>
              </w:rPr>
              <w:t>PASS</w:t>
            </w:r>
          </w:p>
        </w:tc>
      </w:tr>
      <w:tr w:rsidR="00321CD1" w14:paraId="5D9AF21D"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336FCEA" w14:textId="77777777" w:rsidR="00321CD1" w:rsidRDefault="00000000">
            <w:pPr>
              <w:jc w:val="center"/>
            </w:pPr>
            <w:r>
              <w:rPr>
                <w:rFonts w:ascii="Arial" w:hAnsi="Arial"/>
                <w:b/>
                <w:sz w:val="17"/>
              </w:rPr>
              <w:lastRenderedPageBreak/>
              <w:t>83</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F9175DF" w14:textId="77777777" w:rsidR="00321CD1" w:rsidRDefault="00000000">
            <w:pPr>
              <w:jc w:val="center"/>
            </w:pPr>
            <w:r>
              <w:rPr>
                <w:rFonts w:ascii="Arial" w:hAnsi="Arial"/>
                <w:b/>
                <w:color w:val="1F4E78"/>
                <w:sz w:val="17"/>
              </w:rPr>
              <w:t>EXP-05</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A63D62F" w14:textId="77777777" w:rsidR="00321CD1" w:rsidRDefault="00000000">
            <w:r>
              <w:rPr>
                <w:rFonts w:ascii="Arial" w:hAnsi="Arial"/>
                <w:b/>
                <w:sz w:val="17"/>
              </w:rPr>
              <w:t>Kiểm tra nghiệp vụ / Chặn nộp bài cho bài thực hành chưa được giao cho lớp</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31CB1AD" w14:textId="77777777" w:rsidR="00321CD1" w:rsidRDefault="00000000">
            <w:r>
              <w:rPr>
                <w:rFonts w:ascii="Consolas" w:hAnsi="Consolas"/>
                <w:color w:val="3C3C3C"/>
                <w:sz w:val="16"/>
              </w:rPr>
              <w:t>submitExperiment_whenAssignmentNotFound_returns404</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ED90334" w14:textId="77777777" w:rsidR="00321CD1" w:rsidRDefault="00000000">
            <w:r>
              <w:rPr>
                <w:rFonts w:ascii="Arial" w:hAnsi="Arial"/>
                <w:b/>
                <w:sz w:val="17"/>
              </w:rPr>
              <w:t xml:space="preserve">Thao tác: </w:t>
            </w:r>
            <w:r>
              <w:rPr>
                <w:rFonts w:ascii="Arial" w:hAnsi="Arial"/>
                <w:sz w:val="17"/>
              </w:rPr>
              <w:t>Sinh viên gửi bài nộp cho `assignmentId` không tồn tại hoặc lớp chưa được giao bài</w:t>
            </w:r>
            <w:r>
              <w:rPr>
                <w:rFonts w:ascii="Arial" w:hAnsi="Arial"/>
                <w:sz w:val="17"/>
              </w:rPr>
              <w:br/>
            </w:r>
            <w:r>
              <w:rPr>
                <w:rFonts w:ascii="Arial" w:hAnsi="Arial"/>
                <w:b/>
                <w:sz w:val="17"/>
              </w:rPr>
              <w:t xml:space="preserve">Kỳ vọng: </w:t>
            </w:r>
            <w:r>
              <w:rPr>
                <w:rFonts w:ascii="Arial" w:hAnsi="Arial"/>
                <w:sz w:val="17"/>
              </w:rPr>
              <w:t>Hệ thống từ chối bằng HTTP 404 Not Found</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65CB50F" w14:textId="77777777" w:rsidR="00321CD1" w:rsidRDefault="00000000">
            <w:pPr>
              <w:jc w:val="center"/>
            </w:pPr>
            <w:r>
              <w:rPr>
                <w:rFonts w:ascii="Arial" w:hAnsi="Arial"/>
                <w:b/>
                <w:color w:val="008000"/>
                <w:sz w:val="17"/>
              </w:rPr>
              <w:t>PASS</w:t>
            </w:r>
          </w:p>
        </w:tc>
      </w:tr>
      <w:tr w:rsidR="00321CD1" w14:paraId="0BE08920"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C473182" w14:textId="77777777" w:rsidR="00321CD1" w:rsidRDefault="00000000">
            <w:pPr>
              <w:jc w:val="center"/>
            </w:pPr>
            <w:r>
              <w:rPr>
                <w:rFonts w:ascii="Arial" w:hAnsi="Arial"/>
                <w:b/>
                <w:sz w:val="17"/>
              </w:rPr>
              <w:t>84</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7242FC13" w14:textId="77777777" w:rsidR="00321CD1" w:rsidRDefault="00000000">
            <w:pPr>
              <w:jc w:val="center"/>
            </w:pPr>
            <w:r>
              <w:rPr>
                <w:rFonts w:ascii="Arial" w:hAnsi="Arial"/>
                <w:b/>
                <w:color w:val="1F4E78"/>
                <w:sz w:val="17"/>
              </w:rPr>
              <w:t>EXP-06A</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0ECD596B" w14:textId="77777777" w:rsidR="00321CD1" w:rsidRDefault="00000000">
            <w:r>
              <w:rPr>
                <w:rFonts w:ascii="Arial" w:hAnsi="Arial"/>
                <w:b/>
                <w:sz w:val="17"/>
              </w:rPr>
              <w:t>Phân quyền RBAC / Chặn sinh viên tự chấm điểm bài nộp thực hành của mình</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76EC22BA" w14:textId="77777777" w:rsidR="00321CD1" w:rsidRDefault="00000000">
            <w:r>
              <w:rPr>
                <w:rFonts w:ascii="Consolas" w:hAnsi="Consolas"/>
                <w:color w:val="3C3C3C"/>
                <w:sz w:val="16"/>
              </w:rPr>
              <w:t>gradeExperiment_asStudent_returns403</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5BFD3700" w14:textId="77777777" w:rsidR="00321CD1" w:rsidRDefault="00000000">
            <w:r>
              <w:rPr>
                <w:rFonts w:ascii="Arial" w:hAnsi="Arial"/>
                <w:b/>
                <w:sz w:val="17"/>
              </w:rPr>
              <w:t xml:space="preserve">Thao tác: </w:t>
            </w:r>
            <w:r>
              <w:rPr>
                <w:rFonts w:ascii="Arial" w:hAnsi="Arial"/>
                <w:sz w:val="17"/>
              </w:rPr>
              <w:t>Sinh viên cố tình gọi endpoint chấm điểm `POST /api/v1/experiments/submissions/{id}/scores`</w:t>
            </w:r>
            <w:r>
              <w:rPr>
                <w:rFonts w:ascii="Arial" w:hAnsi="Arial"/>
                <w:sz w:val="17"/>
              </w:rPr>
              <w:br/>
            </w:r>
            <w:r>
              <w:rPr>
                <w:rFonts w:ascii="Arial" w:hAnsi="Arial"/>
                <w:b/>
                <w:sz w:val="17"/>
              </w:rPr>
              <w:t xml:space="preserve">Kỳ vọng: </w:t>
            </w:r>
            <w:r>
              <w:rPr>
                <w:rFonts w:ascii="Arial" w:hAnsi="Arial"/>
                <w:sz w:val="17"/>
              </w:rPr>
              <w:t>Bị từ chối truy cập bằng HTTP 403 Forbidden</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C33D78A" w14:textId="77777777" w:rsidR="00321CD1" w:rsidRDefault="00000000">
            <w:pPr>
              <w:jc w:val="center"/>
            </w:pPr>
            <w:r>
              <w:rPr>
                <w:rFonts w:ascii="Arial" w:hAnsi="Arial"/>
                <w:b/>
                <w:color w:val="008000"/>
                <w:sz w:val="17"/>
              </w:rPr>
              <w:t>PASS</w:t>
            </w:r>
          </w:p>
        </w:tc>
      </w:tr>
      <w:tr w:rsidR="00321CD1" w14:paraId="5B0B383B"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FF948BF" w14:textId="77777777" w:rsidR="00321CD1" w:rsidRDefault="00000000">
            <w:pPr>
              <w:jc w:val="center"/>
            </w:pPr>
            <w:r>
              <w:rPr>
                <w:rFonts w:ascii="Arial" w:hAnsi="Arial"/>
                <w:b/>
                <w:sz w:val="17"/>
              </w:rPr>
              <w:t>85</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968A319" w14:textId="77777777" w:rsidR="00321CD1" w:rsidRDefault="00000000">
            <w:pPr>
              <w:jc w:val="center"/>
            </w:pPr>
            <w:r>
              <w:rPr>
                <w:rFonts w:ascii="Arial" w:hAnsi="Arial"/>
                <w:b/>
                <w:color w:val="1F4E78"/>
                <w:sz w:val="17"/>
              </w:rPr>
              <w:t>EXP-06B</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E45DC83" w14:textId="77777777" w:rsidR="00321CD1" w:rsidRDefault="00000000">
            <w:r>
              <w:rPr>
                <w:rFonts w:ascii="Arial" w:hAnsi="Arial"/>
                <w:b/>
                <w:sz w:val="17"/>
              </w:rPr>
              <w:t>Chấm điểm Rubric / Giảng viên chấm điểm 4 tiêu chí theo Rubric chuẩn hóa thang 10</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9294CAD" w14:textId="77777777" w:rsidR="00321CD1" w:rsidRDefault="00000000">
            <w:r>
              <w:rPr>
                <w:rFonts w:ascii="Consolas" w:hAnsi="Consolas"/>
                <w:color w:val="3C3C3C"/>
                <w:sz w:val="16"/>
              </w:rPr>
              <w:t>gradeExperiment_asInstructor_success</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06F86CD" w14:textId="77777777" w:rsidR="00321CD1" w:rsidRDefault="00000000">
            <w:r>
              <w:rPr>
                <w:rFonts w:ascii="Arial" w:hAnsi="Arial"/>
                <w:b/>
                <w:sz w:val="17"/>
              </w:rPr>
              <w:t xml:space="preserve">Thao tác: </w:t>
            </w:r>
            <w:r>
              <w:rPr>
                <w:rFonts w:ascii="Arial" w:hAnsi="Arial"/>
                <w:sz w:val="17"/>
              </w:rPr>
              <w:t>Giảng viên gửi điểm 4 tiêu chí Rubric kèm nhận xét qua DTO chuẩn hóa `GradeSubmissionDTO`</w:t>
            </w:r>
            <w:r>
              <w:rPr>
                <w:rFonts w:ascii="Arial" w:hAnsi="Arial"/>
                <w:sz w:val="17"/>
              </w:rPr>
              <w:br/>
            </w:r>
            <w:r>
              <w:rPr>
                <w:rFonts w:ascii="Arial" w:hAnsi="Arial"/>
                <w:b/>
                <w:sz w:val="17"/>
              </w:rPr>
              <w:t xml:space="preserve">Kỳ vọng: </w:t>
            </w:r>
            <w:r>
              <w:rPr>
                <w:rFonts w:ascii="Arial" w:hAnsi="Arial"/>
                <w:sz w:val="17"/>
              </w:rPr>
              <w:t>Chấm điểm thành công (200 OK), lưu chi tiết vào bảng `experiment_scores`, trạng thái chuyển `GRADED`</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1934D5A" w14:textId="77777777" w:rsidR="00321CD1" w:rsidRDefault="00000000">
            <w:pPr>
              <w:jc w:val="center"/>
            </w:pPr>
            <w:r>
              <w:rPr>
                <w:rFonts w:ascii="Arial" w:hAnsi="Arial"/>
                <w:b/>
                <w:color w:val="008000"/>
                <w:sz w:val="17"/>
              </w:rPr>
              <w:t>PASS</w:t>
            </w:r>
          </w:p>
        </w:tc>
      </w:tr>
      <w:tr w:rsidR="00321CD1" w14:paraId="54DDFE90"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87914A9" w14:textId="77777777" w:rsidR="00321CD1" w:rsidRDefault="00000000">
            <w:pPr>
              <w:jc w:val="center"/>
            </w:pPr>
            <w:r>
              <w:rPr>
                <w:rFonts w:ascii="Arial" w:hAnsi="Arial"/>
                <w:b/>
                <w:sz w:val="17"/>
              </w:rPr>
              <w:t>86</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381A8072" w14:textId="77777777" w:rsidR="00321CD1" w:rsidRDefault="00000000">
            <w:pPr>
              <w:jc w:val="center"/>
            </w:pPr>
            <w:r>
              <w:rPr>
                <w:rFonts w:ascii="Arial" w:hAnsi="Arial"/>
                <w:b/>
                <w:color w:val="1F4E78"/>
                <w:sz w:val="17"/>
              </w:rPr>
              <w:t>EXP-07</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6BBE6237" w14:textId="77777777" w:rsidR="00321CD1" w:rsidRDefault="00000000">
            <w:r>
              <w:rPr>
                <w:rFonts w:ascii="Arial" w:hAnsi="Arial"/>
                <w:b/>
                <w:sz w:val="17"/>
              </w:rPr>
              <w:t>Khóa điểm bất biến / Chặn chỉnh sửa điểm sau khi đã xác nhận kết quả cuối</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1CAB8CB" w14:textId="77777777" w:rsidR="00321CD1" w:rsidRDefault="00000000">
            <w:r>
              <w:rPr>
                <w:rFonts w:ascii="Consolas" w:hAnsi="Consolas"/>
                <w:color w:val="3C3C3C"/>
                <w:sz w:val="16"/>
              </w:rPr>
              <w:t>confirmExperiment_whenAlreadyConfirmed_returns400</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591FEAEF" w14:textId="77777777" w:rsidR="00321CD1" w:rsidRDefault="00000000">
            <w:r>
              <w:rPr>
                <w:rFonts w:ascii="Arial" w:hAnsi="Arial"/>
                <w:b/>
                <w:sz w:val="17"/>
              </w:rPr>
              <w:t xml:space="preserve">Thao tác: </w:t>
            </w:r>
            <w:r>
              <w:rPr>
                <w:rFonts w:ascii="Arial" w:hAnsi="Arial"/>
                <w:sz w:val="17"/>
              </w:rPr>
              <w:t>Giảng viên cố sửa điểm hoặc chấm lại bài nộp đã có trạng thái `CONFIRMED`</w:t>
            </w:r>
            <w:r>
              <w:rPr>
                <w:rFonts w:ascii="Arial" w:hAnsi="Arial"/>
                <w:sz w:val="17"/>
              </w:rPr>
              <w:br/>
            </w:r>
            <w:r>
              <w:rPr>
                <w:rFonts w:ascii="Arial" w:hAnsi="Arial"/>
                <w:b/>
                <w:sz w:val="17"/>
              </w:rPr>
              <w:t xml:space="preserve">Kỳ vọng: </w:t>
            </w:r>
            <w:r>
              <w:rPr>
                <w:rFonts w:ascii="Arial" w:hAnsi="Arial"/>
                <w:sz w:val="17"/>
              </w:rPr>
              <w:t>Hệ thống từ chối bằng HTTP 400 Bad Request (*"Bài nộp đã được xác nhận kết quả trước đó, không thể sửa đổi"*)</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3884AC97" w14:textId="77777777" w:rsidR="00321CD1" w:rsidRDefault="00000000">
            <w:pPr>
              <w:jc w:val="center"/>
            </w:pPr>
            <w:r>
              <w:rPr>
                <w:rFonts w:ascii="Arial" w:hAnsi="Arial"/>
                <w:b/>
                <w:color w:val="008000"/>
                <w:sz w:val="17"/>
              </w:rPr>
              <w:t>PASS</w:t>
            </w:r>
          </w:p>
        </w:tc>
      </w:tr>
      <w:tr w:rsidR="00321CD1" w14:paraId="73B444EE"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37BAEC1" w14:textId="77777777" w:rsidR="00321CD1" w:rsidRDefault="00000000">
            <w:pPr>
              <w:jc w:val="center"/>
            </w:pPr>
            <w:r>
              <w:rPr>
                <w:rFonts w:ascii="Arial" w:hAnsi="Arial"/>
                <w:b/>
                <w:sz w:val="17"/>
              </w:rPr>
              <w:t>87</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AEC1727" w14:textId="77777777" w:rsidR="00321CD1" w:rsidRDefault="00000000">
            <w:pPr>
              <w:jc w:val="center"/>
            </w:pPr>
            <w:r>
              <w:rPr>
                <w:rFonts w:ascii="Arial" w:hAnsi="Arial"/>
                <w:b/>
                <w:color w:val="1F4E78"/>
                <w:sz w:val="17"/>
              </w:rPr>
              <w:t>EXP-08</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E41025D" w14:textId="77777777" w:rsidR="00321CD1" w:rsidRDefault="00000000">
            <w:r>
              <w:rPr>
                <w:rFonts w:ascii="Arial" w:hAnsi="Arial"/>
                <w:b/>
                <w:sz w:val="17"/>
              </w:rPr>
              <w:t>Xử lý ngoại lệ / Xác nhận kết quả cho bài nộp không tồn tại</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F04A9C3" w14:textId="77777777" w:rsidR="00321CD1" w:rsidRDefault="00000000">
            <w:r>
              <w:rPr>
                <w:rFonts w:ascii="Consolas" w:hAnsi="Consolas"/>
                <w:color w:val="3C3C3C"/>
                <w:sz w:val="16"/>
              </w:rPr>
              <w:t>confirmExperiment_whenNotFound_returns404</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0F180F9" w14:textId="77777777" w:rsidR="00321CD1" w:rsidRDefault="00000000">
            <w:r>
              <w:rPr>
                <w:rFonts w:ascii="Arial" w:hAnsi="Arial"/>
                <w:b/>
                <w:sz w:val="17"/>
              </w:rPr>
              <w:t xml:space="preserve">Thao tác: </w:t>
            </w:r>
            <w:r>
              <w:rPr>
                <w:rFonts w:ascii="Arial" w:hAnsi="Arial"/>
                <w:sz w:val="17"/>
              </w:rPr>
              <w:t>Gửi yêu cầu xác nhận kết quả cho `submissionId` ngẫu nhiên không có trong CSDL</w:t>
            </w:r>
            <w:r>
              <w:rPr>
                <w:rFonts w:ascii="Arial" w:hAnsi="Arial"/>
                <w:sz w:val="17"/>
              </w:rPr>
              <w:br/>
            </w:r>
            <w:r>
              <w:rPr>
                <w:rFonts w:ascii="Arial" w:hAnsi="Arial"/>
                <w:b/>
                <w:sz w:val="17"/>
              </w:rPr>
              <w:t xml:space="preserve">Kỳ vọng: </w:t>
            </w:r>
            <w:r>
              <w:rPr>
                <w:rFonts w:ascii="Arial" w:hAnsi="Arial"/>
                <w:sz w:val="17"/>
              </w:rPr>
              <w:t>Hệ thống phản hồi chuẩn HTTP 404 Not Found</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BED8FD9" w14:textId="77777777" w:rsidR="00321CD1" w:rsidRDefault="00000000">
            <w:pPr>
              <w:jc w:val="center"/>
            </w:pPr>
            <w:r>
              <w:rPr>
                <w:rFonts w:ascii="Arial" w:hAnsi="Arial"/>
                <w:b/>
                <w:color w:val="008000"/>
                <w:sz w:val="17"/>
              </w:rPr>
              <w:t>PASS</w:t>
            </w:r>
          </w:p>
        </w:tc>
      </w:tr>
      <w:tr w:rsidR="00321CD1" w14:paraId="5E533A33"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65C5669B" w14:textId="77777777" w:rsidR="00321CD1" w:rsidRDefault="00000000">
            <w:pPr>
              <w:jc w:val="center"/>
            </w:pPr>
            <w:r>
              <w:rPr>
                <w:rFonts w:ascii="Arial" w:hAnsi="Arial"/>
                <w:b/>
                <w:sz w:val="17"/>
              </w:rPr>
              <w:t>88</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60FE23CB" w14:textId="77777777" w:rsidR="00321CD1" w:rsidRDefault="00000000">
            <w:pPr>
              <w:jc w:val="center"/>
            </w:pPr>
            <w:r>
              <w:rPr>
                <w:rFonts w:ascii="Arial" w:hAnsi="Arial"/>
                <w:b/>
                <w:color w:val="1F4E78"/>
                <w:sz w:val="17"/>
              </w:rPr>
              <w:t>EXP-09</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10B01AA2" w14:textId="77777777" w:rsidR="00321CD1" w:rsidRDefault="00000000">
            <w:r>
              <w:rPr>
                <w:rFonts w:ascii="Arial" w:hAnsi="Arial"/>
                <w:b/>
                <w:sz w:val="17"/>
              </w:rPr>
              <w:t>Bảo vệ Concurrency / Hai luồng đồng thời gọi xác nhận điểm chỉ 1 luồng thành công</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4EFA844E" w14:textId="77777777" w:rsidR="00321CD1" w:rsidRDefault="00000000">
            <w:r>
              <w:rPr>
                <w:rFonts w:ascii="Consolas" w:hAnsi="Consolas"/>
                <w:color w:val="3C3C3C"/>
                <w:sz w:val="16"/>
              </w:rPr>
              <w:t>confirmExperiment_concurrency_onlyOneSucceeds</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7BB27ACD" w14:textId="77777777" w:rsidR="00321CD1" w:rsidRDefault="00000000">
            <w:r>
              <w:rPr>
                <w:rFonts w:ascii="Arial" w:hAnsi="Arial"/>
                <w:b/>
                <w:sz w:val="17"/>
              </w:rPr>
              <w:t xml:space="preserve">Thao tác: </w:t>
            </w:r>
            <w:r>
              <w:rPr>
                <w:rFonts w:ascii="Arial" w:hAnsi="Arial"/>
                <w:sz w:val="17"/>
              </w:rPr>
              <w:t>Hai luồng đồng thời gọi xác nhận kết quả (confirmation) cho cùng một bài nộp</w:t>
            </w:r>
            <w:r>
              <w:rPr>
                <w:rFonts w:ascii="Arial" w:hAnsi="Arial"/>
                <w:sz w:val="17"/>
              </w:rPr>
              <w:br/>
            </w:r>
            <w:r>
              <w:rPr>
                <w:rFonts w:ascii="Arial" w:hAnsi="Arial"/>
                <w:b/>
                <w:sz w:val="17"/>
              </w:rPr>
              <w:t xml:space="preserve">Kỳ vọng: </w:t>
            </w:r>
            <w:r>
              <w:rPr>
                <w:rFonts w:ascii="Arial" w:hAnsi="Arial"/>
                <w:sz w:val="17"/>
              </w:rPr>
              <w:t>1 luồng thành công (200 OK), 1 luồng bị từ chối (400 Bad Request), không bao giờ phát sinh lỗi 500</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91DFBD8" w14:textId="77777777" w:rsidR="00321CD1" w:rsidRDefault="00000000">
            <w:pPr>
              <w:jc w:val="center"/>
            </w:pPr>
            <w:r>
              <w:rPr>
                <w:rFonts w:ascii="Arial" w:hAnsi="Arial"/>
                <w:b/>
                <w:color w:val="008000"/>
                <w:sz w:val="17"/>
              </w:rPr>
              <w:t>PASS</w:t>
            </w:r>
          </w:p>
        </w:tc>
      </w:tr>
      <w:tr w:rsidR="00321CD1" w14:paraId="0D92CE12"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9ECA13A" w14:textId="77777777" w:rsidR="00321CD1" w:rsidRDefault="00000000">
            <w:pPr>
              <w:jc w:val="center"/>
            </w:pPr>
            <w:r>
              <w:rPr>
                <w:rFonts w:ascii="Arial" w:hAnsi="Arial"/>
                <w:b/>
                <w:sz w:val="17"/>
              </w:rPr>
              <w:lastRenderedPageBreak/>
              <w:t>89</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5F1FAB9" w14:textId="77777777" w:rsidR="00321CD1" w:rsidRDefault="00000000">
            <w:pPr>
              <w:jc w:val="center"/>
            </w:pPr>
            <w:r>
              <w:rPr>
                <w:rFonts w:ascii="Arial" w:hAnsi="Arial"/>
                <w:b/>
                <w:color w:val="1F4E78"/>
                <w:sz w:val="17"/>
              </w:rPr>
              <w:t>EXP-10</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F2C5E13" w14:textId="77777777" w:rsidR="00321CD1" w:rsidRDefault="00000000">
            <w:r>
              <w:rPr>
                <w:rFonts w:ascii="Arial" w:hAnsi="Arial"/>
                <w:b/>
                <w:sz w:val="17"/>
              </w:rPr>
              <w:t>Cấu hình dữ liệu / Khởi tạo sẵn 04 bài thí nghiệm ảo Vật lý 1 chuẩn kèm WebGL và Rubric</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421FB10" w14:textId="77777777" w:rsidR="00321CD1" w:rsidRDefault="00000000">
            <w:r>
              <w:rPr>
                <w:rFonts w:ascii="Consolas" w:hAnsi="Consolas"/>
                <w:color w:val="3C3C3C"/>
                <w:sz w:val="16"/>
              </w:rPr>
              <w:t>testSeededPhysics1Experiments_availableWithRubrics</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6A94789" w14:textId="77777777" w:rsidR="00321CD1" w:rsidRDefault="00000000">
            <w:r>
              <w:rPr>
                <w:rFonts w:ascii="Arial" w:hAnsi="Arial"/>
                <w:b/>
                <w:sz w:val="17"/>
              </w:rPr>
              <w:t xml:space="preserve">Thao tác: </w:t>
            </w:r>
            <w:r>
              <w:rPr>
                <w:rFonts w:ascii="Arial" w:hAnsi="Arial"/>
                <w:sz w:val="17"/>
              </w:rPr>
              <w:t>Kiểm tra dữ liệu mẫu được nạp sẵn khi khởi động hệ thống</w:t>
            </w:r>
            <w:r>
              <w:rPr>
                <w:rFonts w:ascii="Arial" w:hAnsi="Arial"/>
                <w:sz w:val="17"/>
              </w:rPr>
              <w:br/>
            </w:r>
            <w:r>
              <w:rPr>
                <w:rFonts w:ascii="Arial" w:hAnsi="Arial"/>
                <w:b/>
                <w:sz w:val="17"/>
              </w:rPr>
              <w:t xml:space="preserve">Kỳ vọng: </w:t>
            </w:r>
            <w:r>
              <w:rPr>
                <w:rFonts w:ascii="Arial" w:hAnsi="Arial"/>
                <w:sz w:val="17"/>
              </w:rPr>
              <w:t>Cả 4 bài Lab (Rơi tự do, Con lắc đơn, Mô-men đĩa quay, Va chạm đệm khí) đều có đủ Rubric JSON và URL WebGL</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72A51D9" w14:textId="77777777" w:rsidR="00321CD1" w:rsidRDefault="00000000">
            <w:pPr>
              <w:jc w:val="center"/>
            </w:pPr>
            <w:r>
              <w:rPr>
                <w:rFonts w:ascii="Arial" w:hAnsi="Arial"/>
                <w:b/>
                <w:color w:val="008000"/>
                <w:sz w:val="17"/>
              </w:rPr>
              <w:t>PASS</w:t>
            </w:r>
          </w:p>
        </w:tc>
      </w:tr>
      <w:tr w:rsidR="00321CD1" w14:paraId="07CA940F"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3F85304" w14:textId="77777777" w:rsidR="00321CD1" w:rsidRDefault="00000000">
            <w:pPr>
              <w:jc w:val="center"/>
            </w:pPr>
            <w:r>
              <w:rPr>
                <w:rFonts w:ascii="Arial" w:hAnsi="Arial"/>
                <w:b/>
                <w:sz w:val="17"/>
              </w:rPr>
              <w:t>90</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7895AF6B" w14:textId="77777777" w:rsidR="00321CD1" w:rsidRDefault="00000000">
            <w:pPr>
              <w:jc w:val="center"/>
            </w:pPr>
            <w:r>
              <w:rPr>
                <w:rFonts w:ascii="Arial" w:hAnsi="Arial"/>
                <w:b/>
                <w:color w:val="1F4E78"/>
                <w:sz w:val="17"/>
              </w:rPr>
              <w:t>IDOR-01</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21779C73" w14:textId="77777777" w:rsidR="00321CD1" w:rsidRDefault="00000000">
            <w:r>
              <w:rPr>
                <w:rFonts w:ascii="Arial" w:hAnsi="Arial"/>
                <w:b/>
                <w:sz w:val="17"/>
              </w:rPr>
              <w:t>Cô lập tiến độ / Chặn sinh viên truy cập endpoint tiến độ nội bộ của nhân sự lớp</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4B9B5EE" w14:textId="77777777" w:rsidR="00321CD1" w:rsidRDefault="00000000">
            <w:r>
              <w:rPr>
                <w:rFonts w:ascii="Consolas" w:hAnsi="Consolas"/>
                <w:color w:val="3C3C3C"/>
                <w:sz w:val="16"/>
              </w:rPr>
              <w:t>studentCannotAccessClassProgressStaffEndpoint</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6385303E" w14:textId="77777777" w:rsidR="00321CD1" w:rsidRDefault="00000000">
            <w:r>
              <w:rPr>
                <w:rFonts w:ascii="Arial" w:hAnsi="Arial"/>
                <w:b/>
                <w:sz w:val="17"/>
              </w:rPr>
              <w:t xml:space="preserve">Thao tác: </w:t>
            </w:r>
            <w:r>
              <w:rPr>
                <w:rFonts w:ascii="Arial" w:hAnsi="Arial"/>
                <w:sz w:val="17"/>
              </w:rPr>
              <w:t>Sinh viên cố tình gọi endpoint xem tiến độ học tập toàn lớp của cán bộ giảng dạy</w:t>
            </w:r>
            <w:r>
              <w:rPr>
                <w:rFonts w:ascii="Arial" w:hAnsi="Arial"/>
                <w:sz w:val="17"/>
              </w:rPr>
              <w:br/>
            </w:r>
            <w:r>
              <w:rPr>
                <w:rFonts w:ascii="Arial" w:hAnsi="Arial"/>
                <w:b/>
                <w:sz w:val="17"/>
              </w:rPr>
              <w:t xml:space="preserve">Kỳ vọng: </w:t>
            </w:r>
            <w:r>
              <w:rPr>
                <w:rFonts w:ascii="Arial" w:hAnsi="Arial"/>
                <w:sz w:val="17"/>
              </w:rPr>
              <w:t>Hệ thống chặn phân quyền, trả về HTTP 403 Forbidden</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798B0FD" w14:textId="77777777" w:rsidR="00321CD1" w:rsidRDefault="00000000">
            <w:pPr>
              <w:jc w:val="center"/>
            </w:pPr>
            <w:r>
              <w:rPr>
                <w:rFonts w:ascii="Arial" w:hAnsi="Arial"/>
                <w:b/>
                <w:color w:val="008000"/>
                <w:sz w:val="17"/>
              </w:rPr>
              <w:t>PASS</w:t>
            </w:r>
          </w:p>
        </w:tc>
      </w:tr>
      <w:tr w:rsidR="00321CD1" w14:paraId="1CBE60B5"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19EB521" w14:textId="77777777" w:rsidR="00321CD1" w:rsidRDefault="00000000">
            <w:pPr>
              <w:jc w:val="center"/>
            </w:pPr>
            <w:r>
              <w:rPr>
                <w:rFonts w:ascii="Arial" w:hAnsi="Arial"/>
                <w:b/>
                <w:sz w:val="17"/>
              </w:rPr>
              <w:t>91</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09776E0" w14:textId="77777777" w:rsidR="00321CD1" w:rsidRDefault="00000000">
            <w:pPr>
              <w:jc w:val="center"/>
            </w:pPr>
            <w:r>
              <w:rPr>
                <w:rFonts w:ascii="Arial" w:hAnsi="Arial"/>
                <w:b/>
                <w:color w:val="1F4E78"/>
                <w:sz w:val="17"/>
              </w:rPr>
              <w:t>IDOR-02</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DB83896" w14:textId="77777777" w:rsidR="00321CD1" w:rsidRDefault="00000000">
            <w:r>
              <w:rPr>
                <w:rFonts w:ascii="Arial" w:hAnsi="Arial"/>
                <w:b/>
                <w:sz w:val="17"/>
              </w:rPr>
              <w:t>Cô lập tiến độ / Chặn sinh viên cập nhật tiến độ học tập cho lớp không tham gia</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F5F7CD3" w14:textId="77777777" w:rsidR="00321CD1" w:rsidRDefault="00000000">
            <w:r>
              <w:rPr>
                <w:rFonts w:ascii="Consolas" w:hAnsi="Consolas"/>
                <w:color w:val="3C3C3C"/>
                <w:sz w:val="16"/>
              </w:rPr>
              <w:t>studentCannotUpdateProgressForClassNotEnrolled</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D449C8B" w14:textId="77777777" w:rsidR="00321CD1" w:rsidRDefault="00000000">
            <w:r>
              <w:rPr>
                <w:rFonts w:ascii="Arial" w:hAnsi="Arial"/>
                <w:b/>
                <w:sz w:val="17"/>
              </w:rPr>
              <w:t xml:space="preserve">Thao tác: </w:t>
            </w:r>
            <w:r>
              <w:rPr>
                <w:rFonts w:ascii="Arial" w:hAnsi="Arial"/>
                <w:sz w:val="17"/>
              </w:rPr>
              <w:t>Sinh viên B gửi request cập nhật tiến độ cho một lớp học phần chỉ có Sinh viên A học</w:t>
            </w:r>
            <w:r>
              <w:rPr>
                <w:rFonts w:ascii="Arial" w:hAnsi="Arial"/>
                <w:sz w:val="17"/>
              </w:rPr>
              <w:br/>
            </w:r>
            <w:r>
              <w:rPr>
                <w:rFonts w:ascii="Arial" w:hAnsi="Arial"/>
                <w:b/>
                <w:sz w:val="17"/>
              </w:rPr>
              <w:t xml:space="preserve">Kỳ vọng: </w:t>
            </w:r>
            <w:r>
              <w:rPr>
                <w:rFonts w:ascii="Arial" w:hAnsi="Arial"/>
                <w:sz w:val="17"/>
              </w:rPr>
              <w:t>Hệ thống kiểm tra ghi danh và từ chối bằng HTTP 403 Forbidden</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C365DEF" w14:textId="77777777" w:rsidR="00321CD1" w:rsidRDefault="00000000">
            <w:pPr>
              <w:jc w:val="center"/>
            </w:pPr>
            <w:r>
              <w:rPr>
                <w:rFonts w:ascii="Arial" w:hAnsi="Arial"/>
                <w:b/>
                <w:color w:val="008000"/>
                <w:sz w:val="17"/>
              </w:rPr>
              <w:t>PASS</w:t>
            </w:r>
          </w:p>
        </w:tc>
      </w:tr>
      <w:tr w:rsidR="00321CD1" w14:paraId="5BC33ACE"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4E90D326" w14:textId="77777777" w:rsidR="00321CD1" w:rsidRDefault="00000000">
            <w:pPr>
              <w:jc w:val="center"/>
            </w:pPr>
            <w:r>
              <w:rPr>
                <w:rFonts w:ascii="Arial" w:hAnsi="Arial"/>
                <w:b/>
                <w:sz w:val="17"/>
              </w:rPr>
              <w:t>92</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5013904" w14:textId="77777777" w:rsidR="00321CD1" w:rsidRDefault="00000000">
            <w:pPr>
              <w:jc w:val="center"/>
            </w:pPr>
            <w:r>
              <w:rPr>
                <w:rFonts w:ascii="Arial" w:hAnsi="Arial"/>
                <w:b/>
                <w:color w:val="1F4E78"/>
                <w:sz w:val="17"/>
              </w:rPr>
              <w:t>IDOR-03</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3AF50A9F" w14:textId="77777777" w:rsidR="00321CD1" w:rsidRDefault="00000000">
            <w:r>
              <w:rPr>
                <w:rFonts w:ascii="Arial" w:hAnsi="Arial"/>
                <w:b/>
                <w:sz w:val="17"/>
              </w:rPr>
              <w:t>Cô lập lớp học / Danh sách lớp của sinh viên tuyệt đối không chứa lớp người khác</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65A54A21" w14:textId="77777777" w:rsidR="00321CD1" w:rsidRDefault="00000000">
            <w:r>
              <w:rPr>
                <w:rFonts w:ascii="Consolas" w:hAnsi="Consolas"/>
                <w:color w:val="3C3C3C"/>
                <w:sz w:val="16"/>
              </w:rPr>
              <w:t>studentCannotSeeOtherStudentClassesInMyClasses</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1119C210" w14:textId="77777777" w:rsidR="00321CD1" w:rsidRDefault="00000000">
            <w:r>
              <w:rPr>
                <w:rFonts w:ascii="Arial" w:hAnsi="Arial"/>
                <w:b/>
                <w:sz w:val="17"/>
              </w:rPr>
              <w:t xml:space="preserve">Thao tác: </w:t>
            </w:r>
            <w:r>
              <w:rPr>
                <w:rFonts w:ascii="Arial" w:hAnsi="Arial"/>
                <w:sz w:val="17"/>
              </w:rPr>
              <w:t>Sinh viên B gọi endpoint `GET /my-classes` xem danh sách lớp của mình</w:t>
            </w:r>
            <w:r>
              <w:rPr>
                <w:rFonts w:ascii="Arial" w:hAnsi="Arial"/>
                <w:sz w:val="17"/>
              </w:rPr>
              <w:br/>
            </w:r>
            <w:r>
              <w:rPr>
                <w:rFonts w:ascii="Arial" w:hAnsi="Arial"/>
                <w:b/>
                <w:sz w:val="17"/>
              </w:rPr>
              <w:t xml:space="preserve">Kỳ vọng: </w:t>
            </w:r>
            <w:r>
              <w:rPr>
                <w:rFonts w:ascii="Arial" w:hAnsi="Arial"/>
                <w:sz w:val="17"/>
              </w:rPr>
              <w:t>Danh sách trả về 200 OK và được cô lập triệt để, không chứa bất kỳ lớp nào của Sinh viên A</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4368CC6" w14:textId="77777777" w:rsidR="00321CD1" w:rsidRDefault="00000000">
            <w:pPr>
              <w:jc w:val="center"/>
            </w:pPr>
            <w:r>
              <w:rPr>
                <w:rFonts w:ascii="Arial" w:hAnsi="Arial"/>
                <w:b/>
                <w:color w:val="008000"/>
                <w:sz w:val="17"/>
              </w:rPr>
              <w:t>PASS</w:t>
            </w:r>
          </w:p>
        </w:tc>
      </w:tr>
      <w:tr w:rsidR="00321CD1" w14:paraId="2DB8E520"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BB3D77C" w14:textId="77777777" w:rsidR="00321CD1" w:rsidRDefault="00000000">
            <w:pPr>
              <w:jc w:val="center"/>
            </w:pPr>
            <w:r>
              <w:rPr>
                <w:rFonts w:ascii="Arial" w:hAnsi="Arial"/>
                <w:b/>
                <w:sz w:val="17"/>
              </w:rPr>
              <w:t>93</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D5EAA67" w14:textId="77777777" w:rsidR="00321CD1" w:rsidRDefault="00000000">
            <w:pPr>
              <w:jc w:val="center"/>
            </w:pPr>
            <w:r>
              <w:rPr>
                <w:rFonts w:ascii="Arial" w:hAnsi="Arial"/>
                <w:b/>
                <w:color w:val="1F4E78"/>
                <w:sz w:val="17"/>
              </w:rPr>
              <w:t>IDOR-04</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3BC2315" w14:textId="77777777" w:rsidR="00321CD1" w:rsidRDefault="00000000">
            <w:r>
              <w:rPr>
                <w:rFonts w:ascii="Arial" w:hAnsi="Arial"/>
                <w:b/>
                <w:sz w:val="17"/>
              </w:rPr>
              <w:t>Cô lập thông tin người dùng / Chặn sinh viên tra cứu hồ sơ bạn học qua Username trên URL</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39ACB99" w14:textId="77777777" w:rsidR="00321CD1" w:rsidRDefault="00000000">
            <w:r>
              <w:rPr>
                <w:rFonts w:ascii="Consolas" w:hAnsi="Consolas"/>
                <w:color w:val="3C3C3C"/>
                <w:sz w:val="16"/>
              </w:rPr>
              <w:t>studentCannotAccessOtherUserProfileByUsername</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48186CC" w14:textId="77777777" w:rsidR="00321CD1" w:rsidRDefault="00000000">
            <w:r>
              <w:rPr>
                <w:rFonts w:ascii="Arial" w:hAnsi="Arial"/>
                <w:b/>
                <w:sz w:val="17"/>
              </w:rPr>
              <w:t xml:space="preserve">Thao tác: </w:t>
            </w:r>
            <w:r>
              <w:rPr>
                <w:rFonts w:ascii="Arial" w:hAnsi="Arial"/>
                <w:sz w:val="17"/>
              </w:rPr>
              <w:t>Sinh viên A gọi API kèm username của Sinh viên B qua path variable</w:t>
            </w:r>
            <w:r>
              <w:rPr>
                <w:rFonts w:ascii="Arial" w:hAnsi="Arial"/>
                <w:sz w:val="17"/>
              </w:rPr>
              <w:br/>
            </w:r>
            <w:r>
              <w:rPr>
                <w:rFonts w:ascii="Arial" w:hAnsi="Arial"/>
                <w:b/>
                <w:sz w:val="17"/>
              </w:rPr>
              <w:t xml:space="preserve">Kỳ vọng: </w:t>
            </w:r>
            <w:r>
              <w:rPr>
                <w:rFonts w:ascii="Arial" w:hAnsi="Arial"/>
                <w:sz w:val="17"/>
              </w:rPr>
              <w:t>Hệ thống từ chối truy cập thông tin cá nhân của người khác, trả về HTTP 403 Forbidden</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81D0E43" w14:textId="77777777" w:rsidR="00321CD1" w:rsidRDefault="00000000">
            <w:pPr>
              <w:jc w:val="center"/>
            </w:pPr>
            <w:r>
              <w:rPr>
                <w:rFonts w:ascii="Arial" w:hAnsi="Arial"/>
                <w:b/>
                <w:color w:val="008000"/>
                <w:sz w:val="17"/>
              </w:rPr>
              <w:t>PASS</w:t>
            </w:r>
          </w:p>
        </w:tc>
      </w:tr>
      <w:tr w:rsidR="00321CD1" w14:paraId="1CA8E992"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93ACCBA" w14:textId="77777777" w:rsidR="00321CD1" w:rsidRDefault="00000000">
            <w:pPr>
              <w:jc w:val="center"/>
            </w:pPr>
            <w:r>
              <w:rPr>
                <w:rFonts w:ascii="Arial" w:hAnsi="Arial"/>
                <w:b/>
                <w:sz w:val="17"/>
              </w:rPr>
              <w:t>94</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4FCCB5B7" w14:textId="77777777" w:rsidR="00321CD1" w:rsidRDefault="00000000">
            <w:pPr>
              <w:jc w:val="center"/>
            </w:pPr>
            <w:r>
              <w:rPr>
                <w:rFonts w:ascii="Arial" w:hAnsi="Arial"/>
                <w:b/>
                <w:color w:val="1F4E78"/>
                <w:sz w:val="17"/>
              </w:rPr>
              <w:t>IDOR-05</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7B640585" w14:textId="77777777" w:rsidR="00321CD1" w:rsidRDefault="00000000">
            <w:r>
              <w:rPr>
                <w:rFonts w:ascii="Arial" w:hAnsi="Arial"/>
                <w:b/>
                <w:sz w:val="17"/>
              </w:rPr>
              <w:t xml:space="preserve">Cô lập quản trị / Chặn sinh viên gọi endpoint </w:t>
            </w:r>
            <w:r>
              <w:rPr>
                <w:rFonts w:ascii="Arial" w:hAnsi="Arial"/>
                <w:b/>
                <w:sz w:val="17"/>
              </w:rPr>
              <w:lastRenderedPageBreak/>
              <w:t>tra cứu profile chi tiết của Admin</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4734A991" w14:textId="77777777" w:rsidR="00321CD1" w:rsidRDefault="00000000">
            <w:r>
              <w:rPr>
                <w:rFonts w:ascii="Consolas" w:hAnsi="Consolas"/>
                <w:color w:val="3C3C3C"/>
                <w:sz w:val="16"/>
              </w:rPr>
              <w:lastRenderedPageBreak/>
              <w:t>studentCannotAccessOtherUserProfileViaAdminEndpoint</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4A59E908" w14:textId="77777777" w:rsidR="00321CD1" w:rsidRDefault="00000000">
            <w:r>
              <w:rPr>
                <w:rFonts w:ascii="Arial" w:hAnsi="Arial"/>
                <w:b/>
                <w:sz w:val="17"/>
              </w:rPr>
              <w:t xml:space="preserve">Thao tác: </w:t>
            </w:r>
            <w:r>
              <w:rPr>
                <w:rFonts w:ascii="Arial" w:hAnsi="Arial"/>
                <w:sz w:val="17"/>
              </w:rPr>
              <w:t>Sinh viên A gửi request xem thông tin tài khoản người dùng qua endpoint Admin</w:t>
            </w:r>
            <w:r>
              <w:rPr>
                <w:rFonts w:ascii="Arial" w:hAnsi="Arial"/>
                <w:sz w:val="17"/>
              </w:rPr>
              <w:br/>
            </w:r>
            <w:r>
              <w:rPr>
                <w:rFonts w:ascii="Arial" w:hAnsi="Arial"/>
                <w:b/>
                <w:sz w:val="17"/>
              </w:rPr>
              <w:t xml:space="preserve">Kỳ vọng: </w:t>
            </w:r>
            <w:r>
              <w:rPr>
                <w:rFonts w:ascii="Arial" w:hAnsi="Arial"/>
                <w:sz w:val="17"/>
              </w:rPr>
              <w:t xml:space="preserve">Bị từ chối bằng HTTP </w:t>
            </w:r>
            <w:r>
              <w:rPr>
                <w:rFonts w:ascii="Arial" w:hAnsi="Arial"/>
                <w:sz w:val="17"/>
              </w:rPr>
              <w:lastRenderedPageBreak/>
              <w:t>403 Forbidden</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764DAB13" w14:textId="77777777" w:rsidR="00321CD1" w:rsidRDefault="00000000">
            <w:pPr>
              <w:jc w:val="center"/>
            </w:pPr>
            <w:r>
              <w:rPr>
                <w:rFonts w:ascii="Arial" w:hAnsi="Arial"/>
                <w:b/>
                <w:color w:val="008000"/>
                <w:sz w:val="17"/>
              </w:rPr>
              <w:lastRenderedPageBreak/>
              <w:t>PASS</w:t>
            </w:r>
          </w:p>
        </w:tc>
      </w:tr>
      <w:tr w:rsidR="00321CD1" w14:paraId="521091B1"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7154EA6" w14:textId="77777777" w:rsidR="00321CD1" w:rsidRDefault="00000000">
            <w:pPr>
              <w:jc w:val="center"/>
            </w:pPr>
            <w:r>
              <w:rPr>
                <w:rFonts w:ascii="Arial" w:hAnsi="Arial"/>
                <w:b/>
                <w:sz w:val="17"/>
              </w:rPr>
              <w:t>95</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776EA28" w14:textId="77777777" w:rsidR="00321CD1" w:rsidRDefault="00000000">
            <w:pPr>
              <w:jc w:val="center"/>
            </w:pPr>
            <w:r>
              <w:rPr>
                <w:rFonts w:ascii="Arial" w:hAnsi="Arial"/>
                <w:b/>
                <w:color w:val="1F4E78"/>
                <w:sz w:val="17"/>
              </w:rPr>
              <w:t>IDOR-06</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801CEAF" w14:textId="77777777" w:rsidR="00321CD1" w:rsidRDefault="00000000">
            <w:r>
              <w:rPr>
                <w:rFonts w:ascii="Arial" w:hAnsi="Arial"/>
                <w:b/>
                <w:sz w:val="17"/>
              </w:rPr>
              <w:t>Bảo vệ tài khoản / Chặn người dùng sửa đổi thông tin tài khoản của người khác</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862D45C" w14:textId="77777777" w:rsidR="00321CD1" w:rsidRDefault="00000000">
            <w:r>
              <w:rPr>
                <w:rFonts w:ascii="Consolas" w:hAnsi="Consolas"/>
                <w:color w:val="3C3C3C"/>
                <w:sz w:val="16"/>
              </w:rPr>
              <w:t>studentCannotModifyOtherUserAccount</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2799D86" w14:textId="77777777" w:rsidR="00321CD1" w:rsidRDefault="00000000">
            <w:r>
              <w:rPr>
                <w:rFonts w:ascii="Arial" w:hAnsi="Arial"/>
                <w:b/>
                <w:sz w:val="17"/>
              </w:rPr>
              <w:t xml:space="preserve">Thao tác: </w:t>
            </w:r>
            <w:r>
              <w:rPr>
                <w:rFonts w:ascii="Arial" w:hAnsi="Arial"/>
                <w:sz w:val="17"/>
              </w:rPr>
              <w:t>Sinh viên A gửi payload sửa email/họ tên tài khoản của Sinh viên B qua endpoint quản trị</w:t>
            </w:r>
            <w:r>
              <w:rPr>
                <w:rFonts w:ascii="Arial" w:hAnsi="Arial"/>
                <w:sz w:val="17"/>
              </w:rPr>
              <w:br/>
            </w:r>
            <w:r>
              <w:rPr>
                <w:rFonts w:ascii="Arial" w:hAnsi="Arial"/>
                <w:b/>
                <w:sz w:val="17"/>
              </w:rPr>
              <w:t xml:space="preserve">Kỳ vọng: </w:t>
            </w:r>
            <w:r>
              <w:rPr>
                <w:rFonts w:ascii="Arial" w:hAnsi="Arial"/>
                <w:sz w:val="17"/>
              </w:rPr>
              <w:t>Hệ thống chặn hành vi sửa đổi trái phép, trả về HTTP 403 Forbidden</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E9CD7D3" w14:textId="77777777" w:rsidR="00321CD1" w:rsidRDefault="00000000">
            <w:pPr>
              <w:jc w:val="center"/>
            </w:pPr>
            <w:r>
              <w:rPr>
                <w:rFonts w:ascii="Arial" w:hAnsi="Arial"/>
                <w:b/>
                <w:color w:val="008000"/>
                <w:sz w:val="17"/>
              </w:rPr>
              <w:t>PASS</w:t>
            </w:r>
          </w:p>
        </w:tc>
      </w:tr>
      <w:tr w:rsidR="00321CD1" w14:paraId="1657F2AA"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60B21D8C" w14:textId="77777777" w:rsidR="00321CD1" w:rsidRDefault="00000000">
            <w:pPr>
              <w:jc w:val="center"/>
            </w:pPr>
            <w:r>
              <w:rPr>
                <w:rFonts w:ascii="Arial" w:hAnsi="Arial"/>
                <w:b/>
                <w:sz w:val="17"/>
              </w:rPr>
              <w:t>96</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C24736E" w14:textId="77777777" w:rsidR="00321CD1" w:rsidRDefault="00000000">
            <w:pPr>
              <w:jc w:val="center"/>
            </w:pPr>
            <w:r>
              <w:rPr>
                <w:rFonts w:ascii="Arial" w:hAnsi="Arial"/>
                <w:b/>
                <w:color w:val="1F4E78"/>
                <w:sz w:val="17"/>
              </w:rPr>
              <w:t>IDOR-07</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0D6D0833" w14:textId="77777777" w:rsidR="00321CD1" w:rsidRDefault="00000000">
            <w:r>
              <w:rPr>
                <w:rFonts w:ascii="Arial" w:hAnsi="Arial"/>
                <w:b/>
                <w:sz w:val="17"/>
              </w:rPr>
              <w:t>Bảo vệ tài khoản / Chặn người dùng tự ý xóa tài khoản của thành viên khác</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AE039B6" w14:textId="77777777" w:rsidR="00321CD1" w:rsidRDefault="00000000">
            <w:r>
              <w:rPr>
                <w:rFonts w:ascii="Consolas" w:hAnsi="Consolas"/>
                <w:color w:val="3C3C3C"/>
                <w:sz w:val="16"/>
              </w:rPr>
              <w:t>studentCannotDeleteOtherUserAccount</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7712C2E5" w14:textId="77777777" w:rsidR="00321CD1" w:rsidRDefault="00000000">
            <w:r>
              <w:rPr>
                <w:rFonts w:ascii="Arial" w:hAnsi="Arial"/>
                <w:b/>
                <w:sz w:val="17"/>
              </w:rPr>
              <w:t xml:space="preserve">Thao tác: </w:t>
            </w:r>
            <w:r>
              <w:rPr>
                <w:rFonts w:ascii="Arial" w:hAnsi="Arial"/>
                <w:sz w:val="17"/>
              </w:rPr>
              <w:t>Sinh viên A gửi yêu cầu xóa tài khoản của Sinh viên B</w:t>
            </w:r>
            <w:r>
              <w:rPr>
                <w:rFonts w:ascii="Arial" w:hAnsi="Arial"/>
                <w:sz w:val="17"/>
              </w:rPr>
              <w:br/>
            </w:r>
            <w:r>
              <w:rPr>
                <w:rFonts w:ascii="Arial" w:hAnsi="Arial"/>
                <w:b/>
                <w:sz w:val="17"/>
              </w:rPr>
              <w:t xml:space="preserve">Kỳ vọng: </w:t>
            </w:r>
            <w:r>
              <w:rPr>
                <w:rFonts w:ascii="Arial" w:hAnsi="Arial"/>
                <w:sz w:val="17"/>
              </w:rPr>
              <w:t>Hệ thống từ chối quyền xóa, trả về HTTP 403 Forbidden</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5CBCBD8" w14:textId="77777777" w:rsidR="00321CD1" w:rsidRDefault="00000000">
            <w:pPr>
              <w:jc w:val="center"/>
            </w:pPr>
            <w:r>
              <w:rPr>
                <w:rFonts w:ascii="Arial" w:hAnsi="Arial"/>
                <w:b/>
                <w:color w:val="008000"/>
                <w:sz w:val="17"/>
              </w:rPr>
              <w:t>PASS</w:t>
            </w:r>
          </w:p>
        </w:tc>
      </w:tr>
      <w:tr w:rsidR="00321CD1" w14:paraId="752CF6A7"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7052B64" w14:textId="77777777" w:rsidR="00321CD1" w:rsidRDefault="00000000">
            <w:pPr>
              <w:jc w:val="center"/>
            </w:pPr>
            <w:r>
              <w:rPr>
                <w:rFonts w:ascii="Arial" w:hAnsi="Arial"/>
                <w:b/>
                <w:sz w:val="17"/>
              </w:rPr>
              <w:t>97</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C5E67AE" w14:textId="77777777" w:rsidR="00321CD1" w:rsidRDefault="00000000">
            <w:pPr>
              <w:jc w:val="center"/>
            </w:pPr>
            <w:r>
              <w:rPr>
                <w:rFonts w:ascii="Arial" w:hAnsi="Arial"/>
                <w:b/>
                <w:color w:val="1F4E78"/>
                <w:sz w:val="17"/>
              </w:rPr>
              <w:t>IDOR-08</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CBC5B92" w14:textId="77777777" w:rsidR="00321CD1" w:rsidRDefault="00000000">
            <w:r>
              <w:rPr>
                <w:rFonts w:ascii="Arial" w:hAnsi="Arial"/>
                <w:b/>
                <w:sz w:val="17"/>
              </w:rPr>
              <w:t>Bảo vệ danh sách lớp / Chặn sinh viên xem danh sách toàn bộ học viên của lớp</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111D652" w14:textId="77777777" w:rsidR="00321CD1" w:rsidRDefault="00000000">
            <w:r>
              <w:rPr>
                <w:rFonts w:ascii="Consolas" w:hAnsi="Consolas"/>
                <w:color w:val="3C3C3C"/>
                <w:sz w:val="16"/>
              </w:rPr>
              <w:t>studentCannotViewClassStudentsList</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457B8F1" w14:textId="77777777" w:rsidR="00321CD1" w:rsidRDefault="00000000">
            <w:r>
              <w:rPr>
                <w:rFonts w:ascii="Arial" w:hAnsi="Arial"/>
                <w:b/>
                <w:sz w:val="17"/>
              </w:rPr>
              <w:t xml:space="preserve">Thao tác: </w:t>
            </w:r>
            <w:r>
              <w:rPr>
                <w:rFonts w:ascii="Arial" w:hAnsi="Arial"/>
                <w:sz w:val="17"/>
              </w:rPr>
              <w:t>Sinh viên gọi API quản trị lớp học để lấy toàn bộ danh sách email, số điện thoại bạn học</w:t>
            </w:r>
            <w:r>
              <w:rPr>
                <w:rFonts w:ascii="Arial" w:hAnsi="Arial"/>
                <w:sz w:val="17"/>
              </w:rPr>
              <w:br/>
            </w:r>
            <w:r>
              <w:rPr>
                <w:rFonts w:ascii="Arial" w:hAnsi="Arial"/>
                <w:b/>
                <w:sz w:val="17"/>
              </w:rPr>
              <w:t xml:space="preserve">Kỳ vọng: </w:t>
            </w:r>
            <w:r>
              <w:rPr>
                <w:rFonts w:ascii="Arial" w:hAnsi="Arial"/>
                <w:sz w:val="17"/>
              </w:rPr>
              <w:t>Bị từ chối truy cập bằng HTTP 403 Forbidden</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45ED562" w14:textId="77777777" w:rsidR="00321CD1" w:rsidRDefault="00000000">
            <w:pPr>
              <w:jc w:val="center"/>
            </w:pPr>
            <w:r>
              <w:rPr>
                <w:rFonts w:ascii="Arial" w:hAnsi="Arial"/>
                <w:b/>
                <w:color w:val="008000"/>
                <w:sz w:val="17"/>
              </w:rPr>
              <w:t>PASS</w:t>
            </w:r>
          </w:p>
        </w:tc>
      </w:tr>
      <w:tr w:rsidR="00321CD1" w14:paraId="2E03255C"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8FF4DCB" w14:textId="77777777" w:rsidR="00321CD1" w:rsidRDefault="00000000">
            <w:pPr>
              <w:jc w:val="center"/>
            </w:pPr>
            <w:r>
              <w:rPr>
                <w:rFonts w:ascii="Arial" w:hAnsi="Arial"/>
                <w:b/>
                <w:sz w:val="17"/>
              </w:rPr>
              <w:t>98</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5583897" w14:textId="77777777" w:rsidR="00321CD1" w:rsidRDefault="00000000">
            <w:pPr>
              <w:jc w:val="center"/>
            </w:pPr>
            <w:r>
              <w:rPr>
                <w:rFonts w:ascii="Arial" w:hAnsi="Arial"/>
                <w:b/>
                <w:color w:val="1F4E78"/>
                <w:sz w:val="17"/>
              </w:rPr>
              <w:t>IDOR-09</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347FDC83" w14:textId="77777777" w:rsidR="00321CD1" w:rsidRDefault="00000000">
            <w:r>
              <w:rPr>
                <w:rFonts w:ascii="Arial" w:hAnsi="Arial"/>
                <w:b/>
                <w:sz w:val="17"/>
              </w:rPr>
              <w:t>Quản lý ghi danh / Chặn sinh viên tự ý xóa bạn học ra khỏi lớp học phần</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83B5765" w14:textId="77777777" w:rsidR="00321CD1" w:rsidRDefault="00000000">
            <w:r>
              <w:rPr>
                <w:rFonts w:ascii="Consolas" w:hAnsi="Consolas"/>
                <w:color w:val="3C3C3C"/>
                <w:sz w:val="16"/>
              </w:rPr>
              <w:t>studentCannotRemoveOtherStudentFromClass</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07949450" w14:textId="77777777" w:rsidR="00321CD1" w:rsidRDefault="00000000">
            <w:r>
              <w:rPr>
                <w:rFonts w:ascii="Arial" w:hAnsi="Arial"/>
                <w:b/>
                <w:sz w:val="17"/>
              </w:rPr>
              <w:t xml:space="preserve">Thao tác: </w:t>
            </w:r>
            <w:r>
              <w:rPr>
                <w:rFonts w:ascii="Arial" w:hAnsi="Arial"/>
                <w:sz w:val="17"/>
              </w:rPr>
              <w:t>Sinh viên A gửi request xóa Sinh viên B ra khỏi lớp học phần</w:t>
            </w:r>
            <w:r>
              <w:rPr>
                <w:rFonts w:ascii="Arial" w:hAnsi="Arial"/>
                <w:sz w:val="17"/>
              </w:rPr>
              <w:br/>
            </w:r>
            <w:r>
              <w:rPr>
                <w:rFonts w:ascii="Arial" w:hAnsi="Arial"/>
                <w:b/>
                <w:sz w:val="17"/>
              </w:rPr>
              <w:t xml:space="preserve">Kỳ vọng: </w:t>
            </w:r>
            <w:r>
              <w:rPr>
                <w:rFonts w:ascii="Arial" w:hAnsi="Arial"/>
                <w:sz w:val="17"/>
              </w:rPr>
              <w:t>Hệ thống kiểm tra vai trò quản lý lớp và từ chối bằng HTTP 403 Forbidden</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6A0A73A3" w14:textId="77777777" w:rsidR="00321CD1" w:rsidRDefault="00000000">
            <w:pPr>
              <w:jc w:val="center"/>
            </w:pPr>
            <w:r>
              <w:rPr>
                <w:rFonts w:ascii="Arial" w:hAnsi="Arial"/>
                <w:b/>
                <w:color w:val="008000"/>
                <w:sz w:val="17"/>
              </w:rPr>
              <w:t>PASS</w:t>
            </w:r>
          </w:p>
        </w:tc>
      </w:tr>
      <w:tr w:rsidR="00321CD1" w14:paraId="09DE09D9"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9BCF88A" w14:textId="77777777" w:rsidR="00321CD1" w:rsidRDefault="00000000">
            <w:pPr>
              <w:jc w:val="center"/>
            </w:pPr>
            <w:r>
              <w:rPr>
                <w:rFonts w:ascii="Arial" w:hAnsi="Arial"/>
                <w:b/>
                <w:sz w:val="17"/>
              </w:rPr>
              <w:t>99</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1978FDC" w14:textId="77777777" w:rsidR="00321CD1" w:rsidRDefault="00000000">
            <w:pPr>
              <w:jc w:val="center"/>
            </w:pPr>
            <w:r>
              <w:rPr>
                <w:rFonts w:ascii="Arial" w:hAnsi="Arial"/>
                <w:b/>
                <w:color w:val="1F4E78"/>
                <w:sz w:val="17"/>
              </w:rPr>
              <w:t>IDOR-10</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E76E0EF" w14:textId="77777777" w:rsidR="00321CD1" w:rsidRDefault="00000000">
            <w:r>
              <w:rPr>
                <w:rFonts w:ascii="Arial" w:hAnsi="Arial"/>
                <w:b/>
                <w:sz w:val="17"/>
              </w:rPr>
              <w:t>Quản lý ghi danh / Chặn sinh viên tự ý thay đổi trạng thái ghi danh của bạn học</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1A00DF7" w14:textId="77777777" w:rsidR="00321CD1" w:rsidRDefault="00000000">
            <w:r>
              <w:rPr>
                <w:rFonts w:ascii="Consolas" w:hAnsi="Consolas"/>
                <w:color w:val="3C3C3C"/>
                <w:sz w:val="16"/>
              </w:rPr>
              <w:t>studentCannotChangeOtherStudentEnrollmentStatus</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44467BD" w14:textId="77777777" w:rsidR="00321CD1" w:rsidRDefault="00000000">
            <w:r>
              <w:rPr>
                <w:rFonts w:ascii="Arial" w:hAnsi="Arial"/>
                <w:b/>
                <w:sz w:val="17"/>
              </w:rPr>
              <w:t xml:space="preserve">Thao tác: </w:t>
            </w:r>
            <w:r>
              <w:rPr>
                <w:rFonts w:ascii="Arial" w:hAnsi="Arial"/>
                <w:sz w:val="17"/>
              </w:rPr>
              <w:t>Sinh viên A gửi request đổi trạng thái ghi danh của Sinh viên B thành `DROPPED`</w:t>
            </w:r>
            <w:r>
              <w:rPr>
                <w:rFonts w:ascii="Arial" w:hAnsi="Arial"/>
                <w:sz w:val="17"/>
              </w:rPr>
              <w:br/>
            </w:r>
            <w:r>
              <w:rPr>
                <w:rFonts w:ascii="Arial" w:hAnsi="Arial"/>
                <w:b/>
                <w:sz w:val="17"/>
              </w:rPr>
              <w:t xml:space="preserve">Kỳ vọng: </w:t>
            </w:r>
            <w:r>
              <w:rPr>
                <w:rFonts w:ascii="Arial" w:hAnsi="Arial"/>
                <w:sz w:val="17"/>
              </w:rPr>
              <w:t>Bị từ chối bằng HTTP 403 Forbidden</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F4CA18B" w14:textId="77777777" w:rsidR="00321CD1" w:rsidRDefault="00000000">
            <w:pPr>
              <w:jc w:val="center"/>
            </w:pPr>
            <w:r>
              <w:rPr>
                <w:rFonts w:ascii="Arial" w:hAnsi="Arial"/>
                <w:b/>
                <w:color w:val="008000"/>
                <w:sz w:val="17"/>
              </w:rPr>
              <w:t>PASS</w:t>
            </w:r>
          </w:p>
        </w:tc>
      </w:tr>
      <w:tr w:rsidR="00321CD1" w14:paraId="192A54D6"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62C6DB9" w14:textId="77777777" w:rsidR="00321CD1" w:rsidRDefault="00000000">
            <w:pPr>
              <w:jc w:val="center"/>
            </w:pPr>
            <w:r>
              <w:rPr>
                <w:rFonts w:ascii="Arial" w:hAnsi="Arial"/>
                <w:b/>
                <w:sz w:val="17"/>
              </w:rPr>
              <w:lastRenderedPageBreak/>
              <w:t>100</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17A2C46" w14:textId="77777777" w:rsidR="00321CD1" w:rsidRDefault="00000000">
            <w:pPr>
              <w:jc w:val="center"/>
            </w:pPr>
            <w:r>
              <w:rPr>
                <w:rFonts w:ascii="Arial" w:hAnsi="Arial"/>
                <w:b/>
                <w:color w:val="1F4E78"/>
                <w:sz w:val="17"/>
              </w:rPr>
              <w:t>IDOR-11</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170139A5" w14:textId="77777777" w:rsidR="00321CD1" w:rsidRDefault="00000000">
            <w:r>
              <w:rPr>
                <w:rFonts w:ascii="Arial" w:hAnsi="Arial"/>
                <w:b/>
                <w:sz w:val="17"/>
              </w:rPr>
              <w:t>Quản lý ghi danh / Chặn sinh viên tự ý ghi danh sinh viên khác vào lớp</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50D3BF8" w14:textId="77777777" w:rsidR="00321CD1" w:rsidRDefault="00000000">
            <w:r>
              <w:rPr>
                <w:rFonts w:ascii="Consolas" w:hAnsi="Consolas"/>
                <w:color w:val="3C3C3C"/>
                <w:sz w:val="16"/>
              </w:rPr>
              <w:t>studentCannotEnrollOtherStudentIntoClass</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07C26872" w14:textId="77777777" w:rsidR="00321CD1" w:rsidRDefault="00000000">
            <w:r>
              <w:rPr>
                <w:rFonts w:ascii="Arial" w:hAnsi="Arial"/>
                <w:b/>
                <w:sz w:val="17"/>
              </w:rPr>
              <w:t xml:space="preserve">Thao tác: </w:t>
            </w:r>
            <w:r>
              <w:rPr>
                <w:rFonts w:ascii="Arial" w:hAnsi="Arial"/>
                <w:sz w:val="17"/>
              </w:rPr>
              <w:t>Sinh viên A gửi payload đăng ký học hộ cho Sinh viên B</w:t>
            </w:r>
            <w:r>
              <w:rPr>
                <w:rFonts w:ascii="Arial" w:hAnsi="Arial"/>
                <w:sz w:val="17"/>
              </w:rPr>
              <w:br/>
            </w:r>
            <w:r>
              <w:rPr>
                <w:rFonts w:ascii="Arial" w:hAnsi="Arial"/>
                <w:b/>
                <w:sz w:val="17"/>
              </w:rPr>
              <w:t xml:space="preserve">Kỳ vọng: </w:t>
            </w:r>
            <w:r>
              <w:rPr>
                <w:rFonts w:ascii="Arial" w:hAnsi="Arial"/>
                <w:sz w:val="17"/>
              </w:rPr>
              <w:t>Hệ thống từ chối bằng HTTP 403 Forbidden</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482D9E9A" w14:textId="77777777" w:rsidR="00321CD1" w:rsidRDefault="00000000">
            <w:pPr>
              <w:jc w:val="center"/>
            </w:pPr>
            <w:r>
              <w:rPr>
                <w:rFonts w:ascii="Arial" w:hAnsi="Arial"/>
                <w:b/>
                <w:color w:val="008000"/>
                <w:sz w:val="17"/>
              </w:rPr>
              <w:t>PASS</w:t>
            </w:r>
          </w:p>
        </w:tc>
      </w:tr>
      <w:tr w:rsidR="00321CD1" w14:paraId="2A9F88D2"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80555E2" w14:textId="77777777" w:rsidR="00321CD1" w:rsidRDefault="00000000">
            <w:pPr>
              <w:jc w:val="center"/>
            </w:pPr>
            <w:r>
              <w:rPr>
                <w:rFonts w:ascii="Arial" w:hAnsi="Arial"/>
                <w:b/>
                <w:sz w:val="17"/>
              </w:rPr>
              <w:t>101</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FBC8529" w14:textId="77777777" w:rsidR="00321CD1" w:rsidRDefault="00000000">
            <w:pPr>
              <w:jc w:val="center"/>
            </w:pPr>
            <w:r>
              <w:rPr>
                <w:rFonts w:ascii="Arial" w:hAnsi="Arial"/>
                <w:b/>
                <w:color w:val="1F4E78"/>
                <w:sz w:val="17"/>
              </w:rPr>
              <w:t>IDOR-12</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E4D495E" w14:textId="77777777" w:rsidR="00321CD1" w:rsidRDefault="00000000">
            <w:r>
              <w:rPr>
                <w:rFonts w:ascii="Arial" w:hAnsi="Arial"/>
                <w:b/>
                <w:sz w:val="17"/>
              </w:rPr>
              <w:t>Cô lập thực hành / Chặn sinh viên nộp bài thực hành ảo cho lớp không ghi danh</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6045BF6" w14:textId="77777777" w:rsidR="00321CD1" w:rsidRDefault="00000000">
            <w:r>
              <w:rPr>
                <w:rFonts w:ascii="Consolas" w:hAnsi="Consolas"/>
                <w:color w:val="3C3C3C"/>
                <w:sz w:val="16"/>
              </w:rPr>
              <w:t>studentCannotSubmitExperimentForUnenrolledClassAssignment</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048CAC7" w14:textId="77777777" w:rsidR="00321CD1" w:rsidRDefault="00000000">
            <w:r>
              <w:rPr>
                <w:rFonts w:ascii="Arial" w:hAnsi="Arial"/>
                <w:b/>
                <w:sz w:val="17"/>
              </w:rPr>
              <w:t xml:space="preserve">Thao tác: </w:t>
            </w:r>
            <w:r>
              <w:rPr>
                <w:rFonts w:ascii="Arial" w:hAnsi="Arial"/>
                <w:sz w:val="17"/>
              </w:rPr>
              <w:t>Sinh viên B nộp bài thực hành vào bài tập được giao cho một lớp mà B không theo học</w:t>
            </w:r>
            <w:r>
              <w:rPr>
                <w:rFonts w:ascii="Arial" w:hAnsi="Arial"/>
                <w:sz w:val="17"/>
              </w:rPr>
              <w:br/>
            </w:r>
            <w:r>
              <w:rPr>
                <w:rFonts w:ascii="Arial" w:hAnsi="Arial"/>
                <w:b/>
                <w:sz w:val="17"/>
              </w:rPr>
              <w:t xml:space="preserve">Kỳ vọng: </w:t>
            </w:r>
            <w:r>
              <w:rPr>
                <w:rFonts w:ascii="Arial" w:hAnsi="Arial"/>
                <w:sz w:val="17"/>
              </w:rPr>
              <w:t>Hệ thống từ chối bài nộp bằng HTTP 403 Forbidden</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3980909" w14:textId="77777777" w:rsidR="00321CD1" w:rsidRDefault="00000000">
            <w:pPr>
              <w:jc w:val="center"/>
            </w:pPr>
            <w:r>
              <w:rPr>
                <w:rFonts w:ascii="Arial" w:hAnsi="Arial"/>
                <w:b/>
                <w:color w:val="008000"/>
                <w:sz w:val="17"/>
              </w:rPr>
              <w:t>PASS</w:t>
            </w:r>
          </w:p>
        </w:tc>
      </w:tr>
      <w:tr w:rsidR="00321CD1" w14:paraId="71E6CDDC"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45509F27" w14:textId="77777777" w:rsidR="00321CD1" w:rsidRDefault="00000000">
            <w:pPr>
              <w:jc w:val="center"/>
            </w:pPr>
            <w:r>
              <w:rPr>
                <w:rFonts w:ascii="Arial" w:hAnsi="Arial"/>
                <w:b/>
                <w:sz w:val="17"/>
              </w:rPr>
              <w:t>102</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40F68438" w14:textId="77777777" w:rsidR="00321CD1" w:rsidRDefault="00000000">
            <w:pPr>
              <w:jc w:val="center"/>
            </w:pPr>
            <w:r>
              <w:rPr>
                <w:rFonts w:ascii="Arial" w:hAnsi="Arial"/>
                <w:b/>
                <w:color w:val="1F4E78"/>
                <w:sz w:val="17"/>
              </w:rPr>
              <w:t>IDOR-13</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4C3B2525" w14:textId="77777777" w:rsidR="00321CD1" w:rsidRDefault="00000000">
            <w:r>
              <w:rPr>
                <w:rFonts w:ascii="Arial" w:hAnsi="Arial"/>
                <w:b/>
                <w:sz w:val="17"/>
              </w:rPr>
              <w:t>Cô lập giảng dạy / Chặn giảng viên này sửa cấu hình lớp do giảng viên khác phụ trách</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40CDD40" w14:textId="77777777" w:rsidR="00321CD1" w:rsidRDefault="00000000">
            <w:r>
              <w:rPr>
                <w:rFonts w:ascii="Consolas" w:hAnsi="Consolas"/>
                <w:color w:val="3C3C3C"/>
                <w:sz w:val="16"/>
              </w:rPr>
              <w:t>instructorCannotUpdateOtherInstructorClass</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4C90ADCD" w14:textId="77777777" w:rsidR="00321CD1" w:rsidRDefault="00000000">
            <w:r>
              <w:rPr>
                <w:rFonts w:ascii="Arial" w:hAnsi="Arial"/>
                <w:b/>
                <w:sz w:val="17"/>
              </w:rPr>
              <w:t xml:space="preserve">Thao tác: </w:t>
            </w:r>
            <w:r>
              <w:rPr>
                <w:rFonts w:ascii="Arial" w:hAnsi="Arial"/>
                <w:sz w:val="17"/>
              </w:rPr>
              <w:t>Giảng viên B (gv_tran) gửi payload sửa đổi thông tin lớp của Giảng viên A (gv_nguyen)</w:t>
            </w:r>
            <w:r>
              <w:rPr>
                <w:rFonts w:ascii="Arial" w:hAnsi="Arial"/>
                <w:sz w:val="17"/>
              </w:rPr>
              <w:br/>
            </w:r>
            <w:r>
              <w:rPr>
                <w:rFonts w:ascii="Arial" w:hAnsi="Arial"/>
                <w:b/>
                <w:sz w:val="17"/>
              </w:rPr>
              <w:t xml:space="preserve">Kỳ vọng: </w:t>
            </w:r>
            <w:r>
              <w:rPr>
                <w:rFonts w:ascii="Arial" w:hAnsi="Arial"/>
                <w:sz w:val="17"/>
              </w:rPr>
              <w:t>Hệ thống kiểm tra quyền sở hữu lớp học phần và từ chối bằng HTTP 403 Forbidden</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65686B3C" w14:textId="77777777" w:rsidR="00321CD1" w:rsidRDefault="00000000">
            <w:pPr>
              <w:jc w:val="center"/>
            </w:pPr>
            <w:r>
              <w:rPr>
                <w:rFonts w:ascii="Arial" w:hAnsi="Arial"/>
                <w:b/>
                <w:color w:val="008000"/>
                <w:sz w:val="17"/>
              </w:rPr>
              <w:t>PASS</w:t>
            </w:r>
          </w:p>
        </w:tc>
      </w:tr>
      <w:tr w:rsidR="00321CD1" w14:paraId="23FB45D5"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E7474CC" w14:textId="77777777" w:rsidR="00321CD1" w:rsidRDefault="00000000">
            <w:pPr>
              <w:jc w:val="center"/>
            </w:pPr>
            <w:r>
              <w:rPr>
                <w:rFonts w:ascii="Arial" w:hAnsi="Arial"/>
                <w:b/>
                <w:sz w:val="17"/>
              </w:rPr>
              <w:t>103</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4B183F6" w14:textId="77777777" w:rsidR="00321CD1" w:rsidRDefault="00000000">
            <w:pPr>
              <w:jc w:val="center"/>
            </w:pPr>
            <w:r>
              <w:rPr>
                <w:rFonts w:ascii="Arial" w:hAnsi="Arial"/>
                <w:b/>
                <w:color w:val="1F4E78"/>
                <w:sz w:val="17"/>
              </w:rPr>
              <w:t>IDOR-14</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92043A3" w14:textId="77777777" w:rsidR="00321CD1" w:rsidRDefault="00000000">
            <w:r>
              <w:rPr>
                <w:rFonts w:ascii="Arial" w:hAnsi="Arial"/>
                <w:b/>
                <w:sz w:val="17"/>
              </w:rPr>
              <w:t>Cô lập nhân sự / Chặn giảng viên phân công Trợ giảng vào lớp của giảng viên khác</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5CFCB29" w14:textId="77777777" w:rsidR="00321CD1" w:rsidRDefault="00000000">
            <w:r>
              <w:rPr>
                <w:rFonts w:ascii="Consolas" w:hAnsi="Consolas"/>
                <w:color w:val="3C3C3C"/>
                <w:sz w:val="16"/>
              </w:rPr>
              <w:t>instructorCannotAssignStaffToOtherInstructorClass</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FB1C2FA" w14:textId="77777777" w:rsidR="00321CD1" w:rsidRDefault="00000000">
            <w:r>
              <w:rPr>
                <w:rFonts w:ascii="Arial" w:hAnsi="Arial"/>
                <w:b/>
                <w:sz w:val="17"/>
              </w:rPr>
              <w:t xml:space="preserve">Thao tác: </w:t>
            </w:r>
            <w:r>
              <w:rPr>
                <w:rFonts w:ascii="Arial" w:hAnsi="Arial"/>
                <w:sz w:val="17"/>
              </w:rPr>
              <w:t>Giảng viên B gửi yêu cầu bổ nhiệm Trợ giảng vào lớp học do Giảng viên A quản lý</w:t>
            </w:r>
            <w:r>
              <w:rPr>
                <w:rFonts w:ascii="Arial" w:hAnsi="Arial"/>
                <w:sz w:val="17"/>
              </w:rPr>
              <w:br/>
            </w:r>
            <w:r>
              <w:rPr>
                <w:rFonts w:ascii="Arial" w:hAnsi="Arial"/>
                <w:b/>
                <w:sz w:val="17"/>
              </w:rPr>
              <w:t xml:space="preserve">Kỳ vọng: </w:t>
            </w:r>
            <w:r>
              <w:rPr>
                <w:rFonts w:ascii="Arial" w:hAnsi="Arial"/>
                <w:sz w:val="17"/>
              </w:rPr>
              <w:t>Bị từ chối bằng HTTP 403 Forbidden</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191DDEB" w14:textId="77777777" w:rsidR="00321CD1" w:rsidRDefault="00000000">
            <w:pPr>
              <w:jc w:val="center"/>
            </w:pPr>
            <w:r>
              <w:rPr>
                <w:rFonts w:ascii="Arial" w:hAnsi="Arial"/>
                <w:b/>
                <w:color w:val="008000"/>
                <w:sz w:val="17"/>
              </w:rPr>
              <w:t>PASS</w:t>
            </w:r>
          </w:p>
        </w:tc>
      </w:tr>
      <w:tr w:rsidR="00321CD1" w14:paraId="655E5A1E"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79B2BE76" w14:textId="77777777" w:rsidR="00321CD1" w:rsidRDefault="00000000">
            <w:pPr>
              <w:jc w:val="center"/>
            </w:pPr>
            <w:r>
              <w:rPr>
                <w:rFonts w:ascii="Arial" w:hAnsi="Arial"/>
                <w:b/>
                <w:sz w:val="17"/>
              </w:rPr>
              <w:t>104</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941BD03" w14:textId="77777777" w:rsidR="00321CD1" w:rsidRDefault="00000000">
            <w:pPr>
              <w:jc w:val="center"/>
            </w:pPr>
            <w:r>
              <w:rPr>
                <w:rFonts w:ascii="Arial" w:hAnsi="Arial"/>
                <w:b/>
                <w:color w:val="1F4E78"/>
                <w:sz w:val="17"/>
              </w:rPr>
              <w:t>IDOR-15</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49FCF794" w14:textId="77777777" w:rsidR="00321CD1" w:rsidRDefault="00000000">
            <w:r>
              <w:rPr>
                <w:rFonts w:ascii="Arial" w:hAnsi="Arial"/>
                <w:b/>
                <w:sz w:val="17"/>
              </w:rPr>
              <w:t>Cô lập nhân sự / Chặn giảng viên xem danh sách cán bộ nội bộ của lớp khác</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8B2BA4B" w14:textId="77777777" w:rsidR="00321CD1" w:rsidRDefault="00000000">
            <w:r>
              <w:rPr>
                <w:rFonts w:ascii="Consolas" w:hAnsi="Consolas"/>
                <w:color w:val="3C3C3C"/>
                <w:sz w:val="16"/>
              </w:rPr>
              <w:t>instructorCannotViewOtherInstructorClassStaff</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4BA17456" w14:textId="77777777" w:rsidR="00321CD1" w:rsidRDefault="00000000">
            <w:r>
              <w:rPr>
                <w:rFonts w:ascii="Arial" w:hAnsi="Arial"/>
                <w:b/>
                <w:sz w:val="17"/>
              </w:rPr>
              <w:t xml:space="preserve">Thao tác: </w:t>
            </w:r>
            <w:r>
              <w:rPr>
                <w:rFonts w:ascii="Arial" w:hAnsi="Arial"/>
                <w:sz w:val="17"/>
              </w:rPr>
              <w:t>Giảng viên B gửi request xem danh sách nhân sự nội bộ lớp của Giảng viên A</w:t>
            </w:r>
            <w:r>
              <w:rPr>
                <w:rFonts w:ascii="Arial" w:hAnsi="Arial"/>
                <w:sz w:val="17"/>
              </w:rPr>
              <w:br/>
            </w:r>
            <w:r>
              <w:rPr>
                <w:rFonts w:ascii="Arial" w:hAnsi="Arial"/>
                <w:b/>
                <w:sz w:val="17"/>
              </w:rPr>
              <w:t xml:space="preserve">Kỳ vọng: </w:t>
            </w:r>
            <w:r>
              <w:rPr>
                <w:rFonts w:ascii="Arial" w:hAnsi="Arial"/>
                <w:sz w:val="17"/>
              </w:rPr>
              <w:t>Bị từ chối bằng HTTP 403 Forbidden</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BF8DDB7" w14:textId="77777777" w:rsidR="00321CD1" w:rsidRDefault="00000000">
            <w:pPr>
              <w:jc w:val="center"/>
            </w:pPr>
            <w:r>
              <w:rPr>
                <w:rFonts w:ascii="Arial" w:hAnsi="Arial"/>
                <w:b/>
                <w:color w:val="008000"/>
                <w:sz w:val="17"/>
              </w:rPr>
              <w:t>PASS</w:t>
            </w:r>
          </w:p>
        </w:tc>
      </w:tr>
      <w:tr w:rsidR="00321CD1" w14:paraId="005FCD4E"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FB42A48" w14:textId="77777777" w:rsidR="00321CD1" w:rsidRDefault="00000000">
            <w:pPr>
              <w:jc w:val="center"/>
            </w:pPr>
            <w:r>
              <w:rPr>
                <w:rFonts w:ascii="Arial" w:hAnsi="Arial"/>
                <w:b/>
                <w:sz w:val="17"/>
              </w:rPr>
              <w:t>105</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DC6EFE2" w14:textId="77777777" w:rsidR="00321CD1" w:rsidRDefault="00000000">
            <w:pPr>
              <w:jc w:val="center"/>
            </w:pPr>
            <w:r>
              <w:rPr>
                <w:rFonts w:ascii="Arial" w:hAnsi="Arial"/>
                <w:b/>
                <w:color w:val="1F4E78"/>
                <w:sz w:val="17"/>
              </w:rPr>
              <w:t>MAT-01</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3EDA851" w14:textId="77777777" w:rsidR="00321CD1" w:rsidRDefault="00000000">
            <w:r>
              <w:rPr>
                <w:rFonts w:ascii="Arial" w:hAnsi="Arial"/>
                <w:b/>
                <w:sz w:val="17"/>
              </w:rPr>
              <w:t xml:space="preserve">Quản lý học liệu / Admin/Giảng viên upload tài liệu bài </w:t>
            </w:r>
            <w:r>
              <w:rPr>
                <w:rFonts w:ascii="Arial" w:hAnsi="Arial"/>
                <w:b/>
                <w:sz w:val="17"/>
              </w:rPr>
              <w:lastRenderedPageBreak/>
              <w:t>giảng hợp lệ thành công</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F5EDE9A" w14:textId="77777777" w:rsidR="00321CD1" w:rsidRDefault="00000000">
            <w:r>
              <w:rPr>
                <w:rFonts w:ascii="Consolas" w:hAnsi="Consolas"/>
                <w:color w:val="3C3C3C"/>
                <w:sz w:val="16"/>
              </w:rPr>
              <w:lastRenderedPageBreak/>
              <w:t>createMaterial_asAdmin_success</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58E961C" w14:textId="77777777" w:rsidR="00321CD1" w:rsidRDefault="00000000">
            <w:r>
              <w:rPr>
                <w:rFonts w:ascii="Arial" w:hAnsi="Arial"/>
                <w:b/>
                <w:sz w:val="17"/>
              </w:rPr>
              <w:t xml:space="preserve">Thao tác: </w:t>
            </w:r>
            <w:r>
              <w:rPr>
                <w:rFonts w:ascii="Arial" w:hAnsi="Arial"/>
                <w:sz w:val="17"/>
              </w:rPr>
              <w:t>Admin/Giảng viên gửi `POST /api/v1/materials` đính kèm file giáo trình PDF hợp lệ</w:t>
            </w:r>
            <w:r>
              <w:rPr>
                <w:rFonts w:ascii="Arial" w:hAnsi="Arial"/>
                <w:sz w:val="17"/>
              </w:rPr>
              <w:br/>
            </w:r>
            <w:r>
              <w:rPr>
                <w:rFonts w:ascii="Arial" w:hAnsi="Arial"/>
                <w:b/>
                <w:sz w:val="17"/>
              </w:rPr>
              <w:t xml:space="preserve">Kỳ vọng: </w:t>
            </w:r>
            <w:r>
              <w:rPr>
                <w:rFonts w:ascii="Arial" w:hAnsi="Arial"/>
                <w:sz w:val="17"/>
              </w:rPr>
              <w:t xml:space="preserve">Tạo tài liệu thành công (201 Created), lưu metadata và </w:t>
            </w:r>
            <w:r>
              <w:rPr>
                <w:rFonts w:ascii="Arial" w:hAnsi="Arial"/>
                <w:sz w:val="17"/>
              </w:rPr>
              <w:lastRenderedPageBreak/>
              <w:t>đường dẫn tệp vào CSDL</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A2173AF" w14:textId="77777777" w:rsidR="00321CD1" w:rsidRDefault="00000000">
            <w:pPr>
              <w:jc w:val="center"/>
            </w:pPr>
            <w:r>
              <w:rPr>
                <w:rFonts w:ascii="Arial" w:hAnsi="Arial"/>
                <w:b/>
                <w:color w:val="008000"/>
                <w:sz w:val="17"/>
              </w:rPr>
              <w:lastRenderedPageBreak/>
              <w:t>PASS</w:t>
            </w:r>
          </w:p>
        </w:tc>
      </w:tr>
      <w:tr w:rsidR="00321CD1" w14:paraId="4E20FF46"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7653DCCF" w14:textId="77777777" w:rsidR="00321CD1" w:rsidRDefault="00000000">
            <w:pPr>
              <w:jc w:val="center"/>
            </w:pPr>
            <w:r>
              <w:rPr>
                <w:rFonts w:ascii="Arial" w:hAnsi="Arial"/>
                <w:b/>
                <w:sz w:val="17"/>
              </w:rPr>
              <w:t>106</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A4AE93D" w14:textId="77777777" w:rsidR="00321CD1" w:rsidRDefault="00000000">
            <w:pPr>
              <w:jc w:val="center"/>
            </w:pPr>
            <w:r>
              <w:rPr>
                <w:rFonts w:ascii="Arial" w:hAnsi="Arial"/>
                <w:b/>
                <w:color w:val="1F4E78"/>
                <w:sz w:val="17"/>
              </w:rPr>
              <w:t>MAT-02</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76E28A92" w14:textId="77777777" w:rsidR="00321CD1" w:rsidRDefault="00000000">
            <w:r>
              <w:rPr>
                <w:rFonts w:ascii="Arial" w:hAnsi="Arial"/>
                <w:b/>
                <w:sz w:val="17"/>
              </w:rPr>
              <w:t>Kiểm tra định dạng / Chặn upload file sai định dạng khai báo</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6BEAF2D4" w14:textId="77777777" w:rsidR="00321CD1" w:rsidRDefault="00000000">
            <w:r>
              <w:rPr>
                <w:rFonts w:ascii="Consolas" w:hAnsi="Consolas"/>
                <w:color w:val="3C3C3C"/>
                <w:sz w:val="16"/>
              </w:rPr>
              <w:t>createMaterial_withInvalidFileFormat_exeExtension_returns400</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2F72AF85" w14:textId="77777777" w:rsidR="00321CD1" w:rsidRDefault="00000000">
            <w:r>
              <w:rPr>
                <w:rFonts w:ascii="Arial" w:hAnsi="Arial"/>
                <w:b/>
                <w:sz w:val="17"/>
              </w:rPr>
              <w:t xml:space="preserve">Thao tác: </w:t>
            </w:r>
            <w:r>
              <w:rPr>
                <w:rFonts w:ascii="Arial" w:hAnsi="Arial"/>
                <w:sz w:val="17"/>
              </w:rPr>
              <w:t>Khai báo `type = PDF` nhưng tải lên tệp tin có đuôi mở rộng `.exe`</w:t>
            </w:r>
            <w:r>
              <w:rPr>
                <w:rFonts w:ascii="Arial" w:hAnsi="Arial"/>
                <w:sz w:val="17"/>
              </w:rPr>
              <w:br/>
            </w:r>
            <w:r>
              <w:rPr>
                <w:rFonts w:ascii="Arial" w:hAnsi="Arial"/>
                <w:b/>
                <w:sz w:val="17"/>
              </w:rPr>
              <w:t xml:space="preserve">Kỳ vọng: </w:t>
            </w:r>
            <w:r>
              <w:rPr>
                <w:rFonts w:ascii="Arial" w:hAnsi="Arial"/>
                <w:sz w:val="17"/>
              </w:rPr>
              <w:t>Hệ thống từ chối ngay tại bộ lọc định dạng, trả về HTTP 400 Bad Request</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DC44892" w14:textId="77777777" w:rsidR="00321CD1" w:rsidRDefault="00000000">
            <w:pPr>
              <w:jc w:val="center"/>
            </w:pPr>
            <w:r>
              <w:rPr>
                <w:rFonts w:ascii="Arial" w:hAnsi="Arial"/>
                <w:b/>
                <w:color w:val="008000"/>
                <w:sz w:val="17"/>
              </w:rPr>
              <w:t>PASS</w:t>
            </w:r>
          </w:p>
        </w:tc>
      </w:tr>
      <w:tr w:rsidR="00321CD1" w14:paraId="5EE80E80"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2EE1265" w14:textId="77777777" w:rsidR="00321CD1" w:rsidRDefault="00000000">
            <w:pPr>
              <w:jc w:val="center"/>
            </w:pPr>
            <w:r>
              <w:rPr>
                <w:rFonts w:ascii="Arial" w:hAnsi="Arial"/>
                <w:b/>
                <w:sz w:val="17"/>
              </w:rPr>
              <w:t>107</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2449118" w14:textId="77777777" w:rsidR="00321CD1" w:rsidRDefault="00000000">
            <w:pPr>
              <w:jc w:val="center"/>
            </w:pPr>
            <w:r>
              <w:rPr>
                <w:rFonts w:ascii="Arial" w:hAnsi="Arial"/>
                <w:b/>
                <w:color w:val="1F4E78"/>
                <w:sz w:val="17"/>
              </w:rPr>
              <w:t>MAT-03</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B7F2ED7" w14:textId="77777777" w:rsidR="00321CD1" w:rsidRDefault="00000000">
            <w:r>
              <w:rPr>
                <w:rFonts w:ascii="Arial" w:hAnsi="Arial"/>
                <w:b/>
                <w:sz w:val="17"/>
              </w:rPr>
              <w:t>Kiểm tra Magic Bytes / Chặn upload mã độc thực thi (PE/MZ) giả dạng đuôi .pdf</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934E83D" w14:textId="77777777" w:rsidR="00321CD1" w:rsidRDefault="00000000">
            <w:r>
              <w:rPr>
                <w:rFonts w:ascii="Consolas" w:hAnsi="Consolas"/>
                <w:color w:val="3C3C3C"/>
                <w:sz w:val="16"/>
              </w:rPr>
              <w:t>createMaterial_disguisedExecutableWithPdfExtension_returns400</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DBE48FF" w14:textId="77777777" w:rsidR="00321CD1" w:rsidRDefault="00000000">
            <w:r>
              <w:rPr>
                <w:rFonts w:ascii="Arial" w:hAnsi="Arial"/>
                <w:b/>
                <w:sz w:val="17"/>
              </w:rPr>
              <w:t xml:space="preserve">Thao tác: </w:t>
            </w:r>
            <w:r>
              <w:rPr>
                <w:rFonts w:ascii="Arial" w:hAnsi="Arial"/>
                <w:sz w:val="17"/>
              </w:rPr>
              <w:t>Tải lên tệp đặt tên `lecture.pdf` nhưng 2 bytes đầu tiên của file là `MZ` (Windows PE Executable)</w:t>
            </w:r>
            <w:r>
              <w:rPr>
                <w:rFonts w:ascii="Arial" w:hAnsi="Arial"/>
                <w:sz w:val="17"/>
              </w:rPr>
              <w:br/>
            </w:r>
            <w:r>
              <w:rPr>
                <w:rFonts w:ascii="Arial" w:hAnsi="Arial"/>
                <w:b/>
                <w:sz w:val="17"/>
              </w:rPr>
              <w:t xml:space="preserve">Kỳ vọng: </w:t>
            </w:r>
            <w:r>
              <w:rPr>
                <w:rFonts w:ascii="Arial" w:hAnsi="Arial"/>
                <w:sz w:val="17"/>
              </w:rPr>
              <w:t>Trình thẩm định Magic Bytes phát hiện gian lận và chặn đứng bằng HTTP 400 Bad Request</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8033A7F" w14:textId="77777777" w:rsidR="00321CD1" w:rsidRDefault="00000000">
            <w:pPr>
              <w:jc w:val="center"/>
            </w:pPr>
            <w:r>
              <w:rPr>
                <w:rFonts w:ascii="Arial" w:hAnsi="Arial"/>
                <w:b/>
                <w:color w:val="008000"/>
                <w:sz w:val="17"/>
              </w:rPr>
              <w:t>PASS</w:t>
            </w:r>
          </w:p>
        </w:tc>
      </w:tr>
      <w:tr w:rsidR="00321CD1" w14:paraId="1087162D"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78121B7" w14:textId="77777777" w:rsidR="00321CD1" w:rsidRDefault="00000000">
            <w:pPr>
              <w:jc w:val="center"/>
            </w:pPr>
            <w:r>
              <w:rPr>
                <w:rFonts w:ascii="Arial" w:hAnsi="Arial"/>
                <w:b/>
                <w:sz w:val="17"/>
              </w:rPr>
              <w:t>108</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7FF71B74" w14:textId="77777777" w:rsidR="00321CD1" w:rsidRDefault="00000000">
            <w:pPr>
              <w:jc w:val="center"/>
            </w:pPr>
            <w:r>
              <w:rPr>
                <w:rFonts w:ascii="Arial" w:hAnsi="Arial"/>
                <w:b/>
                <w:color w:val="1F4E78"/>
                <w:sz w:val="17"/>
              </w:rPr>
              <w:t>MAT-04</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45E53743" w14:textId="77777777" w:rsidR="00321CD1" w:rsidRDefault="00000000">
            <w:r>
              <w:rPr>
                <w:rFonts w:ascii="Arial" w:hAnsi="Arial"/>
                <w:b/>
                <w:sz w:val="17"/>
              </w:rPr>
              <w:t>Giới hạn dung lượng / Chặn upload tệp tin bài giảng vượt quá 50MB</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585E494" w14:textId="77777777" w:rsidR="00321CD1" w:rsidRDefault="00000000">
            <w:r>
              <w:rPr>
                <w:rFonts w:ascii="Consolas" w:hAnsi="Consolas"/>
                <w:color w:val="3C3C3C"/>
                <w:sz w:val="16"/>
              </w:rPr>
              <w:t>createMaterial_withFileSizeExceedingLimit_returnsError</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7C9EB011" w14:textId="77777777" w:rsidR="00321CD1" w:rsidRDefault="00000000">
            <w:r>
              <w:rPr>
                <w:rFonts w:ascii="Arial" w:hAnsi="Arial"/>
                <w:b/>
                <w:sz w:val="17"/>
              </w:rPr>
              <w:t xml:space="preserve">Thao tác: </w:t>
            </w:r>
            <w:r>
              <w:rPr>
                <w:rFonts w:ascii="Arial" w:hAnsi="Arial"/>
                <w:sz w:val="17"/>
              </w:rPr>
              <w:t>Gửi yêu cầu upload file có kích thước vượt quá ngưỡng cho phép (50MB)</w:t>
            </w:r>
            <w:r>
              <w:rPr>
                <w:rFonts w:ascii="Arial" w:hAnsi="Arial"/>
                <w:sz w:val="17"/>
              </w:rPr>
              <w:br/>
            </w:r>
            <w:r>
              <w:rPr>
                <w:rFonts w:ascii="Arial" w:hAnsi="Arial"/>
                <w:b/>
                <w:sz w:val="17"/>
              </w:rPr>
              <w:t xml:space="preserve">Kỳ vọng: </w:t>
            </w:r>
            <w:r>
              <w:rPr>
                <w:rFonts w:ascii="Arial" w:hAnsi="Arial"/>
                <w:sz w:val="17"/>
              </w:rPr>
              <w:t>Hệ thống từ chối tiếp nhận, bảo vệ băng thông và dung lượng lưu trữ máy chủ</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6ED5861E" w14:textId="77777777" w:rsidR="00321CD1" w:rsidRDefault="00000000">
            <w:pPr>
              <w:jc w:val="center"/>
            </w:pPr>
            <w:r>
              <w:rPr>
                <w:rFonts w:ascii="Arial" w:hAnsi="Arial"/>
                <w:b/>
                <w:color w:val="008000"/>
                <w:sz w:val="17"/>
              </w:rPr>
              <w:t>PASS</w:t>
            </w:r>
          </w:p>
        </w:tc>
      </w:tr>
      <w:tr w:rsidR="00321CD1" w14:paraId="6896446D"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96A77C4" w14:textId="77777777" w:rsidR="00321CD1" w:rsidRDefault="00000000">
            <w:pPr>
              <w:jc w:val="center"/>
            </w:pPr>
            <w:r>
              <w:rPr>
                <w:rFonts w:ascii="Arial" w:hAnsi="Arial"/>
                <w:b/>
                <w:sz w:val="17"/>
              </w:rPr>
              <w:t>109</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481759D" w14:textId="77777777" w:rsidR="00321CD1" w:rsidRDefault="00000000">
            <w:pPr>
              <w:jc w:val="center"/>
            </w:pPr>
            <w:r>
              <w:rPr>
                <w:rFonts w:ascii="Arial" w:hAnsi="Arial"/>
                <w:b/>
                <w:color w:val="1F4E78"/>
                <w:sz w:val="17"/>
              </w:rPr>
              <w:t>MAT-05</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589F8F4" w14:textId="77777777" w:rsidR="00321CD1" w:rsidRDefault="00000000">
            <w:r>
              <w:rPr>
                <w:rFonts w:ascii="Arial" w:hAnsi="Arial"/>
                <w:b/>
                <w:sz w:val="17"/>
              </w:rPr>
              <w:t>Kiểm tra toàn vẹn / Chặn upload tài liệu cho Topic chủ đề kiến thức không tồn tại</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920784A" w14:textId="77777777" w:rsidR="00321CD1" w:rsidRDefault="00000000">
            <w:r>
              <w:rPr>
                <w:rFonts w:ascii="Consolas" w:hAnsi="Consolas"/>
                <w:color w:val="3C3C3C"/>
                <w:sz w:val="16"/>
              </w:rPr>
              <w:t>createMaterial_forNonExistentTopic_returns404</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DB38BF2" w14:textId="77777777" w:rsidR="00321CD1" w:rsidRDefault="00000000">
            <w:r>
              <w:rPr>
                <w:rFonts w:ascii="Arial" w:hAnsi="Arial"/>
                <w:b/>
                <w:sz w:val="17"/>
              </w:rPr>
              <w:t xml:space="preserve">Thao tác: </w:t>
            </w:r>
            <w:r>
              <w:rPr>
                <w:rFonts w:ascii="Arial" w:hAnsi="Arial"/>
                <w:sz w:val="17"/>
              </w:rPr>
              <w:t>Upload tài liệu đính kèm `topicId` ngẫu nhiên không có trong CSDL</w:t>
            </w:r>
            <w:r>
              <w:rPr>
                <w:rFonts w:ascii="Arial" w:hAnsi="Arial"/>
                <w:sz w:val="17"/>
              </w:rPr>
              <w:br/>
            </w:r>
            <w:r>
              <w:rPr>
                <w:rFonts w:ascii="Arial" w:hAnsi="Arial"/>
                <w:b/>
                <w:sz w:val="17"/>
              </w:rPr>
              <w:t xml:space="preserve">Kỳ vọng: </w:t>
            </w:r>
            <w:r>
              <w:rPr>
                <w:rFonts w:ascii="Arial" w:hAnsi="Arial"/>
                <w:sz w:val="17"/>
              </w:rPr>
              <w:t>Hệ thống trả về HTTP 404 Not Found</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C0C8D51" w14:textId="77777777" w:rsidR="00321CD1" w:rsidRDefault="00000000">
            <w:pPr>
              <w:jc w:val="center"/>
            </w:pPr>
            <w:r>
              <w:rPr>
                <w:rFonts w:ascii="Arial" w:hAnsi="Arial"/>
                <w:b/>
                <w:color w:val="008000"/>
                <w:sz w:val="17"/>
              </w:rPr>
              <w:t>PASS</w:t>
            </w:r>
          </w:p>
        </w:tc>
      </w:tr>
      <w:tr w:rsidR="00321CD1" w14:paraId="39944774"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67CBE7EE" w14:textId="77777777" w:rsidR="00321CD1" w:rsidRDefault="00000000">
            <w:pPr>
              <w:jc w:val="center"/>
            </w:pPr>
            <w:r>
              <w:rPr>
                <w:rFonts w:ascii="Arial" w:hAnsi="Arial"/>
                <w:b/>
                <w:sz w:val="17"/>
              </w:rPr>
              <w:t>110</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48D899A" w14:textId="77777777" w:rsidR="00321CD1" w:rsidRDefault="00000000">
            <w:pPr>
              <w:jc w:val="center"/>
            </w:pPr>
            <w:r>
              <w:rPr>
                <w:rFonts w:ascii="Arial" w:hAnsi="Arial"/>
                <w:b/>
                <w:color w:val="1F4E78"/>
                <w:sz w:val="17"/>
              </w:rPr>
              <w:t>MAT-06</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14E4A141" w14:textId="77777777" w:rsidR="00321CD1" w:rsidRDefault="00000000">
            <w:r>
              <w:rPr>
                <w:rFonts w:ascii="Arial" w:hAnsi="Arial"/>
                <w:b/>
                <w:sz w:val="17"/>
              </w:rPr>
              <w:t>Quy trình phê duyệt / Tự động ẩn học liệu trạng thái DRAFT/PENDING đối với sinh viên</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20AF8F5" w14:textId="77777777" w:rsidR="00321CD1" w:rsidRDefault="00000000">
            <w:r>
              <w:rPr>
                <w:rFonts w:ascii="Consolas" w:hAnsi="Consolas"/>
                <w:color w:val="3C3C3C"/>
                <w:sz w:val="16"/>
              </w:rPr>
              <w:t>getMaterials_asStudent_pendingMaterialsHiddenUntilApproved</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19FD8747" w14:textId="77777777" w:rsidR="00321CD1" w:rsidRDefault="00000000">
            <w:r>
              <w:rPr>
                <w:rFonts w:ascii="Arial" w:hAnsi="Arial"/>
                <w:b/>
                <w:sz w:val="17"/>
              </w:rPr>
              <w:t xml:space="preserve">Thao tác: </w:t>
            </w:r>
            <w:r>
              <w:rPr>
                <w:rFonts w:ascii="Arial" w:hAnsi="Arial"/>
                <w:sz w:val="17"/>
              </w:rPr>
              <w:t>Sinh viên tra cứu danh sách học liệu của chủ đề khi có tài liệu chưa được duyệt</w:t>
            </w:r>
            <w:r>
              <w:rPr>
                <w:rFonts w:ascii="Arial" w:hAnsi="Arial"/>
                <w:sz w:val="17"/>
              </w:rPr>
              <w:br/>
            </w:r>
            <w:r>
              <w:rPr>
                <w:rFonts w:ascii="Arial" w:hAnsi="Arial"/>
                <w:b/>
                <w:sz w:val="17"/>
              </w:rPr>
              <w:t xml:space="preserve">Kỳ vọng: </w:t>
            </w:r>
            <w:r>
              <w:rPr>
                <w:rFonts w:ascii="Arial" w:hAnsi="Arial"/>
                <w:sz w:val="17"/>
              </w:rPr>
              <w:t>Sinh viên chỉ thấy tài liệu đã được phê duyệt (`APPROVED`), các tài liệu nháp bị ẩn hoàn toàn</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E3B7214" w14:textId="77777777" w:rsidR="00321CD1" w:rsidRDefault="00000000">
            <w:pPr>
              <w:jc w:val="center"/>
            </w:pPr>
            <w:r>
              <w:rPr>
                <w:rFonts w:ascii="Arial" w:hAnsi="Arial"/>
                <w:b/>
                <w:color w:val="008000"/>
                <w:sz w:val="17"/>
              </w:rPr>
              <w:t>PASS</w:t>
            </w:r>
          </w:p>
        </w:tc>
      </w:tr>
      <w:tr w:rsidR="00321CD1" w14:paraId="35DC313D"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885ECFC" w14:textId="77777777" w:rsidR="00321CD1" w:rsidRDefault="00000000">
            <w:pPr>
              <w:jc w:val="center"/>
            </w:pPr>
            <w:r>
              <w:rPr>
                <w:rFonts w:ascii="Arial" w:hAnsi="Arial"/>
                <w:b/>
                <w:sz w:val="17"/>
              </w:rPr>
              <w:t>111</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4E129BC" w14:textId="77777777" w:rsidR="00321CD1" w:rsidRDefault="00000000">
            <w:pPr>
              <w:jc w:val="center"/>
            </w:pPr>
            <w:r>
              <w:rPr>
                <w:rFonts w:ascii="Arial" w:hAnsi="Arial"/>
                <w:b/>
                <w:color w:val="1F4E78"/>
                <w:sz w:val="17"/>
              </w:rPr>
              <w:t>LP-01</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D0ACEE4" w14:textId="77777777" w:rsidR="00321CD1" w:rsidRDefault="00000000">
            <w:r>
              <w:rPr>
                <w:rFonts w:ascii="Arial" w:hAnsi="Arial"/>
                <w:b/>
                <w:sz w:val="17"/>
              </w:rPr>
              <w:t xml:space="preserve">Tiến độ học tập / Sinh viên </w:t>
            </w:r>
            <w:r>
              <w:rPr>
                <w:rFonts w:ascii="Arial" w:hAnsi="Arial"/>
                <w:b/>
                <w:sz w:val="17"/>
              </w:rPr>
              <w:lastRenderedPageBreak/>
              <w:t>cập nhật tiến độ bình thường (50%) -&gt; chuyển IN_PROGRESS</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2AFC025" w14:textId="77777777" w:rsidR="00321CD1" w:rsidRDefault="00000000">
            <w:r>
              <w:rPr>
                <w:rFonts w:ascii="Consolas" w:hAnsi="Consolas"/>
                <w:color w:val="3C3C3C"/>
                <w:sz w:val="16"/>
              </w:rPr>
              <w:lastRenderedPageBreak/>
              <w:t>updateProgress_asStudent_success</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B6B1192" w14:textId="77777777" w:rsidR="00321CD1" w:rsidRDefault="00000000">
            <w:r>
              <w:rPr>
                <w:rFonts w:ascii="Arial" w:hAnsi="Arial"/>
                <w:b/>
                <w:sz w:val="17"/>
              </w:rPr>
              <w:t xml:space="preserve">Thao tác: </w:t>
            </w:r>
            <w:r>
              <w:rPr>
                <w:rFonts w:ascii="Arial" w:hAnsi="Arial"/>
                <w:sz w:val="17"/>
              </w:rPr>
              <w:t>Sinh viên gửi cập nhật `progressPercent = 50.0` cho chủ đề Động học chất điểm</w:t>
            </w:r>
            <w:r>
              <w:rPr>
                <w:rFonts w:ascii="Arial" w:hAnsi="Arial"/>
                <w:sz w:val="17"/>
              </w:rPr>
              <w:br/>
            </w:r>
            <w:r>
              <w:rPr>
                <w:rFonts w:ascii="Arial" w:hAnsi="Arial"/>
                <w:b/>
                <w:sz w:val="17"/>
              </w:rPr>
              <w:lastRenderedPageBreak/>
              <w:t xml:space="preserve">Kỳ vọng: </w:t>
            </w:r>
            <w:r>
              <w:rPr>
                <w:rFonts w:ascii="Arial" w:hAnsi="Arial"/>
                <w:sz w:val="17"/>
              </w:rPr>
              <w:t>Cập nhật thành công (200 OK), trạng thái tự động chuyển thành `IN_PROGRESS`</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58E0ED8" w14:textId="77777777" w:rsidR="00321CD1" w:rsidRDefault="00000000">
            <w:pPr>
              <w:jc w:val="center"/>
            </w:pPr>
            <w:r>
              <w:rPr>
                <w:rFonts w:ascii="Arial" w:hAnsi="Arial"/>
                <w:b/>
                <w:color w:val="008000"/>
                <w:sz w:val="17"/>
              </w:rPr>
              <w:lastRenderedPageBreak/>
              <w:t>PASS</w:t>
            </w:r>
          </w:p>
        </w:tc>
      </w:tr>
      <w:tr w:rsidR="00321CD1" w14:paraId="4BEAE4B9"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B59B08C" w14:textId="77777777" w:rsidR="00321CD1" w:rsidRDefault="00000000">
            <w:pPr>
              <w:jc w:val="center"/>
            </w:pPr>
            <w:r>
              <w:rPr>
                <w:rFonts w:ascii="Arial" w:hAnsi="Arial"/>
                <w:b/>
                <w:sz w:val="17"/>
              </w:rPr>
              <w:t>112</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AD6DE54" w14:textId="77777777" w:rsidR="00321CD1" w:rsidRDefault="00000000">
            <w:pPr>
              <w:jc w:val="center"/>
            </w:pPr>
            <w:r>
              <w:rPr>
                <w:rFonts w:ascii="Arial" w:hAnsi="Arial"/>
                <w:b/>
                <w:color w:val="1F4E78"/>
                <w:sz w:val="17"/>
              </w:rPr>
              <w:t>LP-02</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401BEC78" w14:textId="77777777" w:rsidR="00321CD1" w:rsidRDefault="00000000">
            <w:r>
              <w:rPr>
                <w:rFonts w:ascii="Arial" w:hAnsi="Arial"/>
                <w:b/>
                <w:sz w:val="17"/>
              </w:rPr>
              <w:t>Tiến độ học tập / Cập nhật tiến độ đạt 100% -&gt; tự động chuyển COMPLETED</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A4B9B07" w14:textId="77777777" w:rsidR="00321CD1" w:rsidRDefault="00000000">
            <w:r>
              <w:rPr>
                <w:rFonts w:ascii="Consolas" w:hAnsi="Consolas"/>
                <w:color w:val="3C3C3C"/>
                <w:sz w:val="16"/>
              </w:rPr>
              <w:t>updateProgress_progressPercent100_statusCompleted</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11871072" w14:textId="77777777" w:rsidR="00321CD1" w:rsidRDefault="00000000">
            <w:r>
              <w:rPr>
                <w:rFonts w:ascii="Arial" w:hAnsi="Arial"/>
                <w:b/>
                <w:sz w:val="17"/>
              </w:rPr>
              <w:t xml:space="preserve">Thao tác: </w:t>
            </w:r>
            <w:r>
              <w:rPr>
                <w:rFonts w:ascii="Arial" w:hAnsi="Arial"/>
                <w:sz w:val="17"/>
              </w:rPr>
              <w:t>Sinh viên gửi cập nhật `progressPercent = 100.0` sau khi học xong toàn bộ bài giảng</w:t>
            </w:r>
            <w:r>
              <w:rPr>
                <w:rFonts w:ascii="Arial" w:hAnsi="Arial"/>
                <w:sz w:val="17"/>
              </w:rPr>
              <w:br/>
            </w:r>
            <w:r>
              <w:rPr>
                <w:rFonts w:ascii="Arial" w:hAnsi="Arial"/>
                <w:b/>
                <w:sz w:val="17"/>
              </w:rPr>
              <w:t xml:space="preserve">Kỳ vọng: </w:t>
            </w:r>
            <w:r>
              <w:rPr>
                <w:rFonts w:ascii="Arial" w:hAnsi="Arial"/>
                <w:sz w:val="17"/>
              </w:rPr>
              <w:t>Cập nhật thành công (200 OK), trạng thái học tập tự động đánh dấu `COMPLETED`</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58EA209" w14:textId="77777777" w:rsidR="00321CD1" w:rsidRDefault="00000000">
            <w:pPr>
              <w:jc w:val="center"/>
            </w:pPr>
            <w:r>
              <w:rPr>
                <w:rFonts w:ascii="Arial" w:hAnsi="Arial"/>
                <w:b/>
                <w:color w:val="008000"/>
                <w:sz w:val="17"/>
              </w:rPr>
              <w:t>PASS</w:t>
            </w:r>
          </w:p>
        </w:tc>
      </w:tr>
      <w:tr w:rsidR="00321CD1" w14:paraId="1D42CF27"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D55628E" w14:textId="77777777" w:rsidR="00321CD1" w:rsidRDefault="00000000">
            <w:pPr>
              <w:jc w:val="center"/>
            </w:pPr>
            <w:r>
              <w:rPr>
                <w:rFonts w:ascii="Arial" w:hAnsi="Arial"/>
                <w:b/>
                <w:sz w:val="17"/>
              </w:rPr>
              <w:t>113</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FB290CB" w14:textId="77777777" w:rsidR="00321CD1" w:rsidRDefault="00000000">
            <w:pPr>
              <w:jc w:val="center"/>
            </w:pPr>
            <w:r>
              <w:rPr>
                <w:rFonts w:ascii="Arial" w:hAnsi="Arial"/>
                <w:b/>
                <w:color w:val="1F4E78"/>
                <w:sz w:val="17"/>
              </w:rPr>
              <w:t>LP-03</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0697FDC" w14:textId="77777777" w:rsidR="00321CD1" w:rsidRDefault="00000000">
            <w:r>
              <w:rPr>
                <w:rFonts w:ascii="Arial" w:hAnsi="Arial"/>
                <w:b/>
                <w:sz w:val="17"/>
              </w:rPr>
              <w:t>Tiến độ học tập / Cập nhật tiến độ về 0% -&gt; chuyển trạng thái NOT_STARTED</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A5AD2AC" w14:textId="77777777" w:rsidR="00321CD1" w:rsidRDefault="00000000">
            <w:r>
              <w:rPr>
                <w:rFonts w:ascii="Consolas" w:hAnsi="Consolas"/>
                <w:color w:val="3C3C3C"/>
                <w:sz w:val="16"/>
              </w:rPr>
              <w:t>updateProgress_progressPercent0_statusNotStarted</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950C95B" w14:textId="77777777" w:rsidR="00321CD1" w:rsidRDefault="00000000">
            <w:r>
              <w:rPr>
                <w:rFonts w:ascii="Arial" w:hAnsi="Arial"/>
                <w:b/>
                <w:sz w:val="17"/>
              </w:rPr>
              <w:t xml:space="preserve">Thao tác: </w:t>
            </w:r>
            <w:r>
              <w:rPr>
                <w:rFonts w:ascii="Arial" w:hAnsi="Arial"/>
                <w:sz w:val="17"/>
              </w:rPr>
              <w:t>Sinh viên gửi cập nhật `progressPercent = 0.0` khi mới đăng ký môn</w:t>
            </w:r>
            <w:r>
              <w:rPr>
                <w:rFonts w:ascii="Arial" w:hAnsi="Arial"/>
                <w:sz w:val="17"/>
              </w:rPr>
              <w:br/>
            </w:r>
            <w:r>
              <w:rPr>
                <w:rFonts w:ascii="Arial" w:hAnsi="Arial"/>
                <w:b/>
                <w:sz w:val="17"/>
              </w:rPr>
              <w:t xml:space="preserve">Kỳ vọng: </w:t>
            </w:r>
            <w:r>
              <w:rPr>
                <w:rFonts w:ascii="Arial" w:hAnsi="Arial"/>
                <w:sz w:val="17"/>
              </w:rPr>
              <w:t>Cập nhật thành công (200 OK), trạng thái được ghi nhận `NOT_STARTED`</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B497CBB" w14:textId="77777777" w:rsidR="00321CD1" w:rsidRDefault="00000000">
            <w:pPr>
              <w:jc w:val="center"/>
            </w:pPr>
            <w:r>
              <w:rPr>
                <w:rFonts w:ascii="Arial" w:hAnsi="Arial"/>
                <w:b/>
                <w:color w:val="008000"/>
                <w:sz w:val="17"/>
              </w:rPr>
              <w:t>PASS</w:t>
            </w:r>
          </w:p>
        </w:tc>
      </w:tr>
      <w:tr w:rsidR="00321CD1" w14:paraId="0569F62C"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711CE01" w14:textId="77777777" w:rsidR="00321CD1" w:rsidRDefault="00000000">
            <w:pPr>
              <w:jc w:val="center"/>
            </w:pPr>
            <w:r>
              <w:rPr>
                <w:rFonts w:ascii="Arial" w:hAnsi="Arial"/>
                <w:b/>
                <w:sz w:val="17"/>
              </w:rPr>
              <w:t>114</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7118D719" w14:textId="77777777" w:rsidR="00321CD1" w:rsidRDefault="00000000">
            <w:pPr>
              <w:jc w:val="center"/>
            </w:pPr>
            <w:r>
              <w:rPr>
                <w:rFonts w:ascii="Arial" w:hAnsi="Arial"/>
                <w:b/>
                <w:color w:val="1F4E78"/>
                <w:sz w:val="17"/>
              </w:rPr>
              <w:t>LP-04</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6100D902" w14:textId="77777777" w:rsidR="00321CD1" w:rsidRDefault="00000000">
            <w:r>
              <w:rPr>
                <w:rFonts w:ascii="Arial" w:hAnsi="Arial"/>
                <w:b/>
                <w:sz w:val="17"/>
              </w:rPr>
              <w:t>Kiểm tra giá trị biên / Từ chối cập nhật tiến độ học tập có giá trị âm (&lt;0%)</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78921689" w14:textId="77777777" w:rsidR="00321CD1" w:rsidRDefault="00000000">
            <w:r>
              <w:rPr>
                <w:rFonts w:ascii="Consolas" w:hAnsi="Consolas"/>
                <w:color w:val="3C3C3C"/>
                <w:sz w:val="16"/>
              </w:rPr>
              <w:t>updateProgress_progressPercentNegative_returns400</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17778CCB" w14:textId="77777777" w:rsidR="00321CD1" w:rsidRDefault="00000000">
            <w:r>
              <w:rPr>
                <w:rFonts w:ascii="Arial" w:hAnsi="Arial"/>
                <w:b/>
                <w:sz w:val="17"/>
              </w:rPr>
              <w:t xml:space="preserve">Thao tác: </w:t>
            </w:r>
            <w:r>
              <w:rPr>
                <w:rFonts w:ascii="Arial" w:hAnsi="Arial"/>
                <w:sz w:val="17"/>
              </w:rPr>
              <w:t>Gửi yêu cầu cập nhật tiến độ với `progressPercent = -1.0`</w:t>
            </w:r>
            <w:r>
              <w:rPr>
                <w:rFonts w:ascii="Arial" w:hAnsi="Arial"/>
                <w:sz w:val="17"/>
              </w:rPr>
              <w:br/>
            </w:r>
            <w:r>
              <w:rPr>
                <w:rFonts w:ascii="Arial" w:hAnsi="Arial"/>
                <w:b/>
                <w:sz w:val="17"/>
              </w:rPr>
              <w:t xml:space="preserve">Kỳ vọng: </w:t>
            </w:r>
            <w:r>
              <w:rPr>
                <w:rFonts w:ascii="Arial" w:hAnsi="Arial"/>
                <w:sz w:val="17"/>
              </w:rPr>
              <w:t>Hệ thống chặn giá trị không hợp lệ, trả về HTTP 400 Bad Request</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60610782" w14:textId="77777777" w:rsidR="00321CD1" w:rsidRDefault="00000000">
            <w:pPr>
              <w:jc w:val="center"/>
            </w:pPr>
            <w:r>
              <w:rPr>
                <w:rFonts w:ascii="Arial" w:hAnsi="Arial"/>
                <w:b/>
                <w:color w:val="008000"/>
                <w:sz w:val="17"/>
              </w:rPr>
              <w:t>PASS</w:t>
            </w:r>
          </w:p>
        </w:tc>
      </w:tr>
      <w:tr w:rsidR="00321CD1" w14:paraId="14E4C5C5"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D15B7B2" w14:textId="77777777" w:rsidR="00321CD1" w:rsidRDefault="00000000">
            <w:pPr>
              <w:jc w:val="center"/>
            </w:pPr>
            <w:r>
              <w:rPr>
                <w:rFonts w:ascii="Arial" w:hAnsi="Arial"/>
                <w:b/>
                <w:sz w:val="17"/>
              </w:rPr>
              <w:t>115</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5350CF7" w14:textId="77777777" w:rsidR="00321CD1" w:rsidRDefault="00000000">
            <w:pPr>
              <w:jc w:val="center"/>
            </w:pPr>
            <w:r>
              <w:rPr>
                <w:rFonts w:ascii="Arial" w:hAnsi="Arial"/>
                <w:b/>
                <w:color w:val="1F4E78"/>
                <w:sz w:val="17"/>
              </w:rPr>
              <w:t>LP-05</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F3F4FBF" w14:textId="77777777" w:rsidR="00321CD1" w:rsidRDefault="00000000">
            <w:r>
              <w:rPr>
                <w:rFonts w:ascii="Arial" w:hAnsi="Arial"/>
                <w:b/>
                <w:sz w:val="17"/>
              </w:rPr>
              <w:t>Kiểm tra giá trị biên / Từ chối cập nhật tiến độ học tập vượt quá 100% (&gt;100%)</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AE3416E" w14:textId="77777777" w:rsidR="00321CD1" w:rsidRDefault="00000000">
            <w:r>
              <w:rPr>
                <w:rFonts w:ascii="Consolas" w:hAnsi="Consolas"/>
                <w:color w:val="3C3C3C"/>
                <w:sz w:val="16"/>
              </w:rPr>
              <w:t>updateProgress_progressPercentGreaterThan100_returns400</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B51FA4B" w14:textId="77777777" w:rsidR="00321CD1" w:rsidRDefault="00000000">
            <w:r>
              <w:rPr>
                <w:rFonts w:ascii="Arial" w:hAnsi="Arial"/>
                <w:b/>
                <w:sz w:val="17"/>
              </w:rPr>
              <w:t xml:space="preserve">Thao tác: </w:t>
            </w:r>
            <w:r>
              <w:rPr>
                <w:rFonts w:ascii="Arial" w:hAnsi="Arial"/>
                <w:sz w:val="17"/>
              </w:rPr>
              <w:t>Gửi yêu cầu cập nhật tiến độ với `progressPercent = 101.0`</w:t>
            </w:r>
            <w:r>
              <w:rPr>
                <w:rFonts w:ascii="Arial" w:hAnsi="Arial"/>
                <w:sz w:val="17"/>
              </w:rPr>
              <w:br/>
            </w:r>
            <w:r>
              <w:rPr>
                <w:rFonts w:ascii="Arial" w:hAnsi="Arial"/>
                <w:b/>
                <w:sz w:val="17"/>
              </w:rPr>
              <w:t xml:space="preserve">Kỳ vọng: </w:t>
            </w:r>
            <w:r>
              <w:rPr>
                <w:rFonts w:ascii="Arial" w:hAnsi="Arial"/>
                <w:sz w:val="17"/>
              </w:rPr>
              <w:t>Hệ thống chặn giá trị vượt ngưỡng, trả về HTTP 400 Bad Request</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2FBE74A" w14:textId="77777777" w:rsidR="00321CD1" w:rsidRDefault="00000000">
            <w:pPr>
              <w:jc w:val="center"/>
            </w:pPr>
            <w:r>
              <w:rPr>
                <w:rFonts w:ascii="Arial" w:hAnsi="Arial"/>
                <w:b/>
                <w:color w:val="008000"/>
                <w:sz w:val="17"/>
              </w:rPr>
              <w:t>PASS</w:t>
            </w:r>
          </w:p>
        </w:tc>
      </w:tr>
      <w:tr w:rsidR="00321CD1" w14:paraId="17B59C64"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783DFC7" w14:textId="77777777" w:rsidR="00321CD1" w:rsidRDefault="00000000">
            <w:pPr>
              <w:jc w:val="center"/>
            </w:pPr>
            <w:r>
              <w:rPr>
                <w:rFonts w:ascii="Arial" w:hAnsi="Arial"/>
                <w:b/>
                <w:sz w:val="17"/>
              </w:rPr>
              <w:t>116</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92C8B2C" w14:textId="77777777" w:rsidR="00321CD1" w:rsidRDefault="00000000">
            <w:pPr>
              <w:jc w:val="center"/>
            </w:pPr>
            <w:r>
              <w:rPr>
                <w:rFonts w:ascii="Arial" w:hAnsi="Arial"/>
                <w:b/>
                <w:color w:val="1F4E78"/>
                <w:sz w:val="17"/>
              </w:rPr>
              <w:t>LP-06</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0CE3BB1A" w14:textId="77777777" w:rsidR="00321CD1" w:rsidRDefault="00000000">
            <w:r>
              <w:rPr>
                <w:rFonts w:ascii="Arial" w:hAnsi="Arial"/>
                <w:b/>
                <w:sz w:val="17"/>
              </w:rPr>
              <w:t xml:space="preserve">Kiểm tra quyền lớp / Từ chối cập nhật tiến độ cho lớp học sinh viên chưa ghi </w:t>
            </w:r>
            <w:r>
              <w:rPr>
                <w:rFonts w:ascii="Arial" w:hAnsi="Arial"/>
                <w:b/>
                <w:sz w:val="17"/>
              </w:rPr>
              <w:lastRenderedPageBreak/>
              <w:t>danh</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78D9D0E" w14:textId="77777777" w:rsidR="00321CD1" w:rsidRDefault="00000000">
            <w:r>
              <w:rPr>
                <w:rFonts w:ascii="Consolas" w:hAnsi="Consolas"/>
                <w:color w:val="3C3C3C"/>
                <w:sz w:val="16"/>
              </w:rPr>
              <w:lastRenderedPageBreak/>
              <w:t>updateProgress_forUnenrolledClass_returnsError</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2ECED5F0" w14:textId="77777777" w:rsidR="00321CD1" w:rsidRDefault="00000000">
            <w:r>
              <w:rPr>
                <w:rFonts w:ascii="Arial" w:hAnsi="Arial"/>
                <w:b/>
                <w:sz w:val="17"/>
              </w:rPr>
              <w:t xml:space="preserve">Thao tác: </w:t>
            </w:r>
            <w:r>
              <w:rPr>
                <w:rFonts w:ascii="Arial" w:hAnsi="Arial"/>
                <w:sz w:val="17"/>
              </w:rPr>
              <w:t>Sinh viên cố gửi yêu cầu cập nhật tiến độ cho một lớp học phần mình chưa đăng ký</w:t>
            </w:r>
            <w:r>
              <w:rPr>
                <w:rFonts w:ascii="Arial" w:hAnsi="Arial"/>
                <w:sz w:val="17"/>
              </w:rPr>
              <w:br/>
            </w:r>
            <w:r>
              <w:rPr>
                <w:rFonts w:ascii="Arial" w:hAnsi="Arial"/>
                <w:b/>
                <w:sz w:val="17"/>
              </w:rPr>
              <w:t xml:space="preserve">Kỳ vọng: </w:t>
            </w:r>
            <w:r>
              <w:rPr>
                <w:rFonts w:ascii="Arial" w:hAnsi="Arial"/>
                <w:sz w:val="17"/>
              </w:rPr>
              <w:t>Hệ thống từ chối cập nhật bằng HTTP 400 Bad Request hoặc 403 Forbidden</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4FF22656" w14:textId="77777777" w:rsidR="00321CD1" w:rsidRDefault="00000000">
            <w:pPr>
              <w:jc w:val="center"/>
            </w:pPr>
            <w:r>
              <w:rPr>
                <w:rFonts w:ascii="Arial" w:hAnsi="Arial"/>
                <w:b/>
                <w:color w:val="008000"/>
                <w:sz w:val="17"/>
              </w:rPr>
              <w:t>PASS</w:t>
            </w:r>
          </w:p>
        </w:tc>
      </w:tr>
      <w:tr w:rsidR="00321CD1" w14:paraId="74651A5D"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D3D786E" w14:textId="77777777" w:rsidR="00321CD1" w:rsidRDefault="00000000">
            <w:pPr>
              <w:jc w:val="center"/>
            </w:pPr>
            <w:r>
              <w:rPr>
                <w:rFonts w:ascii="Arial" w:hAnsi="Arial"/>
                <w:b/>
                <w:sz w:val="17"/>
              </w:rPr>
              <w:t>117</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A41CE1B" w14:textId="77777777" w:rsidR="00321CD1" w:rsidRDefault="00000000">
            <w:pPr>
              <w:jc w:val="center"/>
            </w:pPr>
            <w:r>
              <w:rPr>
                <w:rFonts w:ascii="Arial" w:hAnsi="Arial"/>
                <w:b/>
                <w:color w:val="1F4E78"/>
                <w:sz w:val="17"/>
              </w:rPr>
              <w:t>LP-07</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98CB9DA" w14:textId="77777777" w:rsidR="00321CD1" w:rsidRDefault="00000000">
            <w:r>
              <w:rPr>
                <w:rFonts w:ascii="Arial" w:hAnsi="Arial"/>
                <w:b/>
                <w:sz w:val="17"/>
              </w:rPr>
              <w:t>Cổng giảng viên / Giảng viên phụ trách xem tổng hợp tiến độ học tập toàn lớp</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6C2A414" w14:textId="77777777" w:rsidR="00321CD1" w:rsidRDefault="00000000">
            <w:r>
              <w:rPr>
                <w:rFonts w:ascii="Consolas" w:hAnsi="Consolas"/>
                <w:color w:val="3C3C3C"/>
                <w:sz w:val="16"/>
              </w:rPr>
              <w:t>getProgressByClass_asAssignedInstructor_success</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41D82D5" w14:textId="77777777" w:rsidR="00321CD1" w:rsidRDefault="00000000">
            <w:r>
              <w:rPr>
                <w:rFonts w:ascii="Arial" w:hAnsi="Arial"/>
                <w:b/>
                <w:sz w:val="17"/>
              </w:rPr>
              <w:t xml:space="preserve">Thao tác: </w:t>
            </w:r>
            <w:r>
              <w:rPr>
                <w:rFonts w:ascii="Arial" w:hAnsi="Arial"/>
                <w:sz w:val="17"/>
              </w:rPr>
              <w:t>Giảng viên phụ trách gọi `GET /api/v1/progress/class/{id}`</w:t>
            </w:r>
            <w:r>
              <w:rPr>
                <w:rFonts w:ascii="Arial" w:hAnsi="Arial"/>
                <w:sz w:val="17"/>
              </w:rPr>
              <w:br/>
            </w:r>
            <w:r>
              <w:rPr>
                <w:rFonts w:ascii="Arial" w:hAnsi="Arial"/>
                <w:b/>
                <w:sz w:val="17"/>
              </w:rPr>
              <w:t xml:space="preserve">Kỳ vọng: </w:t>
            </w:r>
            <w:r>
              <w:rPr>
                <w:rFonts w:ascii="Arial" w:hAnsi="Arial"/>
                <w:sz w:val="17"/>
              </w:rPr>
              <w:t>Trả về 200 OK danh sách tiến độ học tập của toàn bộ sinh viên trong lớp học phần</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B3110FB" w14:textId="77777777" w:rsidR="00321CD1" w:rsidRDefault="00000000">
            <w:pPr>
              <w:jc w:val="center"/>
            </w:pPr>
            <w:r>
              <w:rPr>
                <w:rFonts w:ascii="Arial" w:hAnsi="Arial"/>
                <w:b/>
                <w:color w:val="008000"/>
                <w:sz w:val="17"/>
              </w:rPr>
              <w:t>PASS</w:t>
            </w:r>
          </w:p>
        </w:tc>
      </w:tr>
      <w:tr w:rsidR="00321CD1" w14:paraId="7077CA8A"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65B14FEE" w14:textId="77777777" w:rsidR="00321CD1" w:rsidRDefault="00000000">
            <w:pPr>
              <w:jc w:val="center"/>
            </w:pPr>
            <w:r>
              <w:rPr>
                <w:rFonts w:ascii="Arial" w:hAnsi="Arial"/>
                <w:b/>
                <w:sz w:val="17"/>
              </w:rPr>
              <w:t>118</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E5437E6" w14:textId="77777777" w:rsidR="00321CD1" w:rsidRDefault="00000000">
            <w:pPr>
              <w:jc w:val="center"/>
            </w:pPr>
            <w:r>
              <w:rPr>
                <w:rFonts w:ascii="Arial" w:hAnsi="Arial"/>
                <w:b/>
                <w:color w:val="1F4E78"/>
                <w:sz w:val="17"/>
              </w:rPr>
              <w:t>LP-08</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5FF1559C" w14:textId="77777777" w:rsidR="00321CD1" w:rsidRDefault="00000000">
            <w:r>
              <w:rPr>
                <w:rFonts w:ascii="Arial" w:hAnsi="Arial"/>
                <w:b/>
                <w:sz w:val="17"/>
              </w:rPr>
              <w:t>Xử lý ngoại lệ / Tra cứu tiến độ cho lớp học không tồn tại trả về 404</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486E2075" w14:textId="77777777" w:rsidR="00321CD1" w:rsidRDefault="00000000">
            <w:r>
              <w:rPr>
                <w:rFonts w:ascii="Consolas" w:hAnsi="Consolas"/>
                <w:color w:val="3C3C3C"/>
                <w:sz w:val="16"/>
              </w:rPr>
              <w:t>getProgressByClass_nonExistentClass_returns404</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43DFF9BA" w14:textId="77777777" w:rsidR="00321CD1" w:rsidRDefault="00000000">
            <w:r>
              <w:rPr>
                <w:rFonts w:ascii="Arial" w:hAnsi="Arial"/>
                <w:b/>
                <w:sz w:val="17"/>
              </w:rPr>
              <w:t xml:space="preserve">Thao tác: </w:t>
            </w:r>
            <w:r>
              <w:rPr>
                <w:rFonts w:ascii="Arial" w:hAnsi="Arial"/>
                <w:sz w:val="17"/>
              </w:rPr>
              <w:t>Giảng viên gọi API xem tiến độ với `classId` không có trong CSDL</w:t>
            </w:r>
            <w:r>
              <w:rPr>
                <w:rFonts w:ascii="Arial" w:hAnsi="Arial"/>
                <w:sz w:val="17"/>
              </w:rPr>
              <w:br/>
            </w:r>
            <w:r>
              <w:rPr>
                <w:rFonts w:ascii="Arial" w:hAnsi="Arial"/>
                <w:b/>
                <w:sz w:val="17"/>
              </w:rPr>
              <w:t xml:space="preserve">Kỳ vọng: </w:t>
            </w:r>
            <w:r>
              <w:rPr>
                <w:rFonts w:ascii="Arial" w:hAnsi="Arial"/>
                <w:sz w:val="17"/>
              </w:rPr>
              <w:t>Hệ thống phản hồi chuẩn HTTP 404 Not Found</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27C2A84" w14:textId="77777777" w:rsidR="00321CD1" w:rsidRDefault="00000000">
            <w:pPr>
              <w:jc w:val="center"/>
            </w:pPr>
            <w:r>
              <w:rPr>
                <w:rFonts w:ascii="Arial" w:hAnsi="Arial"/>
                <w:b/>
                <w:color w:val="008000"/>
                <w:sz w:val="17"/>
              </w:rPr>
              <w:t>PASS</w:t>
            </w:r>
          </w:p>
        </w:tc>
      </w:tr>
      <w:tr w:rsidR="00321CD1" w14:paraId="7E911B3F"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EA20001" w14:textId="77777777" w:rsidR="00321CD1" w:rsidRDefault="00000000">
            <w:pPr>
              <w:jc w:val="center"/>
            </w:pPr>
            <w:r>
              <w:rPr>
                <w:rFonts w:ascii="Arial" w:hAnsi="Arial"/>
                <w:b/>
                <w:sz w:val="17"/>
              </w:rPr>
              <w:t>119</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7E6F81C" w14:textId="77777777" w:rsidR="00321CD1" w:rsidRDefault="00000000">
            <w:pPr>
              <w:jc w:val="center"/>
            </w:pPr>
            <w:r>
              <w:rPr>
                <w:rFonts w:ascii="Arial" w:hAnsi="Arial"/>
                <w:b/>
                <w:color w:val="1F4E78"/>
                <w:sz w:val="17"/>
              </w:rPr>
              <w:t>LP-09</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2C92A88" w14:textId="77777777" w:rsidR="00321CD1" w:rsidRDefault="00000000">
            <w:r>
              <w:rPr>
                <w:rFonts w:ascii="Arial" w:hAnsi="Arial"/>
                <w:b/>
                <w:sz w:val="17"/>
              </w:rPr>
              <w:t>Bảo mật IDOR / Chặn giảng viên không phụ trách truy cập tiến độ lớp khác</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A716D83" w14:textId="77777777" w:rsidR="00321CD1" w:rsidRDefault="00000000">
            <w:r>
              <w:rPr>
                <w:rFonts w:ascii="Consolas" w:hAnsi="Consolas"/>
                <w:color w:val="3C3C3C"/>
                <w:sz w:val="16"/>
              </w:rPr>
              <w:t>getProgressByClass_unassignedInstructor_returns403</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C8306B8" w14:textId="77777777" w:rsidR="00321CD1" w:rsidRDefault="00000000">
            <w:r>
              <w:rPr>
                <w:rFonts w:ascii="Arial" w:hAnsi="Arial"/>
                <w:b/>
                <w:sz w:val="17"/>
              </w:rPr>
              <w:t xml:space="preserve">Thao tác: </w:t>
            </w:r>
            <w:r>
              <w:rPr>
                <w:rFonts w:ascii="Arial" w:hAnsi="Arial"/>
                <w:sz w:val="17"/>
              </w:rPr>
              <w:t>Giảng viên B truy vấn tiến độ học tập của lớp do Giảng viên A quản lý</w:t>
            </w:r>
            <w:r>
              <w:rPr>
                <w:rFonts w:ascii="Arial" w:hAnsi="Arial"/>
                <w:sz w:val="17"/>
              </w:rPr>
              <w:br/>
            </w:r>
            <w:r>
              <w:rPr>
                <w:rFonts w:ascii="Arial" w:hAnsi="Arial"/>
                <w:b/>
                <w:sz w:val="17"/>
              </w:rPr>
              <w:t xml:space="preserve">Kỳ vọng: </w:t>
            </w:r>
            <w:r>
              <w:rPr>
                <w:rFonts w:ascii="Arial" w:hAnsi="Arial"/>
                <w:sz w:val="17"/>
              </w:rPr>
              <w:t>Hệ thống kiểm tra phân công và từ chối bằng HTTP 403 Forbidden</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9A5894D" w14:textId="77777777" w:rsidR="00321CD1" w:rsidRDefault="00000000">
            <w:pPr>
              <w:jc w:val="center"/>
            </w:pPr>
            <w:r>
              <w:rPr>
                <w:rFonts w:ascii="Arial" w:hAnsi="Arial"/>
                <w:b/>
                <w:color w:val="008000"/>
                <w:sz w:val="17"/>
              </w:rPr>
              <w:t>PASS</w:t>
            </w:r>
          </w:p>
        </w:tc>
      </w:tr>
      <w:tr w:rsidR="00321CD1" w14:paraId="75C1B64A"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FCF3CA5" w14:textId="77777777" w:rsidR="00321CD1" w:rsidRDefault="00000000">
            <w:pPr>
              <w:jc w:val="center"/>
            </w:pPr>
            <w:r>
              <w:rPr>
                <w:rFonts w:ascii="Arial" w:hAnsi="Arial"/>
                <w:b/>
                <w:sz w:val="17"/>
              </w:rPr>
              <w:t>120</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6C564A0D" w14:textId="77777777" w:rsidR="00321CD1" w:rsidRDefault="00000000">
            <w:pPr>
              <w:jc w:val="center"/>
            </w:pPr>
            <w:r>
              <w:rPr>
                <w:rFonts w:ascii="Arial" w:hAnsi="Arial"/>
                <w:b/>
                <w:color w:val="1F4E78"/>
                <w:sz w:val="17"/>
              </w:rPr>
              <w:t>LP-10</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4563B2D5" w14:textId="77777777" w:rsidR="00321CD1" w:rsidRDefault="00000000">
            <w:r>
              <w:rPr>
                <w:rFonts w:ascii="Arial" w:hAnsi="Arial"/>
                <w:b/>
                <w:sz w:val="17"/>
              </w:rPr>
              <w:t>Cổng sinh viên / Sinh viên xem tiến độ học tập cá nhân theo từng chủ đề</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CD0749E" w14:textId="77777777" w:rsidR="00321CD1" w:rsidRDefault="00000000">
            <w:r>
              <w:rPr>
                <w:rFonts w:ascii="Consolas" w:hAnsi="Consolas"/>
                <w:color w:val="3C3C3C"/>
                <w:sz w:val="16"/>
              </w:rPr>
              <w:t>getMyProgress_asEnrolledStudent_success</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04167FB5" w14:textId="77777777" w:rsidR="00321CD1" w:rsidRDefault="00000000">
            <w:r>
              <w:rPr>
                <w:rFonts w:ascii="Arial" w:hAnsi="Arial"/>
                <w:b/>
                <w:sz w:val="17"/>
              </w:rPr>
              <w:t xml:space="preserve">Thao tác: </w:t>
            </w:r>
            <w:r>
              <w:rPr>
                <w:rFonts w:ascii="Arial" w:hAnsi="Arial"/>
                <w:sz w:val="17"/>
              </w:rPr>
              <w:t>Sinh viên gửi `GET /api/v1/progress/me?classId={classId}`</w:t>
            </w:r>
            <w:r>
              <w:rPr>
                <w:rFonts w:ascii="Arial" w:hAnsi="Arial"/>
                <w:sz w:val="17"/>
              </w:rPr>
              <w:br/>
            </w:r>
            <w:r>
              <w:rPr>
                <w:rFonts w:ascii="Arial" w:hAnsi="Arial"/>
                <w:b/>
                <w:sz w:val="17"/>
              </w:rPr>
              <w:t xml:space="preserve">Kỳ vọng: </w:t>
            </w:r>
            <w:r>
              <w:rPr>
                <w:rFonts w:ascii="Arial" w:hAnsi="Arial"/>
                <w:sz w:val="17"/>
              </w:rPr>
              <w:t>Trả về 200 OK danh sách tỷ lệ hoàn thành từng chương mục kiến thức của chính sinh viên đó</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6E2DFFF8" w14:textId="77777777" w:rsidR="00321CD1" w:rsidRDefault="00000000">
            <w:pPr>
              <w:jc w:val="center"/>
            </w:pPr>
            <w:r>
              <w:rPr>
                <w:rFonts w:ascii="Arial" w:hAnsi="Arial"/>
                <w:b/>
                <w:color w:val="008000"/>
                <w:sz w:val="17"/>
              </w:rPr>
              <w:t>PASS</w:t>
            </w:r>
          </w:p>
        </w:tc>
      </w:tr>
      <w:tr w:rsidR="00321CD1" w14:paraId="67CA5C27"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37B35FD" w14:textId="77777777" w:rsidR="00321CD1" w:rsidRDefault="00000000">
            <w:pPr>
              <w:jc w:val="center"/>
            </w:pPr>
            <w:r>
              <w:rPr>
                <w:rFonts w:ascii="Arial" w:hAnsi="Arial"/>
                <w:b/>
                <w:sz w:val="17"/>
              </w:rPr>
              <w:t>121</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8D2DD30" w14:textId="77777777" w:rsidR="00321CD1" w:rsidRDefault="00000000">
            <w:pPr>
              <w:jc w:val="center"/>
            </w:pPr>
            <w:r>
              <w:rPr>
                <w:rFonts w:ascii="Arial" w:hAnsi="Arial"/>
                <w:b/>
                <w:color w:val="1F4E78"/>
                <w:sz w:val="17"/>
              </w:rPr>
              <w:t>LP-11</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C7C4FB4" w14:textId="77777777" w:rsidR="00321CD1" w:rsidRDefault="00000000">
            <w:r>
              <w:rPr>
                <w:rFonts w:ascii="Arial" w:hAnsi="Arial"/>
                <w:b/>
                <w:sz w:val="17"/>
              </w:rPr>
              <w:t>Bảo mật IDOR / Chặn sinh viên tra cứu tiến độ ở lớp chưa từng ghi danh</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80AA15B" w14:textId="77777777" w:rsidR="00321CD1" w:rsidRDefault="00000000">
            <w:r>
              <w:rPr>
                <w:rFonts w:ascii="Consolas" w:hAnsi="Consolas"/>
                <w:color w:val="3C3C3C"/>
                <w:sz w:val="16"/>
              </w:rPr>
              <w:t>getMyProgress_unenrolledStudent_returns403</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ADCE84A" w14:textId="77777777" w:rsidR="00321CD1" w:rsidRDefault="00000000">
            <w:r>
              <w:rPr>
                <w:rFonts w:ascii="Arial" w:hAnsi="Arial"/>
                <w:b/>
                <w:sz w:val="17"/>
              </w:rPr>
              <w:t xml:space="preserve">Thao tác: </w:t>
            </w:r>
            <w:r>
              <w:rPr>
                <w:rFonts w:ascii="Arial" w:hAnsi="Arial"/>
                <w:sz w:val="17"/>
              </w:rPr>
              <w:t>Sinh viên gửi request xem tiến độ cá nhân ở lớp mình không tham gia</w:t>
            </w:r>
            <w:r>
              <w:rPr>
                <w:rFonts w:ascii="Arial" w:hAnsi="Arial"/>
                <w:sz w:val="17"/>
              </w:rPr>
              <w:br/>
            </w:r>
            <w:r>
              <w:rPr>
                <w:rFonts w:ascii="Arial" w:hAnsi="Arial"/>
                <w:b/>
                <w:sz w:val="17"/>
              </w:rPr>
              <w:t xml:space="preserve">Kỳ vọng: </w:t>
            </w:r>
            <w:r>
              <w:rPr>
                <w:rFonts w:ascii="Arial" w:hAnsi="Arial"/>
                <w:sz w:val="17"/>
              </w:rPr>
              <w:t>Hệ thống từ chối bằng HTTP 403 Forbidden</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7C83C9E" w14:textId="77777777" w:rsidR="00321CD1" w:rsidRDefault="00000000">
            <w:pPr>
              <w:jc w:val="center"/>
            </w:pPr>
            <w:r>
              <w:rPr>
                <w:rFonts w:ascii="Arial" w:hAnsi="Arial"/>
                <w:b/>
                <w:color w:val="008000"/>
                <w:sz w:val="17"/>
              </w:rPr>
              <w:t>PASS</w:t>
            </w:r>
          </w:p>
        </w:tc>
      </w:tr>
      <w:tr w:rsidR="00321CD1" w14:paraId="718F0A0A"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93E2D71" w14:textId="77777777" w:rsidR="00321CD1" w:rsidRDefault="00000000">
            <w:pPr>
              <w:jc w:val="center"/>
            </w:pPr>
            <w:r>
              <w:rPr>
                <w:rFonts w:ascii="Arial" w:hAnsi="Arial"/>
                <w:b/>
                <w:sz w:val="17"/>
              </w:rPr>
              <w:t>122</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416229C2" w14:textId="77777777" w:rsidR="00321CD1" w:rsidRDefault="00000000">
            <w:pPr>
              <w:jc w:val="center"/>
            </w:pPr>
            <w:r>
              <w:rPr>
                <w:rFonts w:ascii="Arial" w:hAnsi="Arial"/>
                <w:b/>
                <w:color w:val="1F4E78"/>
                <w:sz w:val="17"/>
              </w:rPr>
              <w:t>PWD-01</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6DE8CBEB" w14:textId="77777777" w:rsidR="00321CD1" w:rsidRDefault="00000000">
            <w:r>
              <w:rPr>
                <w:rFonts w:ascii="Arial" w:hAnsi="Arial"/>
                <w:b/>
                <w:sz w:val="17"/>
              </w:rPr>
              <w:t xml:space="preserve">Quên mật khẩu / Gửi yêu cầu với email hợp lệ -&gt; Tạo token 15 phút, </w:t>
            </w:r>
            <w:r>
              <w:rPr>
                <w:rFonts w:ascii="Arial" w:hAnsi="Arial"/>
                <w:b/>
                <w:sz w:val="17"/>
              </w:rPr>
              <w:lastRenderedPageBreak/>
              <w:t>gửi email</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6E3EB69" w14:textId="77777777" w:rsidR="00321CD1" w:rsidRDefault="00000000">
            <w:r>
              <w:rPr>
                <w:rFonts w:ascii="Consolas" w:hAnsi="Consolas"/>
                <w:color w:val="3C3C3C"/>
                <w:sz w:val="16"/>
              </w:rPr>
              <w:lastRenderedPageBreak/>
              <w:t>testPWD01_ForgotPassword_Success_GeneratesToken</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40CAEA7E" w14:textId="77777777" w:rsidR="00321CD1" w:rsidRDefault="00000000">
            <w:r>
              <w:rPr>
                <w:rFonts w:ascii="Arial" w:hAnsi="Arial"/>
                <w:b/>
                <w:sz w:val="17"/>
              </w:rPr>
              <w:t xml:space="preserve">Thao tác: </w:t>
            </w:r>
            <w:r>
              <w:rPr>
                <w:rFonts w:ascii="Arial" w:hAnsi="Arial"/>
                <w:sz w:val="17"/>
              </w:rPr>
              <w:t>Gửi yêu cầu `POST /api/v1/users/forgot-password` với email sinh viên hợp lệ trong hệ thống</w:t>
            </w:r>
            <w:r>
              <w:rPr>
                <w:rFonts w:ascii="Arial" w:hAnsi="Arial"/>
                <w:sz w:val="17"/>
              </w:rPr>
              <w:br/>
            </w:r>
            <w:r>
              <w:rPr>
                <w:rFonts w:ascii="Arial" w:hAnsi="Arial"/>
                <w:b/>
                <w:sz w:val="17"/>
              </w:rPr>
              <w:t xml:space="preserve">Kỳ vọng: </w:t>
            </w:r>
            <w:r>
              <w:rPr>
                <w:rFonts w:ascii="Arial" w:hAnsi="Arial"/>
                <w:sz w:val="17"/>
              </w:rPr>
              <w:t xml:space="preserve">Tạo token 32 ký tự URL-safe có hạn 15 phút, gửi </w:t>
            </w:r>
            <w:r>
              <w:rPr>
                <w:rFonts w:ascii="Arial" w:hAnsi="Arial"/>
                <w:sz w:val="17"/>
              </w:rPr>
              <w:lastRenderedPageBreak/>
              <w:t>email và trả về HTTP 200 OK</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4392CB53" w14:textId="77777777" w:rsidR="00321CD1" w:rsidRDefault="00000000">
            <w:pPr>
              <w:jc w:val="center"/>
            </w:pPr>
            <w:r>
              <w:rPr>
                <w:rFonts w:ascii="Arial" w:hAnsi="Arial"/>
                <w:b/>
                <w:color w:val="008000"/>
                <w:sz w:val="17"/>
              </w:rPr>
              <w:lastRenderedPageBreak/>
              <w:t>PASS</w:t>
            </w:r>
          </w:p>
        </w:tc>
      </w:tr>
      <w:tr w:rsidR="00321CD1" w14:paraId="164DC12B"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7810823" w14:textId="77777777" w:rsidR="00321CD1" w:rsidRDefault="00000000">
            <w:pPr>
              <w:jc w:val="center"/>
            </w:pPr>
            <w:r>
              <w:rPr>
                <w:rFonts w:ascii="Arial" w:hAnsi="Arial"/>
                <w:b/>
                <w:sz w:val="17"/>
              </w:rPr>
              <w:t>123</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C21ECC6" w14:textId="77777777" w:rsidR="00321CD1" w:rsidRDefault="00000000">
            <w:pPr>
              <w:jc w:val="center"/>
            </w:pPr>
            <w:r>
              <w:rPr>
                <w:rFonts w:ascii="Arial" w:hAnsi="Arial"/>
                <w:b/>
                <w:color w:val="1F4E78"/>
                <w:sz w:val="17"/>
              </w:rPr>
              <w:t>PWD-02</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C853B66" w14:textId="77777777" w:rsidR="00321CD1" w:rsidRDefault="00000000">
            <w:r>
              <w:rPr>
                <w:rFonts w:ascii="Arial" w:hAnsi="Arial"/>
                <w:b/>
                <w:sz w:val="17"/>
              </w:rPr>
              <w:t>Bảo mật OWASP / Email không tồn tại vẫn trả về 200 OK an toàn (Anti User-Enumeration)</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E449F3B" w14:textId="77777777" w:rsidR="00321CD1" w:rsidRDefault="00000000">
            <w:r>
              <w:rPr>
                <w:rFonts w:ascii="Consolas" w:hAnsi="Consolas"/>
                <w:color w:val="3C3C3C"/>
                <w:sz w:val="16"/>
              </w:rPr>
              <w:t>testPWD02_ForgotPassword_EmailNotFound_ReturnsSafeMessage</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99D78D9" w14:textId="77777777" w:rsidR="00321CD1" w:rsidRDefault="00000000">
            <w:r>
              <w:rPr>
                <w:rFonts w:ascii="Arial" w:hAnsi="Arial"/>
                <w:b/>
                <w:sz w:val="17"/>
              </w:rPr>
              <w:t xml:space="preserve">Thao tác: </w:t>
            </w:r>
            <w:r>
              <w:rPr>
                <w:rFonts w:ascii="Arial" w:hAnsi="Arial"/>
                <w:sz w:val="17"/>
              </w:rPr>
              <w:t>Gửi yêu cầu quên mật khẩu với email không có trong hệ thống</w:t>
            </w:r>
            <w:r>
              <w:rPr>
                <w:rFonts w:ascii="Arial" w:hAnsi="Arial"/>
                <w:sz w:val="17"/>
              </w:rPr>
              <w:br/>
            </w:r>
            <w:r>
              <w:rPr>
                <w:rFonts w:ascii="Arial" w:hAnsi="Arial"/>
                <w:b/>
                <w:sz w:val="17"/>
              </w:rPr>
              <w:t xml:space="preserve">Kỳ vọng: </w:t>
            </w:r>
            <w:r>
              <w:rPr>
                <w:rFonts w:ascii="Arial" w:hAnsi="Arial"/>
                <w:sz w:val="17"/>
              </w:rPr>
              <w:t>Trả về thông điệp trung lập 200 OK, tuyệt đối không tiết lộ tài khoản có tồn tại hay không</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931CB36" w14:textId="77777777" w:rsidR="00321CD1" w:rsidRDefault="00000000">
            <w:pPr>
              <w:jc w:val="center"/>
            </w:pPr>
            <w:r>
              <w:rPr>
                <w:rFonts w:ascii="Arial" w:hAnsi="Arial"/>
                <w:b/>
                <w:color w:val="008000"/>
                <w:sz w:val="17"/>
              </w:rPr>
              <w:t>PASS</w:t>
            </w:r>
          </w:p>
        </w:tc>
      </w:tr>
      <w:tr w:rsidR="00321CD1" w14:paraId="01EB63DC"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3FF84D56" w14:textId="77777777" w:rsidR="00321CD1" w:rsidRDefault="00000000">
            <w:pPr>
              <w:jc w:val="center"/>
            </w:pPr>
            <w:r>
              <w:rPr>
                <w:rFonts w:ascii="Arial" w:hAnsi="Arial"/>
                <w:b/>
                <w:sz w:val="17"/>
              </w:rPr>
              <w:t>124</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33BBB75B" w14:textId="77777777" w:rsidR="00321CD1" w:rsidRDefault="00000000">
            <w:pPr>
              <w:jc w:val="center"/>
            </w:pPr>
            <w:r>
              <w:rPr>
                <w:rFonts w:ascii="Arial" w:hAnsi="Arial"/>
                <w:b/>
                <w:color w:val="1F4E78"/>
                <w:sz w:val="17"/>
              </w:rPr>
              <w:t>PWD-03</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4375F31A" w14:textId="77777777" w:rsidR="00321CD1" w:rsidRDefault="00000000">
            <w:r>
              <w:rPr>
                <w:rFonts w:ascii="Arial" w:hAnsi="Arial"/>
                <w:b/>
                <w:sz w:val="17"/>
              </w:rPr>
              <w:t>Kiểm tra định dạng / Yêu cầu quên mật khẩu với định dạng email sai cú pháp bị từ chối 400</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EFC0C81" w14:textId="77777777" w:rsidR="00321CD1" w:rsidRDefault="00000000">
            <w:r>
              <w:rPr>
                <w:rFonts w:ascii="Consolas" w:hAnsi="Consolas"/>
                <w:color w:val="3C3C3C"/>
                <w:sz w:val="16"/>
              </w:rPr>
              <w:t>testPWD03_ForgotPassword_InvalidEmail_Returns400</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46788575" w14:textId="77777777" w:rsidR="00321CD1" w:rsidRDefault="00000000">
            <w:r>
              <w:rPr>
                <w:rFonts w:ascii="Arial" w:hAnsi="Arial"/>
                <w:b/>
                <w:sz w:val="17"/>
              </w:rPr>
              <w:t xml:space="preserve">Thao tác: </w:t>
            </w:r>
            <w:r>
              <w:rPr>
                <w:rFonts w:ascii="Arial" w:hAnsi="Arial"/>
                <w:sz w:val="17"/>
              </w:rPr>
              <w:t>Gửi payload với trường email không đúng định dạng chuẩn (VD: `invalid-email-format`)</w:t>
            </w:r>
            <w:r>
              <w:rPr>
                <w:rFonts w:ascii="Arial" w:hAnsi="Arial"/>
                <w:sz w:val="17"/>
              </w:rPr>
              <w:br/>
            </w:r>
            <w:r>
              <w:rPr>
                <w:rFonts w:ascii="Arial" w:hAnsi="Arial"/>
                <w:b/>
                <w:sz w:val="17"/>
              </w:rPr>
              <w:t xml:space="preserve">Kỳ vọng: </w:t>
            </w:r>
            <w:r>
              <w:rPr>
                <w:rFonts w:ascii="Arial" w:hAnsi="Arial"/>
                <w:sz w:val="17"/>
              </w:rPr>
              <w:t>Trình xác thực `@Valid` chặn ngay lập tức, trả về HTTP 400 Bad Request</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8A4B61E" w14:textId="77777777" w:rsidR="00321CD1" w:rsidRDefault="00000000">
            <w:pPr>
              <w:jc w:val="center"/>
            </w:pPr>
            <w:r>
              <w:rPr>
                <w:rFonts w:ascii="Arial" w:hAnsi="Arial"/>
                <w:b/>
                <w:color w:val="008000"/>
                <w:sz w:val="17"/>
              </w:rPr>
              <w:t>PASS</w:t>
            </w:r>
          </w:p>
        </w:tc>
      </w:tr>
      <w:tr w:rsidR="00321CD1" w14:paraId="5ED94B91"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E62A2EC" w14:textId="77777777" w:rsidR="00321CD1" w:rsidRDefault="00000000">
            <w:pPr>
              <w:jc w:val="center"/>
            </w:pPr>
            <w:r>
              <w:rPr>
                <w:rFonts w:ascii="Arial" w:hAnsi="Arial"/>
                <w:b/>
                <w:sz w:val="17"/>
              </w:rPr>
              <w:t>125</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91113D2" w14:textId="77777777" w:rsidR="00321CD1" w:rsidRDefault="00000000">
            <w:pPr>
              <w:jc w:val="center"/>
            </w:pPr>
            <w:r>
              <w:rPr>
                <w:rFonts w:ascii="Arial" w:hAnsi="Arial"/>
                <w:b/>
                <w:color w:val="1F4E78"/>
                <w:sz w:val="17"/>
              </w:rPr>
              <w:t>PWD-04</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F325932" w14:textId="77777777" w:rsidR="00321CD1" w:rsidRDefault="00000000">
            <w:r>
              <w:rPr>
                <w:rFonts w:ascii="Arial" w:hAnsi="Arial"/>
                <w:b/>
                <w:sz w:val="17"/>
              </w:rPr>
              <w:t>Đặt lại mật khẩu / Đặt lại mật khẩu với token hợp lệ -&gt; Đổi thành công &amp; đăng nhập được</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994C14F" w14:textId="77777777" w:rsidR="00321CD1" w:rsidRDefault="00000000">
            <w:r>
              <w:rPr>
                <w:rFonts w:ascii="Consolas" w:hAnsi="Consolas"/>
                <w:color w:val="3C3C3C"/>
                <w:sz w:val="16"/>
              </w:rPr>
              <w:t>testPWD04_ResetPassword_Success_CanLoginWithNewPassword</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AC8CDFD" w14:textId="77777777" w:rsidR="00321CD1" w:rsidRDefault="00000000">
            <w:r>
              <w:rPr>
                <w:rFonts w:ascii="Arial" w:hAnsi="Arial"/>
                <w:b/>
                <w:sz w:val="17"/>
              </w:rPr>
              <w:t xml:space="preserve">Thao tác: </w:t>
            </w:r>
            <w:r>
              <w:rPr>
                <w:rFonts w:ascii="Arial" w:hAnsi="Arial"/>
                <w:sz w:val="17"/>
              </w:rPr>
              <w:t>Gửi `POST /api/v1/users/reset-password` kèm token hợp lệ và mật khẩu mới</w:t>
            </w:r>
            <w:r>
              <w:rPr>
                <w:rFonts w:ascii="Arial" w:hAnsi="Arial"/>
                <w:sz w:val="17"/>
              </w:rPr>
              <w:br/>
            </w:r>
            <w:r>
              <w:rPr>
                <w:rFonts w:ascii="Arial" w:hAnsi="Arial"/>
                <w:b/>
                <w:sz w:val="17"/>
              </w:rPr>
              <w:t xml:space="preserve">Kỳ vọng: </w:t>
            </w:r>
            <w:r>
              <w:rPr>
                <w:rFonts w:ascii="Arial" w:hAnsi="Arial"/>
                <w:sz w:val="17"/>
              </w:rPr>
              <w:t>Cập nhật mật khẩu băm BCrypt mới vào CSDL, vô hiệu hóa token và đăng nhập thành công với mật khẩu mới</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4933807" w14:textId="77777777" w:rsidR="00321CD1" w:rsidRDefault="00000000">
            <w:pPr>
              <w:jc w:val="center"/>
            </w:pPr>
            <w:r>
              <w:rPr>
                <w:rFonts w:ascii="Arial" w:hAnsi="Arial"/>
                <w:b/>
                <w:color w:val="008000"/>
                <w:sz w:val="17"/>
              </w:rPr>
              <w:t>PASS</w:t>
            </w:r>
          </w:p>
        </w:tc>
      </w:tr>
      <w:tr w:rsidR="00321CD1" w14:paraId="29C96BEA"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134F083" w14:textId="77777777" w:rsidR="00321CD1" w:rsidRDefault="00000000">
            <w:pPr>
              <w:jc w:val="center"/>
            </w:pPr>
            <w:r>
              <w:rPr>
                <w:rFonts w:ascii="Arial" w:hAnsi="Arial"/>
                <w:b/>
                <w:sz w:val="17"/>
              </w:rPr>
              <w:t>126</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76FBAE93" w14:textId="77777777" w:rsidR="00321CD1" w:rsidRDefault="00000000">
            <w:pPr>
              <w:jc w:val="center"/>
            </w:pPr>
            <w:r>
              <w:rPr>
                <w:rFonts w:ascii="Arial" w:hAnsi="Arial"/>
                <w:b/>
                <w:color w:val="1F4E78"/>
                <w:sz w:val="17"/>
              </w:rPr>
              <w:t>PWD-05</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30652734" w14:textId="77777777" w:rsidR="00321CD1" w:rsidRDefault="00000000">
            <w:r>
              <w:rPr>
                <w:rFonts w:ascii="Arial" w:hAnsi="Arial"/>
                <w:b/>
                <w:sz w:val="17"/>
              </w:rPr>
              <w:t>Chống dùng lại token / Chặn đặt lại mật khẩu với token đã sử dụng (One-Time-Use)</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339DBBA6" w14:textId="77777777" w:rsidR="00321CD1" w:rsidRDefault="00000000">
            <w:r>
              <w:rPr>
                <w:rFonts w:ascii="Consolas" w:hAnsi="Consolas"/>
                <w:color w:val="3C3C3C"/>
                <w:sz w:val="16"/>
              </w:rPr>
              <w:t>testPWD05_ResetPassword_UsedToken_Returns400</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4534AD44" w14:textId="77777777" w:rsidR="00321CD1" w:rsidRDefault="00000000">
            <w:r>
              <w:rPr>
                <w:rFonts w:ascii="Arial" w:hAnsi="Arial"/>
                <w:b/>
                <w:sz w:val="17"/>
              </w:rPr>
              <w:t xml:space="preserve">Thao tác: </w:t>
            </w:r>
            <w:r>
              <w:rPr>
                <w:rFonts w:ascii="Arial" w:hAnsi="Arial"/>
                <w:sz w:val="17"/>
              </w:rPr>
              <w:t>Cố tình sử dụng lại token đã đặt lại mật khẩu thành công trước đó</w:t>
            </w:r>
            <w:r>
              <w:rPr>
                <w:rFonts w:ascii="Arial" w:hAnsi="Arial"/>
                <w:sz w:val="17"/>
              </w:rPr>
              <w:br/>
            </w:r>
            <w:r>
              <w:rPr>
                <w:rFonts w:ascii="Arial" w:hAnsi="Arial"/>
                <w:b/>
                <w:sz w:val="17"/>
              </w:rPr>
              <w:t xml:space="preserve">Kỳ vọng: </w:t>
            </w:r>
            <w:r>
              <w:rPr>
                <w:rFonts w:ascii="Arial" w:hAnsi="Arial"/>
                <w:sz w:val="17"/>
              </w:rPr>
              <w:t>Hệ thống kiểm tra cờ `used = true` và từ chối bằng HTTP 400 Bad Request</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0E7DB01" w14:textId="77777777" w:rsidR="00321CD1" w:rsidRDefault="00000000">
            <w:pPr>
              <w:jc w:val="center"/>
            </w:pPr>
            <w:r>
              <w:rPr>
                <w:rFonts w:ascii="Arial" w:hAnsi="Arial"/>
                <w:b/>
                <w:color w:val="008000"/>
                <w:sz w:val="17"/>
              </w:rPr>
              <w:t>PASS</w:t>
            </w:r>
          </w:p>
        </w:tc>
      </w:tr>
      <w:tr w:rsidR="00321CD1" w14:paraId="521F2217"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F3DAC7A" w14:textId="77777777" w:rsidR="00321CD1" w:rsidRDefault="00000000">
            <w:pPr>
              <w:jc w:val="center"/>
            </w:pPr>
            <w:r>
              <w:rPr>
                <w:rFonts w:ascii="Arial" w:hAnsi="Arial"/>
                <w:b/>
                <w:sz w:val="17"/>
              </w:rPr>
              <w:t>127</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C0E8E32" w14:textId="77777777" w:rsidR="00321CD1" w:rsidRDefault="00000000">
            <w:pPr>
              <w:jc w:val="center"/>
            </w:pPr>
            <w:r>
              <w:rPr>
                <w:rFonts w:ascii="Arial" w:hAnsi="Arial"/>
                <w:b/>
                <w:color w:val="1F4E78"/>
                <w:sz w:val="17"/>
              </w:rPr>
              <w:t>PWD-06</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572181E" w14:textId="77777777" w:rsidR="00321CD1" w:rsidRDefault="00000000">
            <w:r>
              <w:rPr>
                <w:rFonts w:ascii="Arial" w:hAnsi="Arial"/>
                <w:b/>
                <w:sz w:val="17"/>
              </w:rPr>
              <w:t>Kiểm soát thời hạn / Chặn đặt lại mật khẩu với token đã hết hạn 15 phút</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513E56F" w14:textId="77777777" w:rsidR="00321CD1" w:rsidRDefault="00000000">
            <w:r>
              <w:rPr>
                <w:rFonts w:ascii="Consolas" w:hAnsi="Consolas"/>
                <w:color w:val="3C3C3C"/>
                <w:sz w:val="16"/>
              </w:rPr>
              <w:t>testPWD06_ResetPassword_ExpiredToken_Returns400</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7557F15" w14:textId="77777777" w:rsidR="00321CD1" w:rsidRDefault="00000000">
            <w:r>
              <w:rPr>
                <w:rFonts w:ascii="Arial" w:hAnsi="Arial"/>
                <w:b/>
                <w:sz w:val="17"/>
              </w:rPr>
              <w:t xml:space="preserve">Thao tác: </w:t>
            </w:r>
            <w:r>
              <w:rPr>
                <w:rFonts w:ascii="Arial" w:hAnsi="Arial"/>
                <w:sz w:val="17"/>
              </w:rPr>
              <w:t>Gửi yêu cầu đặt lại mật khẩu khi thời gian hiện tại đã vượt quá `expiry_date` (15 phút)</w:t>
            </w:r>
            <w:r>
              <w:rPr>
                <w:rFonts w:ascii="Arial" w:hAnsi="Arial"/>
                <w:sz w:val="17"/>
              </w:rPr>
              <w:br/>
            </w:r>
            <w:r>
              <w:rPr>
                <w:rFonts w:ascii="Arial" w:hAnsi="Arial"/>
                <w:b/>
                <w:sz w:val="17"/>
              </w:rPr>
              <w:t xml:space="preserve">Kỳ vọng: </w:t>
            </w:r>
            <w:r>
              <w:rPr>
                <w:rFonts w:ascii="Arial" w:hAnsi="Arial"/>
                <w:sz w:val="17"/>
              </w:rPr>
              <w:t>Hệ thống từ chối bằng HTTP 400 Bad Request (*"Mã token đã hết hạn"*)</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5F92577" w14:textId="77777777" w:rsidR="00321CD1" w:rsidRDefault="00000000">
            <w:pPr>
              <w:jc w:val="center"/>
            </w:pPr>
            <w:r>
              <w:rPr>
                <w:rFonts w:ascii="Arial" w:hAnsi="Arial"/>
                <w:b/>
                <w:color w:val="008000"/>
                <w:sz w:val="17"/>
              </w:rPr>
              <w:t>PASS</w:t>
            </w:r>
          </w:p>
        </w:tc>
      </w:tr>
      <w:tr w:rsidR="00321CD1" w14:paraId="070A99CF"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F6BC0B9" w14:textId="77777777" w:rsidR="00321CD1" w:rsidRDefault="00000000">
            <w:pPr>
              <w:jc w:val="center"/>
            </w:pPr>
            <w:r>
              <w:rPr>
                <w:rFonts w:ascii="Arial" w:hAnsi="Arial"/>
                <w:b/>
                <w:sz w:val="17"/>
              </w:rPr>
              <w:t>12</w:t>
            </w:r>
            <w:r>
              <w:rPr>
                <w:rFonts w:ascii="Arial" w:hAnsi="Arial"/>
                <w:b/>
                <w:sz w:val="17"/>
              </w:rPr>
              <w:lastRenderedPageBreak/>
              <w:t>8</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33CD300E" w14:textId="77777777" w:rsidR="00321CD1" w:rsidRDefault="00000000">
            <w:pPr>
              <w:jc w:val="center"/>
            </w:pPr>
            <w:r>
              <w:rPr>
                <w:rFonts w:ascii="Arial" w:hAnsi="Arial"/>
                <w:b/>
                <w:color w:val="1F4E78"/>
                <w:sz w:val="17"/>
              </w:rPr>
              <w:lastRenderedPageBreak/>
              <w:t>PWD-</w:t>
            </w:r>
            <w:r>
              <w:rPr>
                <w:rFonts w:ascii="Arial" w:hAnsi="Arial"/>
                <w:b/>
                <w:color w:val="1F4E78"/>
                <w:sz w:val="17"/>
              </w:rPr>
              <w:lastRenderedPageBreak/>
              <w:t>07</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61B9616D" w14:textId="77777777" w:rsidR="00321CD1" w:rsidRDefault="00000000">
            <w:r>
              <w:rPr>
                <w:rFonts w:ascii="Arial" w:hAnsi="Arial"/>
                <w:b/>
                <w:sz w:val="17"/>
              </w:rPr>
              <w:lastRenderedPageBreak/>
              <w:t xml:space="preserve">Kiểm tra tính hợp lệ </w:t>
            </w:r>
            <w:r>
              <w:rPr>
                <w:rFonts w:ascii="Arial" w:hAnsi="Arial"/>
                <w:b/>
                <w:sz w:val="17"/>
              </w:rPr>
              <w:lastRenderedPageBreak/>
              <w:t>/ Chặn đặt lại mật khẩu với token không tồn tại</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FDB725C" w14:textId="77777777" w:rsidR="00321CD1" w:rsidRDefault="00000000">
            <w:r>
              <w:rPr>
                <w:rFonts w:ascii="Consolas" w:hAnsi="Consolas"/>
                <w:color w:val="3C3C3C"/>
                <w:sz w:val="16"/>
              </w:rPr>
              <w:lastRenderedPageBreak/>
              <w:t>testPWD07_ResetPassword_InvalidToken_Returns400</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40BEEC25" w14:textId="77777777" w:rsidR="00321CD1" w:rsidRDefault="00000000">
            <w:r>
              <w:rPr>
                <w:rFonts w:ascii="Arial" w:hAnsi="Arial"/>
                <w:b/>
                <w:sz w:val="17"/>
              </w:rPr>
              <w:t xml:space="preserve">Thao tác: </w:t>
            </w:r>
            <w:r>
              <w:rPr>
                <w:rFonts w:ascii="Arial" w:hAnsi="Arial"/>
                <w:sz w:val="17"/>
              </w:rPr>
              <w:t xml:space="preserve">Gửi yêu cầu với mã token giả mạo ngẫu nhiên không </w:t>
            </w:r>
            <w:r>
              <w:rPr>
                <w:rFonts w:ascii="Arial" w:hAnsi="Arial"/>
                <w:sz w:val="17"/>
              </w:rPr>
              <w:lastRenderedPageBreak/>
              <w:t>có trong CSDL</w:t>
            </w:r>
            <w:r>
              <w:rPr>
                <w:rFonts w:ascii="Arial" w:hAnsi="Arial"/>
                <w:sz w:val="17"/>
              </w:rPr>
              <w:br/>
            </w:r>
            <w:r>
              <w:rPr>
                <w:rFonts w:ascii="Arial" w:hAnsi="Arial"/>
                <w:b/>
                <w:sz w:val="17"/>
              </w:rPr>
              <w:t xml:space="preserve">Kỳ vọng: </w:t>
            </w:r>
            <w:r>
              <w:rPr>
                <w:rFonts w:ascii="Arial" w:hAnsi="Arial"/>
                <w:sz w:val="17"/>
              </w:rPr>
              <w:t>Hệ thống từ chối bằng HTTP 400 Bad Request (*"Mã token không hợp lệ"*)</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77760E2C" w14:textId="77777777" w:rsidR="00321CD1" w:rsidRDefault="00000000">
            <w:pPr>
              <w:jc w:val="center"/>
            </w:pPr>
            <w:r>
              <w:rPr>
                <w:rFonts w:ascii="Arial" w:hAnsi="Arial"/>
                <w:b/>
                <w:color w:val="008000"/>
                <w:sz w:val="17"/>
              </w:rPr>
              <w:lastRenderedPageBreak/>
              <w:t>PA</w:t>
            </w:r>
            <w:r>
              <w:rPr>
                <w:rFonts w:ascii="Arial" w:hAnsi="Arial"/>
                <w:b/>
                <w:color w:val="008000"/>
                <w:sz w:val="17"/>
              </w:rPr>
              <w:lastRenderedPageBreak/>
              <w:t>SS</w:t>
            </w:r>
          </w:p>
        </w:tc>
      </w:tr>
      <w:tr w:rsidR="00321CD1" w14:paraId="3F4AB39F"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CBB5C5D" w14:textId="77777777" w:rsidR="00321CD1" w:rsidRDefault="00000000">
            <w:pPr>
              <w:jc w:val="center"/>
            </w:pPr>
            <w:r>
              <w:rPr>
                <w:rFonts w:ascii="Arial" w:hAnsi="Arial"/>
                <w:b/>
                <w:sz w:val="17"/>
              </w:rPr>
              <w:lastRenderedPageBreak/>
              <w:t>129</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AD31E2B" w14:textId="77777777" w:rsidR="00321CD1" w:rsidRDefault="00000000">
            <w:pPr>
              <w:jc w:val="center"/>
            </w:pPr>
            <w:r>
              <w:rPr>
                <w:rFonts w:ascii="Arial" w:hAnsi="Arial"/>
                <w:b/>
                <w:color w:val="1F4E78"/>
                <w:sz w:val="17"/>
              </w:rPr>
              <w:t>PWD-08</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0395547" w14:textId="77777777" w:rsidR="00321CD1" w:rsidRDefault="00000000">
            <w:r>
              <w:rPr>
                <w:rFonts w:ascii="Arial" w:hAnsi="Arial"/>
                <w:b/>
                <w:sz w:val="17"/>
              </w:rPr>
              <w:t>Chống Spam &amp; DoS / Giới hạn tần suất quên mật khẩu tối đa 3 lần/phút/IP</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2894FCD" w14:textId="77777777" w:rsidR="00321CD1" w:rsidRDefault="00000000">
            <w:r>
              <w:rPr>
                <w:rFonts w:ascii="Consolas" w:hAnsi="Consolas"/>
                <w:color w:val="3C3C3C"/>
                <w:sz w:val="16"/>
              </w:rPr>
              <w:t>testPWD08_ForgotPassword_RateLimit_BlocksOn4thRequest</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8C71821" w14:textId="77777777" w:rsidR="00321CD1" w:rsidRDefault="00000000">
            <w:r>
              <w:rPr>
                <w:rFonts w:ascii="Arial" w:hAnsi="Arial"/>
                <w:b/>
                <w:sz w:val="17"/>
              </w:rPr>
              <w:t xml:space="preserve">Thao tác: </w:t>
            </w:r>
            <w:r>
              <w:rPr>
                <w:rFonts w:ascii="Arial" w:hAnsi="Arial"/>
                <w:sz w:val="17"/>
              </w:rPr>
              <w:t>Một địa chỉ IP gửi yêu cầu quên mật khẩu liên tục 4 lần trong vòng 1 phút</w:t>
            </w:r>
            <w:r>
              <w:rPr>
                <w:rFonts w:ascii="Arial" w:hAnsi="Arial"/>
                <w:sz w:val="17"/>
              </w:rPr>
              <w:br/>
            </w:r>
            <w:r>
              <w:rPr>
                <w:rFonts w:ascii="Arial" w:hAnsi="Arial"/>
                <w:b/>
                <w:sz w:val="17"/>
              </w:rPr>
              <w:t xml:space="preserve">Kỳ vọng: </w:t>
            </w:r>
            <w:r>
              <w:rPr>
                <w:rFonts w:ascii="Arial" w:hAnsi="Arial"/>
                <w:sz w:val="17"/>
              </w:rPr>
              <w:t>Lần thứ 4 bị chặn bởi `RateLimitFilter`, phản hồi HTTP 429 Too Many Requests</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8F58DB9" w14:textId="77777777" w:rsidR="00321CD1" w:rsidRDefault="00000000">
            <w:pPr>
              <w:jc w:val="center"/>
            </w:pPr>
            <w:r>
              <w:rPr>
                <w:rFonts w:ascii="Arial" w:hAnsi="Arial"/>
                <w:b/>
                <w:color w:val="008000"/>
                <w:sz w:val="17"/>
              </w:rPr>
              <w:t>PASS</w:t>
            </w:r>
          </w:p>
        </w:tc>
      </w:tr>
      <w:tr w:rsidR="00321CD1" w14:paraId="7C146988"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FD9A431" w14:textId="77777777" w:rsidR="00321CD1" w:rsidRDefault="00000000">
            <w:pPr>
              <w:jc w:val="center"/>
            </w:pPr>
            <w:r>
              <w:rPr>
                <w:rFonts w:ascii="Arial" w:hAnsi="Arial"/>
                <w:b/>
                <w:sz w:val="17"/>
              </w:rPr>
              <w:t>130</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4B7CC5F0" w14:textId="77777777" w:rsidR="00321CD1" w:rsidRDefault="00000000">
            <w:pPr>
              <w:jc w:val="center"/>
            </w:pPr>
            <w:r>
              <w:rPr>
                <w:rFonts w:ascii="Arial" w:hAnsi="Arial"/>
                <w:b/>
                <w:color w:val="1F4E78"/>
                <w:sz w:val="17"/>
              </w:rPr>
              <w:t>QB-01</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0CC275BC" w14:textId="77777777" w:rsidR="00321CD1" w:rsidRDefault="00000000">
            <w:r>
              <w:rPr>
                <w:rFonts w:ascii="Arial" w:hAnsi="Arial"/>
                <w:b/>
                <w:sz w:val="17"/>
              </w:rPr>
              <w:t>Ngân hàng câu hỏi / Admin tạo câu hỏi trắc nghiệm MCQ hợp lệ với 4 phương án</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B2B7634" w14:textId="77777777" w:rsidR="00321CD1" w:rsidRDefault="00000000">
            <w:r>
              <w:rPr>
                <w:rFonts w:ascii="Consolas" w:hAnsi="Consolas"/>
                <w:color w:val="3C3C3C"/>
                <w:sz w:val="16"/>
              </w:rPr>
              <w:t>createQuestion_asAdmin_success</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6D62789D" w14:textId="77777777" w:rsidR="00321CD1" w:rsidRDefault="00000000">
            <w:r>
              <w:rPr>
                <w:rFonts w:ascii="Arial" w:hAnsi="Arial"/>
                <w:b/>
                <w:sz w:val="17"/>
              </w:rPr>
              <w:t xml:space="preserve">Thao tác: </w:t>
            </w:r>
            <w:r>
              <w:rPr>
                <w:rFonts w:ascii="Arial" w:hAnsi="Arial"/>
                <w:sz w:val="17"/>
              </w:rPr>
              <w:t>Admin gửi `POST /api/v1/questions` tạo câu hỏi trắc nghiệm Vật lý 1 kèm 4 lựa chọn A, B, C, D</w:t>
            </w:r>
            <w:r>
              <w:rPr>
                <w:rFonts w:ascii="Arial" w:hAnsi="Arial"/>
                <w:sz w:val="17"/>
              </w:rPr>
              <w:br/>
            </w:r>
            <w:r>
              <w:rPr>
                <w:rFonts w:ascii="Arial" w:hAnsi="Arial"/>
                <w:b/>
                <w:sz w:val="17"/>
              </w:rPr>
              <w:t xml:space="preserve">Kỳ vọng: </w:t>
            </w:r>
            <w:r>
              <w:rPr>
                <w:rFonts w:ascii="Arial" w:hAnsi="Arial"/>
                <w:sz w:val="17"/>
              </w:rPr>
              <w:t>Tạo câu hỏi thành công (201 Created), lưu phương án vào bảng `question_options`</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75BA0310" w14:textId="77777777" w:rsidR="00321CD1" w:rsidRDefault="00000000">
            <w:pPr>
              <w:jc w:val="center"/>
            </w:pPr>
            <w:r>
              <w:rPr>
                <w:rFonts w:ascii="Arial" w:hAnsi="Arial"/>
                <w:b/>
                <w:color w:val="008000"/>
                <w:sz w:val="17"/>
              </w:rPr>
              <w:t>PASS</w:t>
            </w:r>
          </w:p>
        </w:tc>
      </w:tr>
      <w:tr w:rsidR="00321CD1" w14:paraId="07C20DCB"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62175D3" w14:textId="77777777" w:rsidR="00321CD1" w:rsidRDefault="00000000">
            <w:pPr>
              <w:jc w:val="center"/>
            </w:pPr>
            <w:r>
              <w:rPr>
                <w:rFonts w:ascii="Arial" w:hAnsi="Arial"/>
                <w:b/>
                <w:sz w:val="17"/>
              </w:rPr>
              <w:t>131</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CB1FD63" w14:textId="77777777" w:rsidR="00321CD1" w:rsidRDefault="00000000">
            <w:pPr>
              <w:jc w:val="center"/>
            </w:pPr>
            <w:r>
              <w:rPr>
                <w:rFonts w:ascii="Arial" w:hAnsi="Arial"/>
                <w:b/>
                <w:color w:val="1F4E78"/>
                <w:sz w:val="17"/>
              </w:rPr>
              <w:t>QB-02</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352A1B9" w14:textId="77777777" w:rsidR="00321CD1" w:rsidRDefault="00000000">
            <w:r>
              <w:rPr>
                <w:rFonts w:ascii="Arial" w:hAnsi="Arial"/>
                <w:b/>
                <w:sz w:val="17"/>
              </w:rPr>
              <w:t>Phân quyền RBAC / Chặn sinh viên gọi API tạo câu hỏi ngân hàng đề</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412F91E" w14:textId="77777777" w:rsidR="00321CD1" w:rsidRDefault="00000000">
            <w:r>
              <w:rPr>
                <w:rFonts w:ascii="Consolas" w:hAnsi="Consolas"/>
                <w:color w:val="3C3C3C"/>
                <w:sz w:val="16"/>
              </w:rPr>
              <w:t>createQuestion_asStudent_returns403</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6EBD59B" w14:textId="77777777" w:rsidR="00321CD1" w:rsidRDefault="00000000">
            <w:r>
              <w:rPr>
                <w:rFonts w:ascii="Arial" w:hAnsi="Arial"/>
                <w:b/>
                <w:sz w:val="17"/>
              </w:rPr>
              <w:t xml:space="preserve">Thao tác: </w:t>
            </w:r>
            <w:r>
              <w:rPr>
                <w:rFonts w:ascii="Arial" w:hAnsi="Arial"/>
                <w:sz w:val="17"/>
              </w:rPr>
              <w:t>Sinh viên cố tình gọi API tạo câu hỏi thi</w:t>
            </w:r>
            <w:r>
              <w:rPr>
                <w:rFonts w:ascii="Arial" w:hAnsi="Arial"/>
                <w:sz w:val="17"/>
              </w:rPr>
              <w:br/>
            </w:r>
            <w:r>
              <w:rPr>
                <w:rFonts w:ascii="Arial" w:hAnsi="Arial"/>
                <w:b/>
                <w:sz w:val="17"/>
              </w:rPr>
              <w:t xml:space="preserve">Kỳ vọng: </w:t>
            </w:r>
            <w:r>
              <w:rPr>
                <w:rFonts w:ascii="Arial" w:hAnsi="Arial"/>
                <w:sz w:val="17"/>
              </w:rPr>
              <w:t>Bị từ chối truy cập bằng HTTP 403 Forbidden</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06E6FC0" w14:textId="77777777" w:rsidR="00321CD1" w:rsidRDefault="00000000">
            <w:pPr>
              <w:jc w:val="center"/>
            </w:pPr>
            <w:r>
              <w:rPr>
                <w:rFonts w:ascii="Arial" w:hAnsi="Arial"/>
                <w:b/>
                <w:color w:val="008000"/>
                <w:sz w:val="17"/>
              </w:rPr>
              <w:t>PASS</w:t>
            </w:r>
          </w:p>
        </w:tc>
      </w:tr>
      <w:tr w:rsidR="00321CD1" w14:paraId="43BC3015"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3A97CD95" w14:textId="77777777" w:rsidR="00321CD1" w:rsidRDefault="00000000">
            <w:pPr>
              <w:jc w:val="center"/>
            </w:pPr>
            <w:r>
              <w:rPr>
                <w:rFonts w:ascii="Arial" w:hAnsi="Arial"/>
                <w:b/>
                <w:sz w:val="17"/>
              </w:rPr>
              <w:t>132</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6CB6A6BE" w14:textId="77777777" w:rsidR="00321CD1" w:rsidRDefault="00000000">
            <w:pPr>
              <w:jc w:val="center"/>
            </w:pPr>
            <w:r>
              <w:rPr>
                <w:rFonts w:ascii="Arial" w:hAnsi="Arial"/>
                <w:b/>
                <w:color w:val="1F4E78"/>
                <w:sz w:val="17"/>
              </w:rPr>
              <w:t>QB-03</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3627AA28" w14:textId="77777777" w:rsidR="00321CD1" w:rsidRDefault="00000000">
            <w:r>
              <w:rPr>
                <w:rFonts w:ascii="Arial" w:hAnsi="Arial"/>
                <w:b/>
                <w:sz w:val="17"/>
              </w:rPr>
              <w:t>Ràng buộc sư phạm / Chặn tạo câu hỏi đơn lựa chọn (MCQ_SINGLE) có 0 đáp án đúng</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AB77FFF" w14:textId="77777777" w:rsidR="00321CD1" w:rsidRDefault="00000000">
            <w:r>
              <w:rPr>
                <w:rFonts w:ascii="Consolas" w:hAnsi="Consolas"/>
                <w:color w:val="3C3C3C"/>
                <w:sz w:val="16"/>
              </w:rPr>
              <w:t>createQuestion_singleChoiceWithZeroCorrectAnswers_returns400</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5CB62DB4" w14:textId="77777777" w:rsidR="00321CD1" w:rsidRDefault="00000000">
            <w:r>
              <w:rPr>
                <w:rFonts w:ascii="Arial" w:hAnsi="Arial"/>
                <w:b/>
                <w:sz w:val="17"/>
              </w:rPr>
              <w:t xml:space="preserve">Thao tác: </w:t>
            </w:r>
            <w:r>
              <w:rPr>
                <w:rFonts w:ascii="Arial" w:hAnsi="Arial"/>
                <w:sz w:val="17"/>
              </w:rPr>
              <w:t>Tạo câu hỏi đơn lựa chọn nhưng cả 4 phương án đều để `isCorrect = false`</w:t>
            </w:r>
            <w:r>
              <w:rPr>
                <w:rFonts w:ascii="Arial" w:hAnsi="Arial"/>
                <w:sz w:val="17"/>
              </w:rPr>
              <w:br/>
            </w:r>
            <w:r>
              <w:rPr>
                <w:rFonts w:ascii="Arial" w:hAnsi="Arial"/>
                <w:b/>
                <w:sz w:val="17"/>
              </w:rPr>
              <w:t xml:space="preserve">Kỳ vọng: </w:t>
            </w:r>
            <w:r>
              <w:rPr>
                <w:rFonts w:ascii="Arial" w:hAnsi="Arial"/>
                <w:sz w:val="17"/>
              </w:rPr>
              <w:t>Trình thẩm định nghiệp vụ phát hiện thiếu đáp án đúng và trả về HTTP 400 Bad Request</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4044AF3" w14:textId="77777777" w:rsidR="00321CD1" w:rsidRDefault="00000000">
            <w:pPr>
              <w:jc w:val="center"/>
            </w:pPr>
            <w:r>
              <w:rPr>
                <w:rFonts w:ascii="Arial" w:hAnsi="Arial"/>
                <w:b/>
                <w:color w:val="008000"/>
                <w:sz w:val="17"/>
              </w:rPr>
              <w:t>PASS</w:t>
            </w:r>
          </w:p>
        </w:tc>
      </w:tr>
      <w:tr w:rsidR="00321CD1" w14:paraId="544766A3"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58D6D5F" w14:textId="77777777" w:rsidR="00321CD1" w:rsidRDefault="00000000">
            <w:pPr>
              <w:jc w:val="center"/>
            </w:pPr>
            <w:r>
              <w:rPr>
                <w:rFonts w:ascii="Arial" w:hAnsi="Arial"/>
                <w:b/>
                <w:sz w:val="17"/>
              </w:rPr>
              <w:t>133</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DA9A3E3" w14:textId="77777777" w:rsidR="00321CD1" w:rsidRDefault="00000000">
            <w:pPr>
              <w:jc w:val="center"/>
            </w:pPr>
            <w:r>
              <w:rPr>
                <w:rFonts w:ascii="Arial" w:hAnsi="Arial"/>
                <w:b/>
                <w:color w:val="1F4E78"/>
                <w:sz w:val="17"/>
              </w:rPr>
              <w:t>QB-04</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0011528" w14:textId="77777777" w:rsidR="00321CD1" w:rsidRDefault="00000000">
            <w:r>
              <w:rPr>
                <w:rFonts w:ascii="Arial" w:hAnsi="Arial"/>
                <w:b/>
                <w:sz w:val="17"/>
              </w:rPr>
              <w:t xml:space="preserve">Ràng buộc sư phạm / Chặn tạo câu hỏi đơn lựa chọn có từ 2 đáp án đúng trở </w:t>
            </w:r>
            <w:r>
              <w:rPr>
                <w:rFonts w:ascii="Arial" w:hAnsi="Arial"/>
                <w:b/>
                <w:sz w:val="17"/>
              </w:rPr>
              <w:lastRenderedPageBreak/>
              <w:t>lên</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4956344" w14:textId="77777777" w:rsidR="00321CD1" w:rsidRDefault="00000000">
            <w:r>
              <w:rPr>
                <w:rFonts w:ascii="Consolas" w:hAnsi="Consolas"/>
                <w:color w:val="3C3C3C"/>
                <w:sz w:val="16"/>
              </w:rPr>
              <w:lastRenderedPageBreak/>
              <w:t>createQuestion_singleChoiceWithMultipleCorrectAnswers_returns400</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20E0955" w14:textId="77777777" w:rsidR="00321CD1" w:rsidRDefault="00000000">
            <w:r>
              <w:rPr>
                <w:rFonts w:ascii="Arial" w:hAnsi="Arial"/>
                <w:b/>
                <w:sz w:val="17"/>
              </w:rPr>
              <w:t xml:space="preserve">Thao tác: </w:t>
            </w:r>
            <w:r>
              <w:rPr>
                <w:rFonts w:ascii="Arial" w:hAnsi="Arial"/>
                <w:sz w:val="17"/>
              </w:rPr>
              <w:t>Tạo câu hỏi loại `MCQ_SINGLE` nhưng lại đánh dấu 2 phương án là đúng</w:t>
            </w:r>
            <w:r>
              <w:rPr>
                <w:rFonts w:ascii="Arial" w:hAnsi="Arial"/>
                <w:sz w:val="17"/>
              </w:rPr>
              <w:br/>
            </w:r>
            <w:r>
              <w:rPr>
                <w:rFonts w:ascii="Arial" w:hAnsi="Arial"/>
                <w:b/>
                <w:sz w:val="17"/>
              </w:rPr>
              <w:t xml:space="preserve">Kỳ vọng: </w:t>
            </w:r>
            <w:r>
              <w:rPr>
                <w:rFonts w:ascii="Arial" w:hAnsi="Arial"/>
                <w:sz w:val="17"/>
              </w:rPr>
              <w:t>Hệ thống từ chối cấu hình sai chuẩn bằng HTTP 400 Bad Request</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F88F5B8" w14:textId="77777777" w:rsidR="00321CD1" w:rsidRDefault="00000000">
            <w:pPr>
              <w:jc w:val="center"/>
            </w:pPr>
            <w:r>
              <w:rPr>
                <w:rFonts w:ascii="Arial" w:hAnsi="Arial"/>
                <w:b/>
                <w:color w:val="008000"/>
                <w:sz w:val="17"/>
              </w:rPr>
              <w:t>PASS</w:t>
            </w:r>
          </w:p>
        </w:tc>
      </w:tr>
      <w:tr w:rsidR="00321CD1" w14:paraId="3C9C2D3F"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2397067" w14:textId="77777777" w:rsidR="00321CD1" w:rsidRDefault="00000000">
            <w:pPr>
              <w:jc w:val="center"/>
            </w:pPr>
            <w:r>
              <w:rPr>
                <w:rFonts w:ascii="Arial" w:hAnsi="Arial"/>
                <w:b/>
                <w:sz w:val="17"/>
              </w:rPr>
              <w:t>134</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099FC8F" w14:textId="77777777" w:rsidR="00321CD1" w:rsidRDefault="00000000">
            <w:pPr>
              <w:jc w:val="center"/>
            </w:pPr>
            <w:r>
              <w:rPr>
                <w:rFonts w:ascii="Arial" w:hAnsi="Arial"/>
                <w:b/>
                <w:color w:val="1F4E78"/>
                <w:sz w:val="17"/>
              </w:rPr>
              <w:t>QB-05</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2E7AA4F6" w14:textId="77777777" w:rsidR="00321CD1" w:rsidRDefault="00000000">
            <w:r>
              <w:rPr>
                <w:rFonts w:ascii="Arial" w:hAnsi="Arial"/>
                <w:b/>
                <w:sz w:val="17"/>
              </w:rPr>
              <w:t>Bóc tách đề thi PDF / Import đề thi với file PDF rỗng hoặc lỗi cấu trúc</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32172EE3" w14:textId="77777777" w:rsidR="00321CD1" w:rsidRDefault="00000000">
            <w:r>
              <w:rPr>
                <w:rFonts w:ascii="Consolas" w:hAnsi="Consolas"/>
                <w:color w:val="3C3C3C"/>
                <w:sz w:val="16"/>
              </w:rPr>
              <w:t>importQuestionsFromPdf_withEmptyOrInvalidPdf_returns400</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3E6E7E50" w14:textId="77777777" w:rsidR="00321CD1" w:rsidRDefault="00000000">
            <w:r>
              <w:rPr>
                <w:rFonts w:ascii="Arial" w:hAnsi="Arial"/>
                <w:b/>
                <w:sz w:val="17"/>
              </w:rPr>
              <w:t xml:space="preserve">Thao tác: </w:t>
            </w:r>
            <w:r>
              <w:rPr>
                <w:rFonts w:ascii="Arial" w:hAnsi="Arial"/>
                <w:sz w:val="17"/>
              </w:rPr>
              <w:t>Upload file PDF rỗng 0 bytes hoặc file văn bản không hợp lệ vào endpoint import</w:t>
            </w:r>
            <w:r>
              <w:rPr>
                <w:rFonts w:ascii="Arial" w:hAnsi="Arial"/>
                <w:sz w:val="17"/>
              </w:rPr>
              <w:br/>
            </w:r>
            <w:r>
              <w:rPr>
                <w:rFonts w:ascii="Arial" w:hAnsi="Arial"/>
                <w:b/>
                <w:sz w:val="17"/>
              </w:rPr>
              <w:t xml:space="preserve">Kỳ vọng: </w:t>
            </w:r>
            <w:r>
              <w:rPr>
                <w:rFonts w:ascii="Arial" w:hAnsi="Arial"/>
                <w:sz w:val="17"/>
              </w:rPr>
              <w:t>Xử lý lỗi ngoại lệ an toàn, trả về HTTP 400 Bad Request rõ ràng, không làm sập máy chủ</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FF09BF7" w14:textId="77777777" w:rsidR="00321CD1" w:rsidRDefault="00000000">
            <w:pPr>
              <w:jc w:val="center"/>
            </w:pPr>
            <w:r>
              <w:rPr>
                <w:rFonts w:ascii="Arial" w:hAnsi="Arial"/>
                <w:b/>
                <w:color w:val="008000"/>
                <w:sz w:val="17"/>
              </w:rPr>
              <w:t>PASS</w:t>
            </w:r>
          </w:p>
        </w:tc>
      </w:tr>
      <w:tr w:rsidR="00321CD1" w14:paraId="530DF7B1"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E808D8C" w14:textId="77777777" w:rsidR="00321CD1" w:rsidRDefault="00000000">
            <w:pPr>
              <w:jc w:val="center"/>
            </w:pPr>
            <w:r>
              <w:rPr>
                <w:rFonts w:ascii="Arial" w:hAnsi="Arial"/>
                <w:b/>
                <w:sz w:val="17"/>
              </w:rPr>
              <w:t>135</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4C30E86" w14:textId="77777777" w:rsidR="00321CD1" w:rsidRDefault="00000000">
            <w:pPr>
              <w:jc w:val="center"/>
            </w:pPr>
            <w:r>
              <w:rPr>
                <w:rFonts w:ascii="Arial" w:hAnsi="Arial"/>
                <w:b/>
                <w:color w:val="1F4E78"/>
                <w:sz w:val="17"/>
              </w:rPr>
              <w:t>QB-06</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A10FC47" w14:textId="77777777" w:rsidR="00321CD1" w:rsidRDefault="00000000">
            <w:r>
              <w:rPr>
                <w:rFonts w:ascii="Arial" w:hAnsi="Arial"/>
                <w:b/>
                <w:sz w:val="17"/>
              </w:rPr>
              <w:t>Bóc tách đề thi PDF / Import file PDF văn bản phi cấu trúc (thông báo, bài báo)</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8AB0237" w14:textId="77777777" w:rsidR="00321CD1" w:rsidRDefault="00000000">
            <w:r>
              <w:rPr>
                <w:rFonts w:ascii="Consolas" w:hAnsi="Consolas"/>
                <w:color w:val="3C3C3C"/>
                <w:sz w:val="16"/>
              </w:rPr>
              <w:t>importQuestionsFromPdf_withUnstructuredContent_returnsZeroImportedWithout500</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380CA54" w14:textId="77777777" w:rsidR="00321CD1" w:rsidRDefault="00000000">
            <w:r>
              <w:rPr>
                <w:rFonts w:ascii="Arial" w:hAnsi="Arial"/>
                <w:b/>
                <w:sz w:val="17"/>
              </w:rPr>
              <w:t xml:space="preserve">Thao tác: </w:t>
            </w:r>
            <w:r>
              <w:rPr>
                <w:rFonts w:ascii="Arial" w:hAnsi="Arial"/>
                <w:sz w:val="17"/>
              </w:rPr>
              <w:t>Upload tệp PDF chứa văn bản thông báo học vụ thông thường không có câu hỏi trắc nghiệm</w:t>
            </w:r>
            <w:r>
              <w:rPr>
                <w:rFonts w:ascii="Arial" w:hAnsi="Arial"/>
                <w:sz w:val="17"/>
              </w:rPr>
              <w:br/>
            </w:r>
            <w:r>
              <w:rPr>
                <w:rFonts w:ascii="Arial" w:hAnsi="Arial"/>
                <w:b/>
                <w:sz w:val="17"/>
              </w:rPr>
              <w:t xml:space="preserve">Kỳ vọng: </w:t>
            </w:r>
            <w:r>
              <w:rPr>
                <w:rFonts w:ascii="Arial" w:hAnsi="Arial"/>
                <w:sz w:val="17"/>
              </w:rPr>
              <w:t>Module PDFBox trích xuất an toàn, trả về `totalImported = 0` kèm cảnh báo, không văng lỗi 500</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EDEC3E5" w14:textId="77777777" w:rsidR="00321CD1" w:rsidRDefault="00000000">
            <w:pPr>
              <w:jc w:val="center"/>
            </w:pPr>
            <w:r>
              <w:rPr>
                <w:rFonts w:ascii="Arial" w:hAnsi="Arial"/>
                <w:b/>
                <w:color w:val="008000"/>
                <w:sz w:val="17"/>
              </w:rPr>
              <w:t>PASS</w:t>
            </w:r>
          </w:p>
        </w:tc>
      </w:tr>
      <w:tr w:rsidR="00321CD1" w14:paraId="524398BF"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9E4106C" w14:textId="77777777" w:rsidR="00321CD1" w:rsidRDefault="00000000">
            <w:pPr>
              <w:jc w:val="center"/>
            </w:pPr>
            <w:r>
              <w:rPr>
                <w:rFonts w:ascii="Arial" w:hAnsi="Arial"/>
                <w:b/>
                <w:sz w:val="17"/>
              </w:rPr>
              <w:t>136</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D56F83F" w14:textId="77777777" w:rsidR="00321CD1" w:rsidRDefault="00000000">
            <w:pPr>
              <w:jc w:val="center"/>
            </w:pPr>
            <w:r>
              <w:rPr>
                <w:rFonts w:ascii="Arial" w:hAnsi="Arial"/>
                <w:b/>
                <w:color w:val="1F4E78"/>
                <w:sz w:val="17"/>
              </w:rPr>
              <w:t>QB-07</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2C7E49C7" w14:textId="77777777" w:rsidR="00321CD1" w:rsidRDefault="00000000">
            <w:r>
              <w:rPr>
                <w:rFonts w:ascii="Arial" w:hAnsi="Arial"/>
                <w:b/>
                <w:sz w:val="17"/>
              </w:rPr>
              <w:t>Bóc tách đề thi PDF / Import đề thi chuẩn bóc tách tự động câu hỏi &amp; phương án</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3E11650" w14:textId="77777777" w:rsidR="00321CD1" w:rsidRDefault="00000000">
            <w:r>
              <w:rPr>
                <w:rFonts w:ascii="Consolas" w:hAnsi="Consolas"/>
                <w:color w:val="3C3C3C"/>
                <w:sz w:val="16"/>
              </w:rPr>
              <w:t>importQuestionsFromPdf_asAdmin_success</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6D21A552" w14:textId="77777777" w:rsidR="00321CD1" w:rsidRDefault="00000000">
            <w:r>
              <w:rPr>
                <w:rFonts w:ascii="Arial" w:hAnsi="Arial"/>
                <w:b/>
                <w:sz w:val="17"/>
              </w:rPr>
              <w:t xml:space="preserve">Thao tác: </w:t>
            </w:r>
            <w:r>
              <w:rPr>
                <w:rFonts w:ascii="Arial" w:hAnsi="Arial"/>
                <w:sz w:val="17"/>
              </w:rPr>
              <w:t>Upload file PDF chứa đề thi chuẩn mẫu Vật lý 1 (Câu 1, Câu 2 kèm đáp án A, B, C, D)</w:t>
            </w:r>
            <w:r>
              <w:rPr>
                <w:rFonts w:ascii="Arial" w:hAnsi="Arial"/>
                <w:sz w:val="17"/>
              </w:rPr>
              <w:br/>
            </w:r>
            <w:r>
              <w:rPr>
                <w:rFonts w:ascii="Arial" w:hAnsi="Arial"/>
                <w:b/>
                <w:sz w:val="17"/>
              </w:rPr>
              <w:t xml:space="preserve">Kỳ vọng: </w:t>
            </w:r>
            <w:r>
              <w:rPr>
                <w:rFonts w:ascii="Arial" w:hAnsi="Arial"/>
                <w:sz w:val="17"/>
              </w:rPr>
              <w:t>Bóc tách thành công 2 câu hỏi và 8 phương án tương ứng vào ngân hàng đề, trả về 200 OK</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3ED025B6" w14:textId="77777777" w:rsidR="00321CD1" w:rsidRDefault="00000000">
            <w:pPr>
              <w:jc w:val="center"/>
            </w:pPr>
            <w:r>
              <w:rPr>
                <w:rFonts w:ascii="Arial" w:hAnsi="Arial"/>
                <w:b/>
                <w:color w:val="008000"/>
                <w:sz w:val="17"/>
              </w:rPr>
              <w:t>PASS</w:t>
            </w:r>
          </w:p>
        </w:tc>
      </w:tr>
      <w:tr w:rsidR="00321CD1" w14:paraId="2914EC82"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647CB3B" w14:textId="77777777" w:rsidR="00321CD1" w:rsidRDefault="00000000">
            <w:pPr>
              <w:jc w:val="center"/>
            </w:pPr>
            <w:r>
              <w:rPr>
                <w:rFonts w:ascii="Arial" w:hAnsi="Arial"/>
                <w:b/>
                <w:sz w:val="17"/>
              </w:rPr>
              <w:t>137</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B4C42DF" w14:textId="77777777" w:rsidR="00321CD1" w:rsidRDefault="00000000">
            <w:pPr>
              <w:jc w:val="center"/>
            </w:pPr>
            <w:r>
              <w:rPr>
                <w:rFonts w:ascii="Arial" w:hAnsi="Arial"/>
                <w:b/>
                <w:color w:val="1F4E78"/>
                <w:sz w:val="17"/>
              </w:rPr>
              <w:t>QB-08</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7AE0D7A" w14:textId="77777777" w:rsidR="00321CD1" w:rsidRDefault="00000000">
            <w:r>
              <w:rPr>
                <w:rFonts w:ascii="Arial" w:hAnsi="Arial"/>
                <w:b/>
                <w:sz w:val="17"/>
              </w:rPr>
              <w:t>Phân quyền RBAC / Chặn sinh viên tự ý gọi API import đề thi từ PDF</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B47B818" w14:textId="77777777" w:rsidR="00321CD1" w:rsidRDefault="00000000">
            <w:r>
              <w:rPr>
                <w:rFonts w:ascii="Consolas" w:hAnsi="Consolas"/>
                <w:color w:val="3C3C3C"/>
                <w:sz w:val="16"/>
              </w:rPr>
              <w:t>importQuestionsFromPdf_asStudent_returns403</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96E4217" w14:textId="77777777" w:rsidR="00321CD1" w:rsidRDefault="00000000">
            <w:r>
              <w:rPr>
                <w:rFonts w:ascii="Arial" w:hAnsi="Arial"/>
                <w:b/>
                <w:sz w:val="17"/>
              </w:rPr>
              <w:t xml:space="preserve">Thao tác: </w:t>
            </w:r>
            <w:r>
              <w:rPr>
                <w:rFonts w:ascii="Arial" w:hAnsi="Arial"/>
                <w:sz w:val="17"/>
              </w:rPr>
              <w:t>Sinh viên cố tình upload đề thi PDF qua endpoint `/import-pdf`</w:t>
            </w:r>
            <w:r>
              <w:rPr>
                <w:rFonts w:ascii="Arial" w:hAnsi="Arial"/>
                <w:sz w:val="17"/>
              </w:rPr>
              <w:br/>
            </w:r>
            <w:r>
              <w:rPr>
                <w:rFonts w:ascii="Arial" w:hAnsi="Arial"/>
                <w:b/>
                <w:sz w:val="17"/>
              </w:rPr>
              <w:t xml:space="preserve">Kỳ vọng: </w:t>
            </w:r>
            <w:r>
              <w:rPr>
                <w:rFonts w:ascii="Arial" w:hAnsi="Arial"/>
                <w:sz w:val="17"/>
              </w:rPr>
              <w:t>Bị từ chối bằng HTTP 403 Forbidden</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5EA503D" w14:textId="77777777" w:rsidR="00321CD1" w:rsidRDefault="00000000">
            <w:pPr>
              <w:jc w:val="center"/>
            </w:pPr>
            <w:r>
              <w:rPr>
                <w:rFonts w:ascii="Arial" w:hAnsi="Arial"/>
                <w:b/>
                <w:color w:val="008000"/>
                <w:sz w:val="17"/>
              </w:rPr>
              <w:t>PASS</w:t>
            </w:r>
          </w:p>
        </w:tc>
      </w:tr>
      <w:tr w:rsidR="00321CD1" w14:paraId="279D62EE"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2C2017C" w14:textId="77777777" w:rsidR="00321CD1" w:rsidRDefault="00000000">
            <w:pPr>
              <w:jc w:val="center"/>
            </w:pPr>
            <w:r>
              <w:rPr>
                <w:rFonts w:ascii="Arial" w:hAnsi="Arial"/>
                <w:b/>
                <w:sz w:val="17"/>
              </w:rPr>
              <w:t>138</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7BFA5C0" w14:textId="77777777" w:rsidR="00321CD1" w:rsidRDefault="00000000">
            <w:pPr>
              <w:jc w:val="center"/>
            </w:pPr>
            <w:r>
              <w:rPr>
                <w:rFonts w:ascii="Arial" w:hAnsi="Arial"/>
                <w:b/>
                <w:color w:val="1F4E78"/>
                <w:sz w:val="17"/>
              </w:rPr>
              <w:t>RATE-01</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5E4676F6" w14:textId="77777777" w:rsidR="00321CD1" w:rsidRDefault="00000000">
            <w:r>
              <w:rPr>
                <w:rFonts w:ascii="Arial" w:hAnsi="Arial"/>
                <w:b/>
                <w:sz w:val="17"/>
              </w:rPr>
              <w:t>Chống dò mật khẩu / Giới hạn đăng nhập tối đa 10 req/phút/IP</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04EAEC2" w14:textId="77777777" w:rsidR="00321CD1" w:rsidRDefault="00000000">
            <w:r>
              <w:rPr>
                <w:rFonts w:ascii="Consolas" w:hAnsi="Consolas"/>
                <w:color w:val="3C3C3C"/>
                <w:sz w:val="16"/>
              </w:rPr>
              <w:t>testRATE01_SigninRateLimit_BlocksOn11thRequest</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759317D3" w14:textId="77777777" w:rsidR="00321CD1" w:rsidRDefault="00000000">
            <w:r>
              <w:rPr>
                <w:rFonts w:ascii="Arial" w:hAnsi="Arial"/>
                <w:b/>
                <w:sz w:val="17"/>
              </w:rPr>
              <w:t xml:space="preserve">Thao tác: </w:t>
            </w:r>
            <w:r>
              <w:rPr>
                <w:rFonts w:ascii="Arial" w:hAnsi="Arial"/>
                <w:sz w:val="17"/>
              </w:rPr>
              <w:t>Một IP gửi yêu cầu đăng nhập `POST /api/v1/users/signin` liên tục 11 lần trong 1 phút</w:t>
            </w:r>
            <w:r>
              <w:rPr>
                <w:rFonts w:ascii="Arial" w:hAnsi="Arial"/>
                <w:sz w:val="17"/>
              </w:rPr>
              <w:br/>
            </w:r>
            <w:r>
              <w:rPr>
                <w:rFonts w:ascii="Arial" w:hAnsi="Arial"/>
                <w:b/>
                <w:sz w:val="17"/>
              </w:rPr>
              <w:t xml:space="preserve">Kỳ vọng: </w:t>
            </w:r>
            <w:r>
              <w:rPr>
                <w:rFonts w:ascii="Arial" w:hAnsi="Arial"/>
                <w:sz w:val="17"/>
              </w:rPr>
              <w:t>10 lần đầu xử lý bình thường, lần thứ 11 bị chặn ngay lập tức bởi mã HTTP 429 Too Many Requests</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705E135" w14:textId="77777777" w:rsidR="00321CD1" w:rsidRDefault="00000000">
            <w:pPr>
              <w:jc w:val="center"/>
            </w:pPr>
            <w:r>
              <w:rPr>
                <w:rFonts w:ascii="Arial" w:hAnsi="Arial"/>
                <w:b/>
                <w:color w:val="008000"/>
                <w:sz w:val="17"/>
              </w:rPr>
              <w:t>PASS</w:t>
            </w:r>
          </w:p>
        </w:tc>
      </w:tr>
      <w:tr w:rsidR="00321CD1" w14:paraId="2C7CB584"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BE91289" w14:textId="77777777" w:rsidR="00321CD1" w:rsidRDefault="00000000">
            <w:pPr>
              <w:jc w:val="center"/>
            </w:pPr>
            <w:r>
              <w:rPr>
                <w:rFonts w:ascii="Arial" w:hAnsi="Arial"/>
                <w:b/>
                <w:sz w:val="17"/>
              </w:rPr>
              <w:t>139</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778F5F4" w14:textId="77777777" w:rsidR="00321CD1" w:rsidRDefault="00000000">
            <w:pPr>
              <w:jc w:val="center"/>
            </w:pPr>
            <w:r>
              <w:rPr>
                <w:rFonts w:ascii="Arial" w:hAnsi="Arial"/>
                <w:b/>
                <w:color w:val="1F4E78"/>
                <w:sz w:val="17"/>
              </w:rPr>
              <w:t>RATE-02</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6803F80" w14:textId="77777777" w:rsidR="00321CD1" w:rsidRDefault="00000000">
            <w:r>
              <w:rPr>
                <w:rFonts w:ascii="Arial" w:hAnsi="Arial"/>
                <w:b/>
                <w:sz w:val="17"/>
              </w:rPr>
              <w:t xml:space="preserve">Chống Spam tài khoản / Giới hạn đăng ký tài khoản tối đa 3 </w:t>
            </w:r>
            <w:r>
              <w:rPr>
                <w:rFonts w:ascii="Arial" w:hAnsi="Arial"/>
                <w:b/>
                <w:sz w:val="17"/>
              </w:rPr>
              <w:lastRenderedPageBreak/>
              <w:t>req/phút/IP</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110CB45" w14:textId="77777777" w:rsidR="00321CD1" w:rsidRDefault="00000000">
            <w:r>
              <w:rPr>
                <w:rFonts w:ascii="Consolas" w:hAnsi="Consolas"/>
                <w:color w:val="3C3C3C"/>
                <w:sz w:val="16"/>
              </w:rPr>
              <w:lastRenderedPageBreak/>
              <w:t>testRATE02_SignupRateLimit_BlocksOn4thRequest</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C52F1A2" w14:textId="77777777" w:rsidR="00321CD1" w:rsidRDefault="00000000">
            <w:r>
              <w:rPr>
                <w:rFonts w:ascii="Arial" w:hAnsi="Arial"/>
                <w:b/>
                <w:sz w:val="17"/>
              </w:rPr>
              <w:t xml:space="preserve">Thao tác: </w:t>
            </w:r>
            <w:r>
              <w:rPr>
                <w:rFonts w:ascii="Arial" w:hAnsi="Arial"/>
                <w:sz w:val="17"/>
              </w:rPr>
              <w:t>Một IP gửi yêu cầu tạo tài khoản `POST /api/v1/users/signup` liên tiếp 4 lần trong 1 phút</w:t>
            </w:r>
            <w:r>
              <w:rPr>
                <w:rFonts w:ascii="Arial" w:hAnsi="Arial"/>
                <w:sz w:val="17"/>
              </w:rPr>
              <w:br/>
            </w:r>
            <w:r>
              <w:rPr>
                <w:rFonts w:ascii="Arial" w:hAnsi="Arial"/>
                <w:b/>
                <w:sz w:val="17"/>
              </w:rPr>
              <w:t xml:space="preserve">Kỳ vọng: </w:t>
            </w:r>
            <w:r>
              <w:rPr>
                <w:rFonts w:ascii="Arial" w:hAnsi="Arial"/>
                <w:sz w:val="17"/>
              </w:rPr>
              <w:t>3 lần đầu thành công/xử lý, lần thứ 4 bị chặn bởi mã HTTP 429 Too Many Requests</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50C85FA" w14:textId="77777777" w:rsidR="00321CD1" w:rsidRDefault="00000000">
            <w:pPr>
              <w:jc w:val="center"/>
            </w:pPr>
            <w:r>
              <w:rPr>
                <w:rFonts w:ascii="Arial" w:hAnsi="Arial"/>
                <w:b/>
                <w:color w:val="008000"/>
                <w:sz w:val="17"/>
              </w:rPr>
              <w:t>PASS</w:t>
            </w:r>
          </w:p>
        </w:tc>
      </w:tr>
      <w:tr w:rsidR="00321CD1" w14:paraId="0EC697E5"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474C5FCB" w14:textId="77777777" w:rsidR="00321CD1" w:rsidRDefault="00000000">
            <w:pPr>
              <w:jc w:val="center"/>
            </w:pPr>
            <w:r>
              <w:rPr>
                <w:rFonts w:ascii="Arial" w:hAnsi="Arial"/>
                <w:b/>
                <w:sz w:val="17"/>
              </w:rPr>
              <w:t>140</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803DC97" w14:textId="77777777" w:rsidR="00321CD1" w:rsidRDefault="00000000">
            <w:pPr>
              <w:jc w:val="center"/>
            </w:pPr>
            <w:r>
              <w:rPr>
                <w:rFonts w:ascii="Arial" w:hAnsi="Arial"/>
                <w:b/>
                <w:color w:val="1F4E78"/>
                <w:sz w:val="17"/>
              </w:rPr>
              <w:t>SEM-01</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273271A3" w14:textId="77777777" w:rsidR="00321CD1" w:rsidRDefault="00000000">
            <w:r>
              <w:rPr>
                <w:rFonts w:ascii="Arial" w:hAnsi="Arial"/>
                <w:b/>
                <w:sz w:val="17"/>
              </w:rPr>
              <w:t>Quản trị học kỳ / Lấy danh sách toàn bộ các học kỳ đào tạo</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53E3974" w14:textId="77777777" w:rsidR="00321CD1" w:rsidRDefault="00000000">
            <w:r>
              <w:rPr>
                <w:rFonts w:ascii="Consolas" w:hAnsi="Consolas"/>
                <w:color w:val="3C3C3C"/>
                <w:sz w:val="16"/>
              </w:rPr>
              <w:t>getAllSemesters_returnsList</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4F2EFCAB" w14:textId="77777777" w:rsidR="00321CD1" w:rsidRDefault="00000000">
            <w:r>
              <w:rPr>
                <w:rFonts w:ascii="Arial" w:hAnsi="Arial"/>
                <w:b/>
                <w:sz w:val="17"/>
              </w:rPr>
              <w:t xml:space="preserve">Thao tác: </w:t>
            </w:r>
            <w:r>
              <w:rPr>
                <w:rFonts w:ascii="Arial" w:hAnsi="Arial"/>
                <w:sz w:val="17"/>
              </w:rPr>
              <w:t>Gửi yêu cầu `GET /api/v1/semesters`</w:t>
            </w:r>
            <w:r>
              <w:rPr>
                <w:rFonts w:ascii="Arial" w:hAnsi="Arial"/>
                <w:sz w:val="17"/>
              </w:rPr>
              <w:br/>
            </w:r>
            <w:r>
              <w:rPr>
                <w:rFonts w:ascii="Arial" w:hAnsi="Arial"/>
                <w:b/>
                <w:sz w:val="17"/>
              </w:rPr>
              <w:t xml:space="preserve">Kỳ vọng: </w:t>
            </w:r>
            <w:r>
              <w:rPr>
                <w:rFonts w:ascii="Arial" w:hAnsi="Arial"/>
                <w:sz w:val="17"/>
              </w:rPr>
              <w:t>Trả về 200 OK danh sách toàn bộ các học kỳ (kèm cờ `isCurrent`)</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8A00AAE" w14:textId="77777777" w:rsidR="00321CD1" w:rsidRDefault="00000000">
            <w:pPr>
              <w:jc w:val="center"/>
            </w:pPr>
            <w:r>
              <w:rPr>
                <w:rFonts w:ascii="Arial" w:hAnsi="Arial"/>
                <w:b/>
                <w:color w:val="008000"/>
                <w:sz w:val="17"/>
              </w:rPr>
              <w:t>PASS</w:t>
            </w:r>
          </w:p>
        </w:tc>
      </w:tr>
      <w:tr w:rsidR="00321CD1" w14:paraId="11B978C5"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3BDE822" w14:textId="77777777" w:rsidR="00321CD1" w:rsidRDefault="00000000">
            <w:pPr>
              <w:jc w:val="center"/>
            </w:pPr>
            <w:r>
              <w:rPr>
                <w:rFonts w:ascii="Arial" w:hAnsi="Arial"/>
                <w:b/>
                <w:sz w:val="17"/>
              </w:rPr>
              <w:t>141</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77F462E" w14:textId="77777777" w:rsidR="00321CD1" w:rsidRDefault="00000000">
            <w:pPr>
              <w:jc w:val="center"/>
            </w:pPr>
            <w:r>
              <w:rPr>
                <w:rFonts w:ascii="Arial" w:hAnsi="Arial"/>
                <w:b/>
                <w:color w:val="1F4E78"/>
                <w:sz w:val="17"/>
              </w:rPr>
              <w:t>SEM-02</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8B426DB" w14:textId="77777777" w:rsidR="00321CD1" w:rsidRDefault="00000000">
            <w:r>
              <w:rPr>
                <w:rFonts w:ascii="Arial" w:hAnsi="Arial"/>
                <w:b/>
                <w:sz w:val="17"/>
              </w:rPr>
              <w:t>Quản trị học kỳ / Lấy thông tin chi tiết học kỳ theo ID</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24378B9" w14:textId="77777777" w:rsidR="00321CD1" w:rsidRDefault="00000000">
            <w:r>
              <w:rPr>
                <w:rFonts w:ascii="Consolas" w:hAnsi="Consolas"/>
                <w:color w:val="3C3C3C"/>
                <w:sz w:val="16"/>
              </w:rPr>
              <w:t>getSemesterById_returnsSemester</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17B30E4" w14:textId="77777777" w:rsidR="00321CD1" w:rsidRDefault="00000000">
            <w:r>
              <w:rPr>
                <w:rFonts w:ascii="Arial" w:hAnsi="Arial"/>
                <w:b/>
                <w:sz w:val="17"/>
              </w:rPr>
              <w:t xml:space="preserve">Thao tác: </w:t>
            </w:r>
            <w:r>
              <w:rPr>
                <w:rFonts w:ascii="Arial" w:hAnsi="Arial"/>
                <w:sz w:val="17"/>
              </w:rPr>
              <w:t>Gửi yêu cầu `GET /api/v1/semesters/{id}`</w:t>
            </w:r>
            <w:r>
              <w:rPr>
                <w:rFonts w:ascii="Arial" w:hAnsi="Arial"/>
                <w:sz w:val="17"/>
              </w:rPr>
              <w:br/>
            </w:r>
            <w:r>
              <w:rPr>
                <w:rFonts w:ascii="Arial" w:hAnsi="Arial"/>
                <w:b/>
                <w:sz w:val="17"/>
              </w:rPr>
              <w:t xml:space="preserve">Kỳ vọng: </w:t>
            </w:r>
            <w:r>
              <w:rPr>
                <w:rFonts w:ascii="Arial" w:hAnsi="Arial"/>
                <w:sz w:val="17"/>
              </w:rPr>
              <w:t>Trả về 200 OK thông tin chi tiết học kỳ (năm học, ngày bắt đầu, ngày kết thúc)</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E0F72F1" w14:textId="77777777" w:rsidR="00321CD1" w:rsidRDefault="00000000">
            <w:pPr>
              <w:jc w:val="center"/>
            </w:pPr>
            <w:r>
              <w:rPr>
                <w:rFonts w:ascii="Arial" w:hAnsi="Arial"/>
                <w:b/>
                <w:color w:val="008000"/>
                <w:sz w:val="17"/>
              </w:rPr>
              <w:t>PASS</w:t>
            </w:r>
          </w:p>
        </w:tc>
      </w:tr>
      <w:tr w:rsidR="00321CD1" w14:paraId="22943BF9"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35AE2A7" w14:textId="77777777" w:rsidR="00321CD1" w:rsidRDefault="00000000">
            <w:pPr>
              <w:jc w:val="center"/>
            </w:pPr>
            <w:r>
              <w:rPr>
                <w:rFonts w:ascii="Arial" w:hAnsi="Arial"/>
                <w:b/>
                <w:sz w:val="17"/>
              </w:rPr>
              <w:t>142</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0B5E647" w14:textId="77777777" w:rsidR="00321CD1" w:rsidRDefault="00000000">
            <w:pPr>
              <w:jc w:val="center"/>
            </w:pPr>
            <w:r>
              <w:rPr>
                <w:rFonts w:ascii="Arial" w:hAnsi="Arial"/>
                <w:b/>
                <w:color w:val="1F4E78"/>
                <w:sz w:val="17"/>
              </w:rPr>
              <w:t>SEM-03</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7D5001D0" w14:textId="77777777" w:rsidR="00321CD1" w:rsidRDefault="00000000">
            <w:r>
              <w:rPr>
                <w:rFonts w:ascii="Arial" w:hAnsi="Arial"/>
                <w:b/>
                <w:sz w:val="17"/>
              </w:rPr>
              <w:t>Quản trị học kỳ / Admin tạo học kỳ mới thành công</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1628878" w14:textId="77777777" w:rsidR="00321CD1" w:rsidRDefault="00000000">
            <w:r>
              <w:rPr>
                <w:rFonts w:ascii="Consolas" w:hAnsi="Consolas"/>
                <w:color w:val="3C3C3C"/>
                <w:sz w:val="16"/>
              </w:rPr>
              <w:t>createSemester_asAdmin_success</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3C1A1978" w14:textId="77777777" w:rsidR="00321CD1" w:rsidRDefault="00000000">
            <w:r>
              <w:rPr>
                <w:rFonts w:ascii="Arial" w:hAnsi="Arial"/>
                <w:b/>
                <w:sz w:val="17"/>
              </w:rPr>
              <w:t xml:space="preserve">Thao tác: </w:t>
            </w:r>
            <w:r>
              <w:rPr>
                <w:rFonts w:ascii="Arial" w:hAnsi="Arial"/>
                <w:sz w:val="17"/>
              </w:rPr>
              <w:t>Admin gửi `POST /api/v1/semesters` tạo học kỳ HK1-2026</w:t>
            </w:r>
            <w:r>
              <w:rPr>
                <w:rFonts w:ascii="Arial" w:hAnsi="Arial"/>
                <w:sz w:val="17"/>
              </w:rPr>
              <w:br/>
            </w:r>
            <w:r>
              <w:rPr>
                <w:rFonts w:ascii="Arial" w:hAnsi="Arial"/>
                <w:b/>
                <w:sz w:val="17"/>
              </w:rPr>
              <w:t xml:space="preserve">Kỳ vọng: </w:t>
            </w:r>
            <w:r>
              <w:rPr>
                <w:rFonts w:ascii="Arial" w:hAnsi="Arial"/>
                <w:sz w:val="17"/>
              </w:rPr>
              <w:t>Tạo học kỳ thành công (201 Created), lưu bản ghi vào CSDL</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04FDB13" w14:textId="77777777" w:rsidR="00321CD1" w:rsidRDefault="00000000">
            <w:pPr>
              <w:jc w:val="center"/>
            </w:pPr>
            <w:r>
              <w:rPr>
                <w:rFonts w:ascii="Arial" w:hAnsi="Arial"/>
                <w:b/>
                <w:color w:val="008000"/>
                <w:sz w:val="17"/>
              </w:rPr>
              <w:t>PASS</w:t>
            </w:r>
          </w:p>
        </w:tc>
      </w:tr>
      <w:tr w:rsidR="00321CD1" w14:paraId="063904B3"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BCD91A8" w14:textId="77777777" w:rsidR="00321CD1" w:rsidRDefault="00000000">
            <w:pPr>
              <w:jc w:val="center"/>
            </w:pPr>
            <w:r>
              <w:rPr>
                <w:rFonts w:ascii="Arial" w:hAnsi="Arial"/>
                <w:b/>
                <w:sz w:val="17"/>
              </w:rPr>
              <w:t>143</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859977A" w14:textId="77777777" w:rsidR="00321CD1" w:rsidRDefault="00000000">
            <w:pPr>
              <w:jc w:val="center"/>
            </w:pPr>
            <w:r>
              <w:rPr>
                <w:rFonts w:ascii="Arial" w:hAnsi="Arial"/>
                <w:b/>
                <w:color w:val="1F4E78"/>
                <w:sz w:val="17"/>
              </w:rPr>
              <w:t>SEM-04</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014D4B2" w14:textId="77777777" w:rsidR="00321CD1" w:rsidRDefault="00000000">
            <w:r>
              <w:rPr>
                <w:rFonts w:ascii="Arial" w:hAnsi="Arial"/>
                <w:b/>
                <w:sz w:val="17"/>
              </w:rPr>
              <w:t>Phân quyền RBAC / Chặn sinh viên gọi API tạo học kỳ</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A30A566" w14:textId="77777777" w:rsidR="00321CD1" w:rsidRDefault="00000000">
            <w:r>
              <w:rPr>
                <w:rFonts w:ascii="Consolas" w:hAnsi="Consolas"/>
                <w:color w:val="3C3C3C"/>
                <w:sz w:val="16"/>
              </w:rPr>
              <w:t>createSemester_asStudent_returns403</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7463A41" w14:textId="77777777" w:rsidR="00321CD1" w:rsidRDefault="00000000">
            <w:r>
              <w:rPr>
                <w:rFonts w:ascii="Arial" w:hAnsi="Arial"/>
                <w:b/>
                <w:sz w:val="17"/>
              </w:rPr>
              <w:t xml:space="preserve">Thao tác: </w:t>
            </w:r>
            <w:r>
              <w:rPr>
                <w:rFonts w:ascii="Arial" w:hAnsi="Arial"/>
                <w:sz w:val="17"/>
              </w:rPr>
              <w:t>Sinh viên gửi yêu cầu tạo học kỳ mới</w:t>
            </w:r>
            <w:r>
              <w:rPr>
                <w:rFonts w:ascii="Arial" w:hAnsi="Arial"/>
                <w:sz w:val="17"/>
              </w:rPr>
              <w:br/>
            </w:r>
            <w:r>
              <w:rPr>
                <w:rFonts w:ascii="Arial" w:hAnsi="Arial"/>
                <w:b/>
                <w:sz w:val="17"/>
              </w:rPr>
              <w:t xml:space="preserve">Kỳ vọng: </w:t>
            </w:r>
            <w:r>
              <w:rPr>
                <w:rFonts w:ascii="Arial" w:hAnsi="Arial"/>
                <w:sz w:val="17"/>
              </w:rPr>
              <w:t>Bị từ chối bằng HTTP 403 Forbidden</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C35C7A7" w14:textId="77777777" w:rsidR="00321CD1" w:rsidRDefault="00000000">
            <w:pPr>
              <w:jc w:val="center"/>
            </w:pPr>
            <w:r>
              <w:rPr>
                <w:rFonts w:ascii="Arial" w:hAnsi="Arial"/>
                <w:b/>
                <w:color w:val="008000"/>
                <w:sz w:val="17"/>
              </w:rPr>
              <w:t>PASS</w:t>
            </w:r>
          </w:p>
        </w:tc>
      </w:tr>
      <w:tr w:rsidR="00321CD1" w14:paraId="3255F6E7"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475EEE3" w14:textId="77777777" w:rsidR="00321CD1" w:rsidRDefault="00000000">
            <w:pPr>
              <w:jc w:val="center"/>
            </w:pPr>
            <w:r>
              <w:rPr>
                <w:rFonts w:ascii="Arial" w:hAnsi="Arial"/>
                <w:b/>
                <w:sz w:val="17"/>
              </w:rPr>
              <w:t>144</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4B5A6C95" w14:textId="77777777" w:rsidR="00321CD1" w:rsidRDefault="00000000">
            <w:pPr>
              <w:jc w:val="center"/>
            </w:pPr>
            <w:r>
              <w:rPr>
                <w:rFonts w:ascii="Arial" w:hAnsi="Arial"/>
                <w:b/>
                <w:color w:val="1F4E78"/>
                <w:sz w:val="17"/>
              </w:rPr>
              <w:t>SEM-05</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67045C1B" w14:textId="77777777" w:rsidR="00321CD1" w:rsidRDefault="00000000">
            <w:r>
              <w:rPr>
                <w:rFonts w:ascii="Arial" w:hAnsi="Arial"/>
                <w:b/>
                <w:sz w:val="17"/>
              </w:rPr>
              <w:t>Quản trị học kỳ / Admin cập nhật thông tin niên khóa học kỳ</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D4E58B1" w14:textId="77777777" w:rsidR="00321CD1" w:rsidRDefault="00000000">
            <w:r>
              <w:rPr>
                <w:rFonts w:ascii="Consolas" w:hAnsi="Consolas"/>
                <w:color w:val="3C3C3C"/>
                <w:sz w:val="16"/>
              </w:rPr>
              <w:t>updateSemester_asAdmin_success</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31AD52D2" w14:textId="77777777" w:rsidR="00321CD1" w:rsidRDefault="00000000">
            <w:r>
              <w:rPr>
                <w:rFonts w:ascii="Arial" w:hAnsi="Arial"/>
                <w:b/>
                <w:sz w:val="17"/>
              </w:rPr>
              <w:t xml:space="preserve">Thao tác: </w:t>
            </w:r>
            <w:r>
              <w:rPr>
                <w:rFonts w:ascii="Arial" w:hAnsi="Arial"/>
                <w:sz w:val="17"/>
              </w:rPr>
              <w:t>Admin gửi `PUT /api/v1/semesters/{id}` điều chỉnh ngày kết thúc học kỳ</w:t>
            </w:r>
            <w:r>
              <w:rPr>
                <w:rFonts w:ascii="Arial" w:hAnsi="Arial"/>
                <w:sz w:val="17"/>
              </w:rPr>
              <w:br/>
            </w:r>
            <w:r>
              <w:rPr>
                <w:rFonts w:ascii="Arial" w:hAnsi="Arial"/>
                <w:b/>
                <w:sz w:val="17"/>
              </w:rPr>
              <w:t xml:space="preserve">Kỳ vọng: </w:t>
            </w:r>
            <w:r>
              <w:rPr>
                <w:rFonts w:ascii="Arial" w:hAnsi="Arial"/>
                <w:sz w:val="17"/>
              </w:rPr>
              <w:t>Cập nhật thành công (200 OK), dữ liệu mới được lưu vào CSDL</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614F17EE" w14:textId="77777777" w:rsidR="00321CD1" w:rsidRDefault="00000000">
            <w:pPr>
              <w:jc w:val="center"/>
            </w:pPr>
            <w:r>
              <w:rPr>
                <w:rFonts w:ascii="Arial" w:hAnsi="Arial"/>
                <w:b/>
                <w:color w:val="008000"/>
                <w:sz w:val="17"/>
              </w:rPr>
              <w:t>PASS</w:t>
            </w:r>
          </w:p>
        </w:tc>
      </w:tr>
      <w:tr w:rsidR="00321CD1" w14:paraId="52AE0880"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6EDD5E9" w14:textId="77777777" w:rsidR="00321CD1" w:rsidRDefault="00000000">
            <w:pPr>
              <w:jc w:val="center"/>
            </w:pPr>
            <w:r>
              <w:rPr>
                <w:rFonts w:ascii="Arial" w:hAnsi="Arial"/>
                <w:b/>
                <w:sz w:val="17"/>
              </w:rPr>
              <w:t>145</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D3404E5" w14:textId="77777777" w:rsidR="00321CD1" w:rsidRDefault="00000000">
            <w:pPr>
              <w:jc w:val="center"/>
            </w:pPr>
            <w:r>
              <w:rPr>
                <w:rFonts w:ascii="Arial" w:hAnsi="Arial"/>
                <w:b/>
                <w:color w:val="1F4E78"/>
                <w:sz w:val="17"/>
              </w:rPr>
              <w:t>SEM-06</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FAC6FFA" w14:textId="77777777" w:rsidR="00321CD1" w:rsidRDefault="00000000">
            <w:r>
              <w:rPr>
                <w:rFonts w:ascii="Arial" w:hAnsi="Arial"/>
                <w:b/>
                <w:sz w:val="17"/>
              </w:rPr>
              <w:t>Kích hoạt học kỳ / Admin kích hoạt học kỳ hiện tại (Current Semester)</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55098CC" w14:textId="77777777" w:rsidR="00321CD1" w:rsidRDefault="00000000">
            <w:r>
              <w:rPr>
                <w:rFonts w:ascii="Consolas" w:hAnsi="Consolas"/>
                <w:color w:val="3C3C3C"/>
                <w:sz w:val="16"/>
              </w:rPr>
              <w:t>setCurrentSemester_asAdmin_success</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0028ED1" w14:textId="77777777" w:rsidR="00321CD1" w:rsidRDefault="00000000">
            <w:r>
              <w:rPr>
                <w:rFonts w:ascii="Arial" w:hAnsi="Arial"/>
                <w:b/>
                <w:sz w:val="17"/>
              </w:rPr>
              <w:t xml:space="preserve">Thao tác: </w:t>
            </w:r>
            <w:r>
              <w:rPr>
                <w:rFonts w:ascii="Arial" w:hAnsi="Arial"/>
                <w:sz w:val="17"/>
              </w:rPr>
              <w:t>Admin gửi `POST /api/v1/semesters/{id}/set-current`</w:t>
            </w:r>
            <w:r>
              <w:rPr>
                <w:rFonts w:ascii="Arial" w:hAnsi="Arial"/>
                <w:sz w:val="17"/>
              </w:rPr>
              <w:br/>
            </w:r>
            <w:r>
              <w:rPr>
                <w:rFonts w:ascii="Arial" w:hAnsi="Arial"/>
                <w:b/>
                <w:sz w:val="17"/>
              </w:rPr>
              <w:t xml:space="preserve">Kỳ vọng: </w:t>
            </w:r>
            <w:r>
              <w:rPr>
                <w:rFonts w:ascii="Arial" w:hAnsi="Arial"/>
                <w:sz w:val="17"/>
              </w:rPr>
              <w:t>Học kỳ được chọn chuyển `isCurrent = true`, tất cả học kỳ khác tự động về `false`, trả về 200 OK</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D2DD76C" w14:textId="77777777" w:rsidR="00321CD1" w:rsidRDefault="00000000">
            <w:pPr>
              <w:jc w:val="center"/>
            </w:pPr>
            <w:r>
              <w:rPr>
                <w:rFonts w:ascii="Arial" w:hAnsi="Arial"/>
                <w:b/>
                <w:color w:val="008000"/>
                <w:sz w:val="17"/>
              </w:rPr>
              <w:t>PASS</w:t>
            </w:r>
          </w:p>
        </w:tc>
      </w:tr>
      <w:tr w:rsidR="00321CD1" w14:paraId="13F62394"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7988EE2A" w14:textId="77777777" w:rsidR="00321CD1" w:rsidRDefault="00000000">
            <w:pPr>
              <w:jc w:val="center"/>
            </w:pPr>
            <w:r>
              <w:rPr>
                <w:rFonts w:ascii="Arial" w:hAnsi="Arial"/>
                <w:b/>
                <w:sz w:val="17"/>
              </w:rPr>
              <w:t>146</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525AF08" w14:textId="77777777" w:rsidR="00321CD1" w:rsidRDefault="00000000">
            <w:pPr>
              <w:jc w:val="center"/>
            </w:pPr>
            <w:r>
              <w:rPr>
                <w:rFonts w:ascii="Arial" w:hAnsi="Arial"/>
                <w:b/>
                <w:color w:val="1F4E78"/>
                <w:sz w:val="17"/>
              </w:rPr>
              <w:t>SEM-07</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61B87D6D" w14:textId="77777777" w:rsidR="00321CD1" w:rsidRDefault="00000000">
            <w:r>
              <w:rPr>
                <w:rFonts w:ascii="Arial" w:hAnsi="Arial"/>
                <w:b/>
                <w:sz w:val="17"/>
              </w:rPr>
              <w:t xml:space="preserve">Bảo vệ Concurrency / Kích hoạt đồng thời học kỳ hiện tại đảm bảo </w:t>
            </w:r>
            <w:r>
              <w:rPr>
                <w:rFonts w:ascii="Arial" w:hAnsi="Arial"/>
                <w:b/>
                <w:sz w:val="17"/>
              </w:rPr>
              <w:lastRenderedPageBreak/>
              <w:t>tính Atomic</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7DB0AF49" w14:textId="77777777" w:rsidR="00321CD1" w:rsidRDefault="00000000">
            <w:r>
              <w:rPr>
                <w:rFonts w:ascii="Consolas" w:hAnsi="Consolas"/>
                <w:color w:val="3C3C3C"/>
                <w:sz w:val="16"/>
              </w:rPr>
              <w:lastRenderedPageBreak/>
              <w:t>concurrentSetCurrentSemester_leavesExactlyOneCurrentSemester</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7E418AE9" w14:textId="77777777" w:rsidR="00321CD1" w:rsidRDefault="00000000">
            <w:r>
              <w:rPr>
                <w:rFonts w:ascii="Arial" w:hAnsi="Arial"/>
                <w:b/>
                <w:sz w:val="17"/>
              </w:rPr>
              <w:t xml:space="preserve">Thao tác: </w:t>
            </w:r>
            <w:r>
              <w:rPr>
                <w:rFonts w:ascii="Arial" w:hAnsi="Arial"/>
                <w:sz w:val="17"/>
              </w:rPr>
              <w:t>Nhiều luồng đồng thời gọi `set-current` cho các học kỳ khác nhau</w:t>
            </w:r>
            <w:r>
              <w:rPr>
                <w:rFonts w:ascii="Arial" w:hAnsi="Arial"/>
                <w:sz w:val="17"/>
              </w:rPr>
              <w:br/>
            </w:r>
            <w:r>
              <w:rPr>
                <w:rFonts w:ascii="Arial" w:hAnsi="Arial"/>
                <w:b/>
                <w:sz w:val="17"/>
              </w:rPr>
              <w:t xml:space="preserve">Kỳ vọng: </w:t>
            </w:r>
            <w:r>
              <w:rPr>
                <w:rFonts w:ascii="Arial" w:hAnsi="Arial"/>
                <w:sz w:val="17"/>
              </w:rPr>
              <w:t>Cơ chế giao dịch Atomic đảm bảo sau khi hoàn thành chỉ duy nhất 1 học kỳ có cờ `isCurrent = true`</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337B158A" w14:textId="77777777" w:rsidR="00321CD1" w:rsidRDefault="00000000">
            <w:pPr>
              <w:jc w:val="center"/>
            </w:pPr>
            <w:r>
              <w:rPr>
                <w:rFonts w:ascii="Arial" w:hAnsi="Arial"/>
                <w:b/>
                <w:color w:val="008000"/>
                <w:sz w:val="17"/>
              </w:rPr>
              <w:t>PASS</w:t>
            </w:r>
          </w:p>
        </w:tc>
      </w:tr>
      <w:tr w:rsidR="00321CD1" w14:paraId="34DDBE5F"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4BFB370" w14:textId="77777777" w:rsidR="00321CD1" w:rsidRDefault="00000000">
            <w:pPr>
              <w:jc w:val="center"/>
            </w:pPr>
            <w:r>
              <w:rPr>
                <w:rFonts w:ascii="Arial" w:hAnsi="Arial"/>
                <w:b/>
                <w:sz w:val="17"/>
              </w:rPr>
              <w:t>147</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953C540" w14:textId="77777777" w:rsidR="00321CD1" w:rsidRDefault="00000000">
            <w:pPr>
              <w:jc w:val="center"/>
            </w:pPr>
            <w:r>
              <w:rPr>
                <w:rFonts w:ascii="Arial" w:hAnsi="Arial"/>
                <w:b/>
                <w:color w:val="1F4E78"/>
                <w:sz w:val="17"/>
              </w:rPr>
              <w:t>STU-01</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DC301DE" w14:textId="77777777" w:rsidR="00321CD1" w:rsidRDefault="00000000">
            <w:r>
              <w:rPr>
                <w:rFonts w:ascii="Arial" w:hAnsi="Arial"/>
                <w:b/>
                <w:sz w:val="17"/>
              </w:rPr>
              <w:t>Cổng sinh viên / Sinh viên tra cứu danh sách các lớp học đã ghi danh có phân trang</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D2B5E6B" w14:textId="77777777" w:rsidR="00321CD1" w:rsidRDefault="00000000">
            <w:r>
              <w:rPr>
                <w:rFonts w:ascii="Consolas" w:hAnsi="Consolas"/>
                <w:color w:val="3C3C3C"/>
                <w:sz w:val="16"/>
              </w:rPr>
              <w:t>getMyClasses_asStudent_returnsPagedData</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3D1EE42" w14:textId="77777777" w:rsidR="00321CD1" w:rsidRDefault="00000000">
            <w:r>
              <w:rPr>
                <w:rFonts w:ascii="Arial" w:hAnsi="Arial"/>
                <w:b/>
                <w:sz w:val="17"/>
              </w:rPr>
              <w:t xml:space="preserve">Thao tác: </w:t>
            </w:r>
            <w:r>
              <w:rPr>
                <w:rFonts w:ascii="Arial" w:hAnsi="Arial"/>
                <w:sz w:val="17"/>
              </w:rPr>
              <w:t>Sinh viên gửi `GET /api/v1/students/me/classes?page=0&amp;size=10`</w:t>
            </w:r>
            <w:r>
              <w:rPr>
                <w:rFonts w:ascii="Arial" w:hAnsi="Arial"/>
                <w:sz w:val="17"/>
              </w:rPr>
              <w:br/>
            </w:r>
            <w:r>
              <w:rPr>
                <w:rFonts w:ascii="Arial" w:hAnsi="Arial"/>
                <w:b/>
                <w:sz w:val="17"/>
              </w:rPr>
              <w:t xml:space="preserve">Kỳ vọng: </w:t>
            </w:r>
            <w:r>
              <w:rPr>
                <w:rFonts w:ascii="Arial" w:hAnsi="Arial"/>
                <w:sz w:val="17"/>
              </w:rPr>
              <w:t>Trả về 200 OK danh sách lớp học phần sinh viên đang theo học kèm thông tin giảng viên và học kỳ</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7AE4D71" w14:textId="77777777" w:rsidR="00321CD1" w:rsidRDefault="00000000">
            <w:pPr>
              <w:jc w:val="center"/>
            </w:pPr>
            <w:r>
              <w:rPr>
                <w:rFonts w:ascii="Arial" w:hAnsi="Arial"/>
                <w:b/>
                <w:color w:val="008000"/>
                <w:sz w:val="17"/>
              </w:rPr>
              <w:t>PASS</w:t>
            </w:r>
          </w:p>
        </w:tc>
      </w:tr>
      <w:tr w:rsidR="00321CD1" w14:paraId="53D47A39"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39DCFF94" w14:textId="77777777" w:rsidR="00321CD1" w:rsidRDefault="00000000">
            <w:pPr>
              <w:jc w:val="center"/>
            </w:pPr>
            <w:r>
              <w:rPr>
                <w:rFonts w:ascii="Arial" w:hAnsi="Arial"/>
                <w:b/>
                <w:sz w:val="17"/>
              </w:rPr>
              <w:t>148</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6E45AC07" w14:textId="77777777" w:rsidR="00321CD1" w:rsidRDefault="00000000">
            <w:pPr>
              <w:jc w:val="center"/>
            </w:pPr>
            <w:r>
              <w:rPr>
                <w:rFonts w:ascii="Arial" w:hAnsi="Arial"/>
                <w:b/>
                <w:color w:val="1F4E78"/>
                <w:sz w:val="17"/>
              </w:rPr>
              <w:t>STU-02</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01E56B87" w14:textId="77777777" w:rsidR="00321CD1" w:rsidRDefault="00000000">
            <w:r>
              <w:rPr>
                <w:rFonts w:ascii="Arial" w:hAnsi="Arial"/>
                <w:b/>
                <w:sz w:val="17"/>
              </w:rPr>
              <w:t>Phân quyền RBAC / Chặn Admin/Non-student gọi endpoint lớp của tôi dành cho sinh viên</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95ACB92" w14:textId="77777777" w:rsidR="00321CD1" w:rsidRDefault="00000000">
            <w:r>
              <w:rPr>
                <w:rFonts w:ascii="Consolas" w:hAnsi="Consolas"/>
                <w:color w:val="3C3C3C"/>
                <w:sz w:val="16"/>
              </w:rPr>
              <w:t>getMyClasses_asAdmin_returns403</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0B407C5B" w14:textId="77777777" w:rsidR="00321CD1" w:rsidRDefault="00000000">
            <w:r>
              <w:rPr>
                <w:rFonts w:ascii="Arial" w:hAnsi="Arial"/>
                <w:b/>
                <w:sz w:val="17"/>
              </w:rPr>
              <w:t xml:space="preserve">Thao tác: </w:t>
            </w:r>
            <w:r>
              <w:rPr>
                <w:rFonts w:ascii="Arial" w:hAnsi="Arial"/>
                <w:sz w:val="17"/>
              </w:rPr>
              <w:t>Tài khoản vai trò ADMIN cố gọi endpoint `GET /api/v1/students/me/classes`</w:t>
            </w:r>
            <w:r>
              <w:rPr>
                <w:rFonts w:ascii="Arial" w:hAnsi="Arial"/>
                <w:sz w:val="17"/>
              </w:rPr>
              <w:br/>
            </w:r>
            <w:r>
              <w:rPr>
                <w:rFonts w:ascii="Arial" w:hAnsi="Arial"/>
                <w:b/>
                <w:sz w:val="17"/>
              </w:rPr>
              <w:t xml:space="preserve">Kỳ vọng: </w:t>
            </w:r>
            <w:r>
              <w:rPr>
                <w:rFonts w:ascii="Arial" w:hAnsi="Arial"/>
                <w:sz w:val="17"/>
              </w:rPr>
              <w:t>Hệ thống chặn truy cập, trả về HTTP 403 Forbidden</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43EF7125" w14:textId="77777777" w:rsidR="00321CD1" w:rsidRDefault="00000000">
            <w:pPr>
              <w:jc w:val="center"/>
            </w:pPr>
            <w:r>
              <w:rPr>
                <w:rFonts w:ascii="Arial" w:hAnsi="Arial"/>
                <w:b/>
                <w:color w:val="008000"/>
                <w:sz w:val="17"/>
              </w:rPr>
              <w:t>PASS</w:t>
            </w:r>
          </w:p>
        </w:tc>
      </w:tr>
      <w:tr w:rsidR="00321CD1" w14:paraId="0A1F5F3D"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961B81F" w14:textId="77777777" w:rsidR="00321CD1" w:rsidRDefault="00000000">
            <w:pPr>
              <w:jc w:val="center"/>
            </w:pPr>
            <w:r>
              <w:rPr>
                <w:rFonts w:ascii="Arial" w:hAnsi="Arial"/>
                <w:b/>
                <w:sz w:val="17"/>
              </w:rPr>
              <w:t>149</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4E147D0" w14:textId="77777777" w:rsidR="00321CD1" w:rsidRDefault="00000000">
            <w:pPr>
              <w:jc w:val="center"/>
            </w:pPr>
            <w:r>
              <w:rPr>
                <w:rFonts w:ascii="Arial" w:hAnsi="Arial"/>
                <w:b/>
                <w:color w:val="1F4E78"/>
                <w:sz w:val="17"/>
              </w:rPr>
              <w:t>SUB-01</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18CEC7F" w14:textId="77777777" w:rsidR="00321CD1" w:rsidRDefault="00000000">
            <w:r>
              <w:rPr>
                <w:rFonts w:ascii="Arial" w:hAnsi="Arial"/>
                <w:b/>
                <w:sz w:val="17"/>
              </w:rPr>
              <w:t>Danh mục môn học / Lấy danh sách toàn bộ môn học có phân trang</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659C097" w14:textId="77777777" w:rsidR="00321CD1" w:rsidRDefault="00000000">
            <w:r>
              <w:rPr>
                <w:rFonts w:ascii="Consolas" w:hAnsi="Consolas"/>
                <w:color w:val="3C3C3C"/>
                <w:sz w:val="16"/>
              </w:rPr>
              <w:t>getAllSubjects_returnsPagedData</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C3E55BE" w14:textId="77777777" w:rsidR="00321CD1" w:rsidRDefault="00000000">
            <w:r>
              <w:rPr>
                <w:rFonts w:ascii="Arial" w:hAnsi="Arial"/>
                <w:b/>
                <w:sz w:val="17"/>
              </w:rPr>
              <w:t xml:space="preserve">Thao tác: </w:t>
            </w:r>
            <w:r>
              <w:rPr>
                <w:rFonts w:ascii="Arial" w:hAnsi="Arial"/>
                <w:sz w:val="17"/>
              </w:rPr>
              <w:t>Gửi yêu cầu `GET /api/v1/subjects?page=0&amp;size=10`</w:t>
            </w:r>
            <w:r>
              <w:rPr>
                <w:rFonts w:ascii="Arial" w:hAnsi="Arial"/>
                <w:sz w:val="17"/>
              </w:rPr>
              <w:br/>
            </w:r>
            <w:r>
              <w:rPr>
                <w:rFonts w:ascii="Arial" w:hAnsi="Arial"/>
                <w:b/>
                <w:sz w:val="17"/>
              </w:rPr>
              <w:t xml:space="preserve">Kỳ vọng: </w:t>
            </w:r>
            <w:r>
              <w:rPr>
                <w:rFonts w:ascii="Arial" w:hAnsi="Arial"/>
                <w:sz w:val="17"/>
              </w:rPr>
              <w:t>Trả về 200 OK danh mục các môn học đào tạo kèm số tín chỉ</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E6C41A7" w14:textId="77777777" w:rsidR="00321CD1" w:rsidRDefault="00000000">
            <w:pPr>
              <w:jc w:val="center"/>
            </w:pPr>
            <w:r>
              <w:rPr>
                <w:rFonts w:ascii="Arial" w:hAnsi="Arial"/>
                <w:b/>
                <w:color w:val="008000"/>
                <w:sz w:val="17"/>
              </w:rPr>
              <w:t>PASS</w:t>
            </w:r>
          </w:p>
        </w:tc>
      </w:tr>
      <w:tr w:rsidR="00321CD1" w14:paraId="0B248982"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70956A25" w14:textId="77777777" w:rsidR="00321CD1" w:rsidRDefault="00000000">
            <w:pPr>
              <w:jc w:val="center"/>
            </w:pPr>
            <w:r>
              <w:rPr>
                <w:rFonts w:ascii="Arial" w:hAnsi="Arial"/>
                <w:b/>
                <w:sz w:val="17"/>
              </w:rPr>
              <w:t>150</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F15F61E" w14:textId="77777777" w:rsidR="00321CD1" w:rsidRDefault="00000000">
            <w:pPr>
              <w:jc w:val="center"/>
            </w:pPr>
            <w:r>
              <w:rPr>
                <w:rFonts w:ascii="Arial" w:hAnsi="Arial"/>
                <w:b/>
                <w:color w:val="1F4E78"/>
                <w:sz w:val="17"/>
              </w:rPr>
              <w:t>SUB-02</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788FAD4B" w14:textId="77777777" w:rsidR="00321CD1" w:rsidRDefault="00000000">
            <w:r>
              <w:rPr>
                <w:rFonts w:ascii="Arial" w:hAnsi="Arial"/>
                <w:b/>
                <w:sz w:val="17"/>
              </w:rPr>
              <w:t>Danh mục môn học / Lấy chi tiết thông tin môn học theo ID</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3AF812A1" w14:textId="77777777" w:rsidR="00321CD1" w:rsidRDefault="00000000">
            <w:r>
              <w:rPr>
                <w:rFonts w:ascii="Consolas" w:hAnsi="Consolas"/>
                <w:color w:val="3C3C3C"/>
                <w:sz w:val="16"/>
              </w:rPr>
              <w:t>getSubjectById_returnsSubject</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59EF720B" w14:textId="77777777" w:rsidR="00321CD1" w:rsidRDefault="00000000">
            <w:r>
              <w:rPr>
                <w:rFonts w:ascii="Arial" w:hAnsi="Arial"/>
                <w:b/>
                <w:sz w:val="17"/>
              </w:rPr>
              <w:t xml:space="preserve">Thao tác: </w:t>
            </w:r>
            <w:r>
              <w:rPr>
                <w:rFonts w:ascii="Arial" w:hAnsi="Arial"/>
                <w:sz w:val="17"/>
              </w:rPr>
              <w:t>Gửi yêu cầu `GET /api/v1/subjects/{id}`</w:t>
            </w:r>
            <w:r>
              <w:rPr>
                <w:rFonts w:ascii="Arial" w:hAnsi="Arial"/>
                <w:sz w:val="17"/>
              </w:rPr>
              <w:br/>
            </w:r>
            <w:r>
              <w:rPr>
                <w:rFonts w:ascii="Arial" w:hAnsi="Arial"/>
                <w:b/>
                <w:sz w:val="17"/>
              </w:rPr>
              <w:t xml:space="preserve">Kỳ vọng: </w:t>
            </w:r>
            <w:r>
              <w:rPr>
                <w:rFonts w:ascii="Arial" w:hAnsi="Arial"/>
                <w:sz w:val="17"/>
              </w:rPr>
              <w:t>Trả về 200 OK chi tiết mã môn, tên môn học phần Vật lý 1</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1F6FBBE" w14:textId="77777777" w:rsidR="00321CD1" w:rsidRDefault="00000000">
            <w:pPr>
              <w:jc w:val="center"/>
            </w:pPr>
            <w:r>
              <w:rPr>
                <w:rFonts w:ascii="Arial" w:hAnsi="Arial"/>
                <w:b/>
                <w:color w:val="008000"/>
                <w:sz w:val="17"/>
              </w:rPr>
              <w:t>PASS</w:t>
            </w:r>
          </w:p>
        </w:tc>
      </w:tr>
      <w:tr w:rsidR="00321CD1" w14:paraId="43C0EDB1"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3BBFFC5" w14:textId="77777777" w:rsidR="00321CD1" w:rsidRDefault="00000000">
            <w:pPr>
              <w:jc w:val="center"/>
            </w:pPr>
            <w:r>
              <w:rPr>
                <w:rFonts w:ascii="Arial" w:hAnsi="Arial"/>
                <w:b/>
                <w:sz w:val="17"/>
              </w:rPr>
              <w:t>151</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E4FDD3E" w14:textId="77777777" w:rsidR="00321CD1" w:rsidRDefault="00000000">
            <w:pPr>
              <w:jc w:val="center"/>
            </w:pPr>
            <w:r>
              <w:rPr>
                <w:rFonts w:ascii="Arial" w:hAnsi="Arial"/>
                <w:b/>
                <w:color w:val="1F4E78"/>
                <w:sz w:val="17"/>
              </w:rPr>
              <w:t>SUB-03</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8E76199" w14:textId="77777777" w:rsidR="00321CD1" w:rsidRDefault="00000000">
            <w:r>
              <w:rPr>
                <w:rFonts w:ascii="Arial" w:hAnsi="Arial"/>
                <w:b/>
                <w:sz w:val="17"/>
              </w:rPr>
              <w:t>Danh mục môn học / Admin tạo môn học mới trong chương trình đào tạo</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F980EC2" w14:textId="77777777" w:rsidR="00321CD1" w:rsidRDefault="00000000">
            <w:r>
              <w:rPr>
                <w:rFonts w:ascii="Consolas" w:hAnsi="Consolas"/>
                <w:color w:val="3C3C3C"/>
                <w:sz w:val="16"/>
              </w:rPr>
              <w:t>createSubject_asAdmin_success</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77B230F" w14:textId="77777777" w:rsidR="00321CD1" w:rsidRDefault="00000000">
            <w:r>
              <w:rPr>
                <w:rFonts w:ascii="Arial" w:hAnsi="Arial"/>
                <w:b/>
                <w:sz w:val="17"/>
              </w:rPr>
              <w:t xml:space="preserve">Thao tác: </w:t>
            </w:r>
            <w:r>
              <w:rPr>
                <w:rFonts w:ascii="Arial" w:hAnsi="Arial"/>
                <w:sz w:val="17"/>
              </w:rPr>
              <w:t>Admin gửi `POST /api/v1/subjects` tạo môn học Vật lý đại cương 1 (PHY101)</w:t>
            </w:r>
            <w:r>
              <w:rPr>
                <w:rFonts w:ascii="Arial" w:hAnsi="Arial"/>
                <w:sz w:val="17"/>
              </w:rPr>
              <w:br/>
            </w:r>
            <w:r>
              <w:rPr>
                <w:rFonts w:ascii="Arial" w:hAnsi="Arial"/>
                <w:b/>
                <w:sz w:val="17"/>
              </w:rPr>
              <w:t xml:space="preserve">Kỳ vọng: </w:t>
            </w:r>
            <w:r>
              <w:rPr>
                <w:rFonts w:ascii="Arial" w:hAnsi="Arial"/>
                <w:sz w:val="17"/>
              </w:rPr>
              <w:t>Tạo môn học thành công (201 Created)</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9FCD696" w14:textId="77777777" w:rsidR="00321CD1" w:rsidRDefault="00000000">
            <w:pPr>
              <w:jc w:val="center"/>
            </w:pPr>
            <w:r>
              <w:rPr>
                <w:rFonts w:ascii="Arial" w:hAnsi="Arial"/>
                <w:b/>
                <w:color w:val="008000"/>
                <w:sz w:val="17"/>
              </w:rPr>
              <w:t>PASS</w:t>
            </w:r>
          </w:p>
        </w:tc>
      </w:tr>
      <w:tr w:rsidR="00321CD1" w14:paraId="63FD99FB"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B6B77CA" w14:textId="77777777" w:rsidR="00321CD1" w:rsidRDefault="00000000">
            <w:pPr>
              <w:jc w:val="center"/>
            </w:pPr>
            <w:r>
              <w:rPr>
                <w:rFonts w:ascii="Arial" w:hAnsi="Arial"/>
                <w:b/>
                <w:sz w:val="17"/>
              </w:rPr>
              <w:t>152</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44DF6E14" w14:textId="77777777" w:rsidR="00321CD1" w:rsidRDefault="00000000">
            <w:pPr>
              <w:jc w:val="center"/>
            </w:pPr>
            <w:r>
              <w:rPr>
                <w:rFonts w:ascii="Arial" w:hAnsi="Arial"/>
                <w:b/>
                <w:color w:val="1F4E78"/>
                <w:sz w:val="17"/>
              </w:rPr>
              <w:t>SUB-04</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4A8ECC1B" w14:textId="77777777" w:rsidR="00321CD1" w:rsidRDefault="00000000">
            <w:r>
              <w:rPr>
                <w:rFonts w:ascii="Arial" w:hAnsi="Arial"/>
                <w:b/>
                <w:sz w:val="17"/>
              </w:rPr>
              <w:t xml:space="preserve">Phân quyền RBAC / Chặn sinh viên tạo mới môn </w:t>
            </w:r>
            <w:r>
              <w:rPr>
                <w:rFonts w:ascii="Arial" w:hAnsi="Arial"/>
                <w:b/>
                <w:sz w:val="17"/>
              </w:rPr>
              <w:lastRenderedPageBreak/>
              <w:t>học</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633915A7" w14:textId="77777777" w:rsidR="00321CD1" w:rsidRDefault="00000000">
            <w:r>
              <w:rPr>
                <w:rFonts w:ascii="Consolas" w:hAnsi="Consolas"/>
                <w:color w:val="3C3C3C"/>
                <w:sz w:val="16"/>
              </w:rPr>
              <w:lastRenderedPageBreak/>
              <w:t>createSubject_asStudent_returns403</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20008C73" w14:textId="77777777" w:rsidR="00321CD1" w:rsidRDefault="00000000">
            <w:r>
              <w:rPr>
                <w:rFonts w:ascii="Arial" w:hAnsi="Arial"/>
                <w:b/>
                <w:sz w:val="17"/>
              </w:rPr>
              <w:t xml:space="preserve">Thao tác: </w:t>
            </w:r>
            <w:r>
              <w:rPr>
                <w:rFonts w:ascii="Arial" w:hAnsi="Arial"/>
                <w:sz w:val="17"/>
              </w:rPr>
              <w:t>Sinh viên cố tình gửi request tạo môn học</w:t>
            </w:r>
            <w:r>
              <w:rPr>
                <w:rFonts w:ascii="Arial" w:hAnsi="Arial"/>
                <w:sz w:val="17"/>
              </w:rPr>
              <w:br/>
            </w:r>
            <w:r>
              <w:rPr>
                <w:rFonts w:ascii="Arial" w:hAnsi="Arial"/>
                <w:b/>
                <w:sz w:val="17"/>
              </w:rPr>
              <w:t xml:space="preserve">Kỳ vọng: </w:t>
            </w:r>
            <w:r>
              <w:rPr>
                <w:rFonts w:ascii="Arial" w:hAnsi="Arial"/>
                <w:sz w:val="17"/>
              </w:rPr>
              <w:t>Bị từ chối bằng HTTP 403 Forbidden</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018D704" w14:textId="77777777" w:rsidR="00321CD1" w:rsidRDefault="00000000">
            <w:pPr>
              <w:jc w:val="center"/>
            </w:pPr>
            <w:r>
              <w:rPr>
                <w:rFonts w:ascii="Arial" w:hAnsi="Arial"/>
                <w:b/>
                <w:color w:val="008000"/>
                <w:sz w:val="17"/>
              </w:rPr>
              <w:t>PASS</w:t>
            </w:r>
          </w:p>
        </w:tc>
      </w:tr>
      <w:tr w:rsidR="00321CD1" w14:paraId="32B35E90"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30910BF" w14:textId="77777777" w:rsidR="00321CD1" w:rsidRDefault="00000000">
            <w:pPr>
              <w:jc w:val="center"/>
            </w:pPr>
            <w:r>
              <w:rPr>
                <w:rFonts w:ascii="Arial" w:hAnsi="Arial"/>
                <w:b/>
                <w:sz w:val="17"/>
              </w:rPr>
              <w:t>153</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DD42BB4" w14:textId="77777777" w:rsidR="00321CD1" w:rsidRDefault="00000000">
            <w:pPr>
              <w:jc w:val="center"/>
            </w:pPr>
            <w:r>
              <w:rPr>
                <w:rFonts w:ascii="Arial" w:hAnsi="Arial"/>
                <w:b/>
                <w:color w:val="1F4E78"/>
                <w:sz w:val="17"/>
              </w:rPr>
              <w:t>SUB-05</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F9D7AB3" w14:textId="77777777" w:rsidR="00321CD1" w:rsidRDefault="00000000">
            <w:r>
              <w:rPr>
                <w:rFonts w:ascii="Arial" w:hAnsi="Arial"/>
                <w:b/>
                <w:sz w:val="17"/>
              </w:rPr>
              <w:t>Danh mục môn học / Admin cập nhật thông tin và mô tả môn học</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778E47E" w14:textId="77777777" w:rsidR="00321CD1" w:rsidRDefault="00000000">
            <w:r>
              <w:rPr>
                <w:rFonts w:ascii="Consolas" w:hAnsi="Consolas"/>
                <w:color w:val="3C3C3C"/>
                <w:sz w:val="16"/>
              </w:rPr>
              <w:t>updateSubject_asAdmin_success</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3E289D9" w14:textId="77777777" w:rsidR="00321CD1" w:rsidRDefault="00000000">
            <w:r>
              <w:rPr>
                <w:rFonts w:ascii="Arial" w:hAnsi="Arial"/>
                <w:b/>
                <w:sz w:val="17"/>
              </w:rPr>
              <w:t xml:space="preserve">Thao tác: </w:t>
            </w:r>
            <w:r>
              <w:rPr>
                <w:rFonts w:ascii="Arial" w:hAnsi="Arial"/>
                <w:sz w:val="17"/>
              </w:rPr>
              <w:t>Admin gửi `PUT /api/v1/subjects/{id}` cập nhật số tiết và nội dung môn học</w:t>
            </w:r>
            <w:r>
              <w:rPr>
                <w:rFonts w:ascii="Arial" w:hAnsi="Arial"/>
                <w:sz w:val="17"/>
              </w:rPr>
              <w:br/>
            </w:r>
            <w:r>
              <w:rPr>
                <w:rFonts w:ascii="Arial" w:hAnsi="Arial"/>
                <w:b/>
                <w:sz w:val="17"/>
              </w:rPr>
              <w:t xml:space="preserve">Kỳ vọng: </w:t>
            </w:r>
            <w:r>
              <w:rPr>
                <w:rFonts w:ascii="Arial" w:hAnsi="Arial"/>
                <w:sz w:val="17"/>
              </w:rPr>
              <w:t>Cập nhật thành công (200 OK)</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4CEF5AB" w14:textId="77777777" w:rsidR="00321CD1" w:rsidRDefault="00000000">
            <w:pPr>
              <w:jc w:val="center"/>
            </w:pPr>
            <w:r>
              <w:rPr>
                <w:rFonts w:ascii="Arial" w:hAnsi="Arial"/>
                <w:b/>
                <w:color w:val="008000"/>
                <w:sz w:val="17"/>
              </w:rPr>
              <w:t>PASS</w:t>
            </w:r>
          </w:p>
        </w:tc>
      </w:tr>
      <w:tr w:rsidR="00321CD1" w14:paraId="29B27C02"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63F920E" w14:textId="77777777" w:rsidR="00321CD1" w:rsidRDefault="00000000">
            <w:pPr>
              <w:jc w:val="center"/>
            </w:pPr>
            <w:r>
              <w:rPr>
                <w:rFonts w:ascii="Arial" w:hAnsi="Arial"/>
                <w:b/>
                <w:sz w:val="17"/>
              </w:rPr>
              <w:t>154</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6FD2F175" w14:textId="77777777" w:rsidR="00321CD1" w:rsidRDefault="00000000">
            <w:pPr>
              <w:jc w:val="center"/>
            </w:pPr>
            <w:r>
              <w:rPr>
                <w:rFonts w:ascii="Arial" w:hAnsi="Arial"/>
                <w:b/>
                <w:color w:val="1F4E78"/>
                <w:sz w:val="17"/>
              </w:rPr>
              <w:t>SUB-06</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0A86158F" w14:textId="77777777" w:rsidR="00321CD1" w:rsidRDefault="00000000">
            <w:r>
              <w:rPr>
                <w:rFonts w:ascii="Arial" w:hAnsi="Arial"/>
                <w:b/>
                <w:sz w:val="17"/>
              </w:rPr>
              <w:t>Danh mục môn học / Admin bật/tắt trạng thái môn học (ACTIVE / INACTIVE)</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4F5D2C2" w14:textId="77777777" w:rsidR="00321CD1" w:rsidRDefault="00000000">
            <w:r>
              <w:rPr>
                <w:rFonts w:ascii="Consolas" w:hAnsi="Consolas"/>
                <w:color w:val="3C3C3C"/>
                <w:sz w:val="16"/>
              </w:rPr>
              <w:t>toggleSubjectStatus_asAdmin_success</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75A34513" w14:textId="77777777" w:rsidR="00321CD1" w:rsidRDefault="00000000">
            <w:r>
              <w:rPr>
                <w:rFonts w:ascii="Arial" w:hAnsi="Arial"/>
                <w:b/>
                <w:sz w:val="17"/>
              </w:rPr>
              <w:t xml:space="preserve">Thao tác: </w:t>
            </w:r>
            <w:r>
              <w:rPr>
                <w:rFonts w:ascii="Arial" w:hAnsi="Arial"/>
                <w:sz w:val="17"/>
              </w:rPr>
              <w:t>Admin gửi `PATCH /api/v1/subjects/{id}/status` tạm dừng hoặc kích hoạt môn</w:t>
            </w:r>
            <w:r>
              <w:rPr>
                <w:rFonts w:ascii="Arial" w:hAnsi="Arial"/>
                <w:sz w:val="17"/>
              </w:rPr>
              <w:br/>
            </w:r>
            <w:r>
              <w:rPr>
                <w:rFonts w:ascii="Arial" w:hAnsi="Arial"/>
                <w:b/>
                <w:sz w:val="17"/>
              </w:rPr>
              <w:t xml:space="preserve">Kỳ vọng: </w:t>
            </w:r>
            <w:r>
              <w:rPr>
                <w:rFonts w:ascii="Arial" w:hAnsi="Arial"/>
                <w:sz w:val="17"/>
              </w:rPr>
              <w:t>Trạng thái môn học được cập nhật chính xác trong CSDL, trả về 200 OK</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39DD9A0" w14:textId="77777777" w:rsidR="00321CD1" w:rsidRDefault="00000000">
            <w:pPr>
              <w:jc w:val="center"/>
            </w:pPr>
            <w:r>
              <w:rPr>
                <w:rFonts w:ascii="Arial" w:hAnsi="Arial"/>
                <w:b/>
                <w:color w:val="008000"/>
                <w:sz w:val="17"/>
              </w:rPr>
              <w:t>PASS</w:t>
            </w:r>
          </w:p>
        </w:tc>
      </w:tr>
      <w:tr w:rsidR="00321CD1" w14:paraId="057EF8CF"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F4C2B00" w14:textId="77777777" w:rsidR="00321CD1" w:rsidRDefault="00000000">
            <w:pPr>
              <w:jc w:val="center"/>
            </w:pPr>
            <w:r>
              <w:rPr>
                <w:rFonts w:ascii="Arial" w:hAnsi="Arial"/>
                <w:b/>
                <w:sz w:val="17"/>
              </w:rPr>
              <w:t>155</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81A6368" w14:textId="77777777" w:rsidR="00321CD1" w:rsidRDefault="00000000">
            <w:pPr>
              <w:jc w:val="center"/>
            </w:pPr>
            <w:r>
              <w:rPr>
                <w:rFonts w:ascii="Arial" w:hAnsi="Arial"/>
                <w:b/>
                <w:color w:val="1F4E78"/>
                <w:sz w:val="17"/>
              </w:rPr>
              <w:t>SET-01</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76486C3" w14:textId="77777777" w:rsidR="00321CD1" w:rsidRDefault="00000000">
            <w:r>
              <w:rPr>
                <w:rFonts w:ascii="Arial" w:hAnsi="Arial"/>
                <w:b/>
                <w:sz w:val="17"/>
              </w:rPr>
              <w:t>Cấu hình hệ thống / Admin lấy danh sách toàn bộ tham số cấu hình động</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692DBF4" w14:textId="77777777" w:rsidR="00321CD1" w:rsidRDefault="00000000">
            <w:r>
              <w:rPr>
                <w:rFonts w:ascii="Consolas" w:hAnsi="Consolas"/>
                <w:color w:val="3C3C3C"/>
                <w:sz w:val="16"/>
              </w:rPr>
              <w:t>testSET01_AdminGetAllSettings_ReturnsList</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B0CF5D0" w14:textId="77777777" w:rsidR="00321CD1" w:rsidRDefault="00000000">
            <w:r>
              <w:rPr>
                <w:rFonts w:ascii="Arial" w:hAnsi="Arial"/>
                <w:b/>
                <w:sz w:val="17"/>
              </w:rPr>
              <w:t xml:space="preserve">Thao tác: </w:t>
            </w:r>
            <w:r>
              <w:rPr>
                <w:rFonts w:ascii="Arial" w:hAnsi="Arial"/>
                <w:sz w:val="17"/>
              </w:rPr>
              <w:t>Admin gửi `GET /api/v1/admin/settings`</w:t>
            </w:r>
            <w:r>
              <w:rPr>
                <w:rFonts w:ascii="Arial" w:hAnsi="Arial"/>
                <w:sz w:val="17"/>
              </w:rPr>
              <w:br/>
            </w:r>
            <w:r>
              <w:rPr>
                <w:rFonts w:ascii="Arial" w:hAnsi="Arial"/>
                <w:b/>
                <w:sz w:val="17"/>
              </w:rPr>
              <w:t xml:space="preserve">Kỳ vọng: </w:t>
            </w:r>
            <w:r>
              <w:rPr>
                <w:rFonts w:ascii="Arial" w:hAnsi="Arial"/>
                <w:sz w:val="17"/>
              </w:rPr>
              <w:t>Trả về 200 OK danh sách các thiết lập hệ thống (VD: `exam.max_attempts`, `upload.max_size`)</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B3EDBB2" w14:textId="77777777" w:rsidR="00321CD1" w:rsidRDefault="00000000">
            <w:pPr>
              <w:jc w:val="center"/>
            </w:pPr>
            <w:r>
              <w:rPr>
                <w:rFonts w:ascii="Arial" w:hAnsi="Arial"/>
                <w:b/>
                <w:color w:val="008000"/>
                <w:sz w:val="17"/>
              </w:rPr>
              <w:t>PASS</w:t>
            </w:r>
          </w:p>
        </w:tc>
      </w:tr>
      <w:tr w:rsidR="00321CD1" w14:paraId="2F4DB92E"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731BD910" w14:textId="77777777" w:rsidR="00321CD1" w:rsidRDefault="00000000">
            <w:pPr>
              <w:jc w:val="center"/>
            </w:pPr>
            <w:r>
              <w:rPr>
                <w:rFonts w:ascii="Arial" w:hAnsi="Arial"/>
                <w:b/>
                <w:sz w:val="17"/>
              </w:rPr>
              <w:t>156</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E63400A" w14:textId="77777777" w:rsidR="00321CD1" w:rsidRDefault="00000000">
            <w:pPr>
              <w:jc w:val="center"/>
            </w:pPr>
            <w:r>
              <w:rPr>
                <w:rFonts w:ascii="Arial" w:hAnsi="Arial"/>
                <w:b/>
                <w:color w:val="1F4E78"/>
                <w:sz w:val="17"/>
              </w:rPr>
              <w:t>SET-02</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109C719D" w14:textId="77777777" w:rsidR="00321CD1" w:rsidRDefault="00000000">
            <w:r>
              <w:rPr>
                <w:rFonts w:ascii="Arial" w:hAnsi="Arial"/>
                <w:b/>
                <w:sz w:val="17"/>
              </w:rPr>
              <w:t>Cấu hình hệ thống / Admin lấy giá trị cấu hình theo Setting Key cụ thể</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CBF4D6E" w14:textId="77777777" w:rsidR="00321CD1" w:rsidRDefault="00000000">
            <w:r>
              <w:rPr>
                <w:rFonts w:ascii="Consolas" w:hAnsi="Consolas"/>
                <w:color w:val="3C3C3C"/>
                <w:sz w:val="16"/>
              </w:rPr>
              <w:t>testSET02_AdminGetSettingByKey_Existing_ReturnsSetting</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320A540C" w14:textId="77777777" w:rsidR="00321CD1" w:rsidRDefault="00000000">
            <w:r>
              <w:rPr>
                <w:rFonts w:ascii="Arial" w:hAnsi="Arial"/>
                <w:b/>
                <w:sz w:val="17"/>
              </w:rPr>
              <w:t xml:space="preserve">Thao tác: </w:t>
            </w:r>
            <w:r>
              <w:rPr>
                <w:rFonts w:ascii="Arial" w:hAnsi="Arial"/>
                <w:sz w:val="17"/>
              </w:rPr>
              <w:t>Admin gửi `GET /api/v1/admin/settings/exam.max_attempts`</w:t>
            </w:r>
            <w:r>
              <w:rPr>
                <w:rFonts w:ascii="Arial" w:hAnsi="Arial"/>
                <w:sz w:val="17"/>
              </w:rPr>
              <w:br/>
            </w:r>
            <w:r>
              <w:rPr>
                <w:rFonts w:ascii="Arial" w:hAnsi="Arial"/>
                <w:b/>
                <w:sz w:val="17"/>
              </w:rPr>
              <w:t xml:space="preserve">Kỳ vọng: </w:t>
            </w:r>
            <w:r>
              <w:rPr>
                <w:rFonts w:ascii="Arial" w:hAnsi="Arial"/>
                <w:sz w:val="17"/>
              </w:rPr>
              <w:t>Trả về 200 OK chi tiết giá trị cấu hình tương ứng</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1471717" w14:textId="77777777" w:rsidR="00321CD1" w:rsidRDefault="00000000">
            <w:pPr>
              <w:jc w:val="center"/>
            </w:pPr>
            <w:r>
              <w:rPr>
                <w:rFonts w:ascii="Arial" w:hAnsi="Arial"/>
                <w:b/>
                <w:color w:val="008000"/>
                <w:sz w:val="17"/>
              </w:rPr>
              <w:t>PASS</w:t>
            </w:r>
          </w:p>
        </w:tc>
      </w:tr>
      <w:tr w:rsidR="00321CD1" w14:paraId="2B99700E"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3C5DBCC" w14:textId="77777777" w:rsidR="00321CD1" w:rsidRDefault="00000000">
            <w:pPr>
              <w:jc w:val="center"/>
            </w:pPr>
            <w:r>
              <w:rPr>
                <w:rFonts w:ascii="Arial" w:hAnsi="Arial"/>
                <w:b/>
                <w:sz w:val="17"/>
              </w:rPr>
              <w:t>157</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88E02E3" w14:textId="77777777" w:rsidR="00321CD1" w:rsidRDefault="00000000">
            <w:pPr>
              <w:jc w:val="center"/>
            </w:pPr>
            <w:r>
              <w:rPr>
                <w:rFonts w:ascii="Arial" w:hAnsi="Arial"/>
                <w:b/>
                <w:color w:val="1F4E78"/>
                <w:sz w:val="17"/>
              </w:rPr>
              <w:t>SET-03</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B11C03E" w14:textId="77777777" w:rsidR="00321CD1" w:rsidRDefault="00000000">
            <w:r>
              <w:rPr>
                <w:rFonts w:ascii="Arial" w:hAnsi="Arial"/>
                <w:b/>
                <w:sz w:val="17"/>
              </w:rPr>
              <w:t>Xử lý ngoại lệ / Tra cứu tham số cấu hình không tồn tại trả về 404</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308D513" w14:textId="77777777" w:rsidR="00321CD1" w:rsidRDefault="00000000">
            <w:r>
              <w:rPr>
                <w:rFonts w:ascii="Consolas" w:hAnsi="Consolas"/>
                <w:color w:val="3C3C3C"/>
                <w:sz w:val="16"/>
              </w:rPr>
              <w:t>testSET03_AdminGetSettingByKey_NonExisting_Returns404</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4E32FD6" w14:textId="77777777" w:rsidR="00321CD1" w:rsidRDefault="00000000">
            <w:r>
              <w:rPr>
                <w:rFonts w:ascii="Arial" w:hAnsi="Arial"/>
                <w:b/>
                <w:sz w:val="17"/>
              </w:rPr>
              <w:t xml:space="preserve">Thao tác: </w:t>
            </w:r>
            <w:r>
              <w:rPr>
                <w:rFonts w:ascii="Arial" w:hAnsi="Arial"/>
                <w:sz w:val="17"/>
              </w:rPr>
              <w:t>Admin tra cứu setting với key ngẫu nhiên không có trong hệ thống</w:t>
            </w:r>
            <w:r>
              <w:rPr>
                <w:rFonts w:ascii="Arial" w:hAnsi="Arial"/>
                <w:sz w:val="17"/>
              </w:rPr>
              <w:br/>
            </w:r>
            <w:r>
              <w:rPr>
                <w:rFonts w:ascii="Arial" w:hAnsi="Arial"/>
                <w:b/>
                <w:sz w:val="17"/>
              </w:rPr>
              <w:t xml:space="preserve">Kỳ vọng: </w:t>
            </w:r>
            <w:r>
              <w:rPr>
                <w:rFonts w:ascii="Arial" w:hAnsi="Arial"/>
                <w:sz w:val="17"/>
              </w:rPr>
              <w:t>Hệ thống phản hồi chuẩn HTTP 404 Not Found</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AAF2132" w14:textId="77777777" w:rsidR="00321CD1" w:rsidRDefault="00000000">
            <w:pPr>
              <w:jc w:val="center"/>
            </w:pPr>
            <w:r>
              <w:rPr>
                <w:rFonts w:ascii="Arial" w:hAnsi="Arial"/>
                <w:b/>
                <w:color w:val="008000"/>
                <w:sz w:val="17"/>
              </w:rPr>
              <w:t>PASS</w:t>
            </w:r>
          </w:p>
        </w:tc>
      </w:tr>
      <w:tr w:rsidR="00321CD1" w14:paraId="415D2EAD"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386C8A59" w14:textId="77777777" w:rsidR="00321CD1" w:rsidRDefault="00000000">
            <w:pPr>
              <w:jc w:val="center"/>
            </w:pPr>
            <w:r>
              <w:rPr>
                <w:rFonts w:ascii="Arial" w:hAnsi="Arial"/>
                <w:b/>
                <w:sz w:val="17"/>
              </w:rPr>
              <w:t>158</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37045A30" w14:textId="77777777" w:rsidR="00321CD1" w:rsidRDefault="00000000">
            <w:pPr>
              <w:jc w:val="center"/>
            </w:pPr>
            <w:r>
              <w:rPr>
                <w:rFonts w:ascii="Arial" w:hAnsi="Arial"/>
                <w:b/>
                <w:color w:val="1F4E78"/>
                <w:sz w:val="17"/>
              </w:rPr>
              <w:t>SET-04</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3D04C5D2" w14:textId="77777777" w:rsidR="00321CD1" w:rsidRDefault="00000000">
            <w:r>
              <w:rPr>
                <w:rFonts w:ascii="Arial" w:hAnsi="Arial"/>
                <w:b/>
                <w:sz w:val="17"/>
              </w:rPr>
              <w:t>Cấu hình hệ thống / Admin cập nhật tham số cấu hình thành công</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7B25CFB8" w14:textId="77777777" w:rsidR="00321CD1" w:rsidRDefault="00000000">
            <w:r>
              <w:rPr>
                <w:rFonts w:ascii="Consolas" w:hAnsi="Consolas"/>
                <w:color w:val="3C3C3C"/>
                <w:sz w:val="16"/>
              </w:rPr>
              <w:t>testSET04_AdminUpdateSetting_Success</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749EBC27" w14:textId="77777777" w:rsidR="00321CD1" w:rsidRDefault="00000000">
            <w:r>
              <w:rPr>
                <w:rFonts w:ascii="Arial" w:hAnsi="Arial"/>
                <w:b/>
                <w:sz w:val="17"/>
              </w:rPr>
              <w:t xml:space="preserve">Thao tác: </w:t>
            </w:r>
            <w:r>
              <w:rPr>
                <w:rFonts w:ascii="Arial" w:hAnsi="Arial"/>
                <w:sz w:val="17"/>
              </w:rPr>
              <w:t>Admin gửi `PUT /api/v1/admin/settings/exam.max_attempts` đổi giá trị sang `15`</w:t>
            </w:r>
            <w:r>
              <w:rPr>
                <w:rFonts w:ascii="Arial" w:hAnsi="Arial"/>
                <w:sz w:val="17"/>
              </w:rPr>
              <w:br/>
            </w:r>
            <w:r>
              <w:rPr>
                <w:rFonts w:ascii="Arial" w:hAnsi="Arial"/>
                <w:b/>
                <w:sz w:val="17"/>
              </w:rPr>
              <w:t xml:space="preserve">Kỳ vọng: </w:t>
            </w:r>
            <w:r>
              <w:rPr>
                <w:rFonts w:ascii="Arial" w:hAnsi="Arial"/>
                <w:sz w:val="17"/>
              </w:rPr>
              <w:t>Cập nhật thành công 200 OK, giá trị mới được lưu tức thì vào CSDL</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8A51D2E" w14:textId="77777777" w:rsidR="00321CD1" w:rsidRDefault="00000000">
            <w:pPr>
              <w:jc w:val="center"/>
            </w:pPr>
            <w:r>
              <w:rPr>
                <w:rFonts w:ascii="Arial" w:hAnsi="Arial"/>
                <w:b/>
                <w:color w:val="008000"/>
                <w:sz w:val="17"/>
              </w:rPr>
              <w:t>PASS</w:t>
            </w:r>
          </w:p>
        </w:tc>
      </w:tr>
      <w:tr w:rsidR="00321CD1" w14:paraId="02D74C95"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ED468D5" w14:textId="77777777" w:rsidR="00321CD1" w:rsidRDefault="00000000">
            <w:pPr>
              <w:jc w:val="center"/>
            </w:pPr>
            <w:r>
              <w:rPr>
                <w:rFonts w:ascii="Arial" w:hAnsi="Arial"/>
                <w:b/>
                <w:sz w:val="17"/>
              </w:rPr>
              <w:t>159</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5C67FE2" w14:textId="77777777" w:rsidR="00321CD1" w:rsidRDefault="00000000">
            <w:pPr>
              <w:jc w:val="center"/>
            </w:pPr>
            <w:r>
              <w:rPr>
                <w:rFonts w:ascii="Arial" w:hAnsi="Arial"/>
                <w:b/>
                <w:color w:val="1F4E78"/>
                <w:sz w:val="17"/>
              </w:rPr>
              <w:t>SET-05</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B24C609" w14:textId="77777777" w:rsidR="00321CD1" w:rsidRDefault="00000000">
            <w:r>
              <w:rPr>
                <w:rFonts w:ascii="Arial" w:hAnsi="Arial"/>
                <w:b/>
                <w:sz w:val="17"/>
              </w:rPr>
              <w:t xml:space="preserve">Phân quyền </w:t>
            </w:r>
            <w:r>
              <w:rPr>
                <w:rFonts w:ascii="Arial" w:hAnsi="Arial"/>
                <w:b/>
                <w:sz w:val="17"/>
              </w:rPr>
              <w:lastRenderedPageBreak/>
              <w:t>RBAC / Chặn Sinh viên và Giảng viên tự ý sửa cấu hình hệ thống</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CCE254E" w14:textId="77777777" w:rsidR="00321CD1" w:rsidRDefault="00000000">
            <w:r>
              <w:rPr>
                <w:rFonts w:ascii="Consolas" w:hAnsi="Consolas"/>
                <w:color w:val="3C3C3C"/>
                <w:sz w:val="16"/>
              </w:rPr>
              <w:lastRenderedPageBreak/>
              <w:t>testSET05_StudentUpdateSetting_Returns403Forbidden</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B79F999" w14:textId="77777777" w:rsidR="00321CD1" w:rsidRDefault="00000000">
            <w:r>
              <w:rPr>
                <w:rFonts w:ascii="Arial" w:hAnsi="Arial"/>
                <w:b/>
                <w:sz w:val="17"/>
              </w:rPr>
              <w:t xml:space="preserve">Thao tác: </w:t>
            </w:r>
            <w:r>
              <w:rPr>
                <w:rFonts w:ascii="Arial" w:hAnsi="Arial"/>
                <w:sz w:val="17"/>
              </w:rPr>
              <w:t xml:space="preserve">Sinh viên hoặc Giảng viên cố gửi request sửa đổi tham </w:t>
            </w:r>
            <w:r>
              <w:rPr>
                <w:rFonts w:ascii="Arial" w:hAnsi="Arial"/>
                <w:sz w:val="17"/>
              </w:rPr>
              <w:lastRenderedPageBreak/>
              <w:t>số cấu hình</w:t>
            </w:r>
            <w:r>
              <w:rPr>
                <w:rFonts w:ascii="Arial" w:hAnsi="Arial"/>
                <w:sz w:val="17"/>
              </w:rPr>
              <w:br/>
            </w:r>
            <w:r>
              <w:rPr>
                <w:rFonts w:ascii="Arial" w:hAnsi="Arial"/>
                <w:b/>
                <w:sz w:val="17"/>
              </w:rPr>
              <w:t xml:space="preserve">Kỳ vọng: </w:t>
            </w:r>
            <w:r>
              <w:rPr>
                <w:rFonts w:ascii="Arial" w:hAnsi="Arial"/>
                <w:sz w:val="17"/>
              </w:rPr>
              <w:t>Bị chặn truy cập bằng HTTP 403 Forbidden</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16961BC" w14:textId="77777777" w:rsidR="00321CD1" w:rsidRDefault="00000000">
            <w:pPr>
              <w:jc w:val="center"/>
            </w:pPr>
            <w:r>
              <w:rPr>
                <w:rFonts w:ascii="Arial" w:hAnsi="Arial"/>
                <w:b/>
                <w:color w:val="008000"/>
                <w:sz w:val="17"/>
              </w:rPr>
              <w:lastRenderedPageBreak/>
              <w:t>PASS</w:t>
            </w:r>
          </w:p>
        </w:tc>
      </w:tr>
      <w:tr w:rsidR="00321CD1" w14:paraId="1469DF06"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8A19718" w14:textId="77777777" w:rsidR="00321CD1" w:rsidRDefault="00000000">
            <w:pPr>
              <w:jc w:val="center"/>
            </w:pPr>
            <w:r>
              <w:rPr>
                <w:rFonts w:ascii="Arial" w:hAnsi="Arial"/>
                <w:b/>
                <w:sz w:val="17"/>
              </w:rPr>
              <w:t>160</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A2E3895" w14:textId="77777777" w:rsidR="00321CD1" w:rsidRDefault="00000000">
            <w:pPr>
              <w:jc w:val="center"/>
            </w:pPr>
            <w:r>
              <w:rPr>
                <w:rFonts w:ascii="Arial" w:hAnsi="Arial"/>
                <w:b/>
                <w:color w:val="1F4E78"/>
                <w:sz w:val="17"/>
              </w:rPr>
              <w:t>TOP-01</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2A3D73D6" w14:textId="77777777" w:rsidR="00321CD1" w:rsidRDefault="00000000">
            <w:r>
              <w:rPr>
                <w:rFonts w:ascii="Arial" w:hAnsi="Arial"/>
                <w:b/>
                <w:sz w:val="17"/>
              </w:rPr>
              <w:t>Khung kiến thức / Admin tạo chủ đề kiến thức mới thuộc môn Vật lý 1</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291AC11" w14:textId="77777777" w:rsidR="00321CD1" w:rsidRDefault="00000000">
            <w:r>
              <w:rPr>
                <w:rFonts w:ascii="Consolas" w:hAnsi="Consolas"/>
                <w:color w:val="3C3C3C"/>
                <w:sz w:val="16"/>
              </w:rPr>
              <w:t>createTopic_asAdmin_success</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7982BB0D" w14:textId="77777777" w:rsidR="00321CD1" w:rsidRDefault="00000000">
            <w:r>
              <w:rPr>
                <w:rFonts w:ascii="Arial" w:hAnsi="Arial"/>
                <w:b/>
                <w:sz w:val="17"/>
              </w:rPr>
              <w:t xml:space="preserve">Thao tác: </w:t>
            </w:r>
            <w:r>
              <w:rPr>
                <w:rFonts w:ascii="Arial" w:hAnsi="Arial"/>
                <w:sz w:val="17"/>
              </w:rPr>
              <w:t>Admin gửi `POST /api/v1/topics` tạo chủ đề *Động lực học chất điểm* kèm `orderIndex = 2`</w:t>
            </w:r>
            <w:r>
              <w:rPr>
                <w:rFonts w:ascii="Arial" w:hAnsi="Arial"/>
                <w:sz w:val="17"/>
              </w:rPr>
              <w:br/>
            </w:r>
            <w:r>
              <w:rPr>
                <w:rFonts w:ascii="Arial" w:hAnsi="Arial"/>
                <w:b/>
                <w:sz w:val="17"/>
              </w:rPr>
              <w:t xml:space="preserve">Kỳ vọng: </w:t>
            </w:r>
            <w:r>
              <w:rPr>
                <w:rFonts w:ascii="Arial" w:hAnsi="Arial"/>
                <w:sz w:val="17"/>
              </w:rPr>
              <w:t>Tạo chủ đề thành công (201 Created), lưu vào cây kiến thức môn học</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74EC860" w14:textId="77777777" w:rsidR="00321CD1" w:rsidRDefault="00000000">
            <w:pPr>
              <w:jc w:val="center"/>
            </w:pPr>
            <w:r>
              <w:rPr>
                <w:rFonts w:ascii="Arial" w:hAnsi="Arial"/>
                <w:b/>
                <w:color w:val="008000"/>
                <w:sz w:val="17"/>
              </w:rPr>
              <w:t>PASS</w:t>
            </w:r>
          </w:p>
        </w:tc>
      </w:tr>
      <w:tr w:rsidR="00321CD1" w14:paraId="160D1357"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C9D9BFB" w14:textId="77777777" w:rsidR="00321CD1" w:rsidRDefault="00000000">
            <w:pPr>
              <w:jc w:val="center"/>
            </w:pPr>
            <w:r>
              <w:rPr>
                <w:rFonts w:ascii="Arial" w:hAnsi="Arial"/>
                <w:b/>
                <w:sz w:val="17"/>
              </w:rPr>
              <w:t>161</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575CBDF" w14:textId="77777777" w:rsidR="00321CD1" w:rsidRDefault="00000000">
            <w:pPr>
              <w:jc w:val="center"/>
            </w:pPr>
            <w:r>
              <w:rPr>
                <w:rFonts w:ascii="Arial" w:hAnsi="Arial"/>
                <w:b/>
                <w:color w:val="1F4E78"/>
                <w:sz w:val="17"/>
              </w:rPr>
              <w:t>TOP-02</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31ADBC4" w14:textId="77777777" w:rsidR="00321CD1" w:rsidRDefault="00000000">
            <w:r>
              <w:rPr>
                <w:rFonts w:ascii="Arial" w:hAnsi="Arial"/>
                <w:b/>
                <w:sz w:val="17"/>
              </w:rPr>
              <w:t>Phân quyền RBAC / Chặn sinh viên tạo chủ đề kiến thức</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86DB90F" w14:textId="77777777" w:rsidR="00321CD1" w:rsidRDefault="00000000">
            <w:r>
              <w:rPr>
                <w:rFonts w:ascii="Consolas" w:hAnsi="Consolas"/>
                <w:color w:val="3C3C3C"/>
                <w:sz w:val="16"/>
              </w:rPr>
              <w:t>createTopic_asStudent_returns403</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4613988" w14:textId="77777777" w:rsidR="00321CD1" w:rsidRDefault="00000000">
            <w:r>
              <w:rPr>
                <w:rFonts w:ascii="Arial" w:hAnsi="Arial"/>
                <w:b/>
                <w:sz w:val="17"/>
              </w:rPr>
              <w:t xml:space="preserve">Thao tác: </w:t>
            </w:r>
            <w:r>
              <w:rPr>
                <w:rFonts w:ascii="Arial" w:hAnsi="Arial"/>
                <w:sz w:val="17"/>
              </w:rPr>
              <w:t>Sinh viên cố tình gửi request tạo chủ đề kiến thức</w:t>
            </w:r>
            <w:r>
              <w:rPr>
                <w:rFonts w:ascii="Arial" w:hAnsi="Arial"/>
                <w:sz w:val="17"/>
              </w:rPr>
              <w:br/>
            </w:r>
            <w:r>
              <w:rPr>
                <w:rFonts w:ascii="Arial" w:hAnsi="Arial"/>
                <w:b/>
                <w:sz w:val="17"/>
              </w:rPr>
              <w:t xml:space="preserve">Kỳ vọng: </w:t>
            </w:r>
            <w:r>
              <w:rPr>
                <w:rFonts w:ascii="Arial" w:hAnsi="Arial"/>
                <w:sz w:val="17"/>
              </w:rPr>
              <w:t>Bị từ chối bằng HTTP 403 Forbidden</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0E90261" w14:textId="77777777" w:rsidR="00321CD1" w:rsidRDefault="00000000">
            <w:pPr>
              <w:jc w:val="center"/>
            </w:pPr>
            <w:r>
              <w:rPr>
                <w:rFonts w:ascii="Arial" w:hAnsi="Arial"/>
                <w:b/>
                <w:color w:val="008000"/>
                <w:sz w:val="17"/>
              </w:rPr>
              <w:t>PASS</w:t>
            </w:r>
          </w:p>
        </w:tc>
      </w:tr>
      <w:tr w:rsidR="00321CD1" w14:paraId="5506EC1E"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EABAAC1" w14:textId="77777777" w:rsidR="00321CD1" w:rsidRDefault="00000000">
            <w:pPr>
              <w:jc w:val="center"/>
            </w:pPr>
            <w:r>
              <w:rPr>
                <w:rFonts w:ascii="Arial" w:hAnsi="Arial"/>
                <w:b/>
                <w:sz w:val="17"/>
              </w:rPr>
              <w:t>162</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6AC25FCA" w14:textId="77777777" w:rsidR="00321CD1" w:rsidRDefault="00000000">
            <w:pPr>
              <w:jc w:val="center"/>
            </w:pPr>
            <w:r>
              <w:rPr>
                <w:rFonts w:ascii="Arial" w:hAnsi="Arial"/>
                <w:b/>
                <w:color w:val="1F4E78"/>
                <w:sz w:val="17"/>
              </w:rPr>
              <w:t>USR-01</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3DE1B2A2" w14:textId="77777777" w:rsidR="00321CD1" w:rsidRDefault="00000000">
            <w:r>
              <w:rPr>
                <w:rFonts w:ascii="Arial" w:hAnsi="Arial"/>
                <w:b/>
                <w:sz w:val="17"/>
              </w:rPr>
              <w:t>Xác thực IAM / Đăng nhập với tài khoản hợp lệ -&gt; Cấp Access Token &amp; Refresh Token</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68EBA0F" w14:textId="77777777" w:rsidR="00321CD1" w:rsidRDefault="00000000">
            <w:r>
              <w:rPr>
                <w:rFonts w:ascii="Consolas" w:hAnsi="Consolas"/>
                <w:color w:val="3C3C3C"/>
                <w:sz w:val="16"/>
              </w:rPr>
              <w:t>signin_withValidCredentials_returnsTokenPair</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7C8496AE" w14:textId="77777777" w:rsidR="00321CD1" w:rsidRDefault="00000000">
            <w:r>
              <w:rPr>
                <w:rFonts w:ascii="Arial" w:hAnsi="Arial"/>
                <w:b/>
                <w:sz w:val="17"/>
              </w:rPr>
              <w:t xml:space="preserve">Thao tác: </w:t>
            </w:r>
            <w:r>
              <w:rPr>
                <w:rFonts w:ascii="Arial" w:hAnsi="Arial"/>
                <w:sz w:val="17"/>
              </w:rPr>
              <w:t>Gửi thông tin đăng nhập username/password chính xác vào `/api/v1/users/signin`</w:t>
            </w:r>
            <w:r>
              <w:rPr>
                <w:rFonts w:ascii="Arial" w:hAnsi="Arial"/>
                <w:sz w:val="17"/>
              </w:rPr>
              <w:br/>
            </w:r>
            <w:r>
              <w:rPr>
                <w:rFonts w:ascii="Arial" w:hAnsi="Arial"/>
                <w:b/>
                <w:sz w:val="17"/>
              </w:rPr>
              <w:t xml:space="preserve">Kỳ vọng: </w:t>
            </w:r>
            <w:r>
              <w:rPr>
                <w:rFonts w:ascii="Arial" w:hAnsi="Arial"/>
                <w:sz w:val="17"/>
              </w:rPr>
              <w:t>Trả về 200 OK kèm cặp mã: Access Token (15 phút) và Refresh Token (7 ngày)</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5958B20" w14:textId="77777777" w:rsidR="00321CD1" w:rsidRDefault="00000000">
            <w:pPr>
              <w:jc w:val="center"/>
            </w:pPr>
            <w:r>
              <w:rPr>
                <w:rFonts w:ascii="Arial" w:hAnsi="Arial"/>
                <w:b/>
                <w:color w:val="008000"/>
                <w:sz w:val="17"/>
              </w:rPr>
              <w:t>PASS</w:t>
            </w:r>
          </w:p>
        </w:tc>
      </w:tr>
      <w:tr w:rsidR="00321CD1" w14:paraId="543AEDFE"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59D1C29" w14:textId="77777777" w:rsidR="00321CD1" w:rsidRDefault="00000000">
            <w:pPr>
              <w:jc w:val="center"/>
            </w:pPr>
            <w:r>
              <w:rPr>
                <w:rFonts w:ascii="Arial" w:hAnsi="Arial"/>
                <w:b/>
                <w:sz w:val="17"/>
              </w:rPr>
              <w:t>163</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74DFB87" w14:textId="77777777" w:rsidR="00321CD1" w:rsidRDefault="00000000">
            <w:pPr>
              <w:jc w:val="center"/>
            </w:pPr>
            <w:r>
              <w:rPr>
                <w:rFonts w:ascii="Arial" w:hAnsi="Arial"/>
                <w:b/>
                <w:color w:val="1F4E78"/>
                <w:sz w:val="17"/>
              </w:rPr>
              <w:t>USR-02</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5B75173" w14:textId="77777777" w:rsidR="00321CD1" w:rsidRDefault="00000000">
            <w:r>
              <w:rPr>
                <w:rFonts w:ascii="Arial" w:hAnsi="Arial"/>
                <w:b/>
                <w:sz w:val="17"/>
              </w:rPr>
              <w:t>Bảo mật JWT / Truy cập endpoint bảo vệ khi không đính kèm Token -&gt; Bị chặn 403</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4BC4F5D" w14:textId="77777777" w:rsidR="00321CD1" w:rsidRDefault="00000000">
            <w:r>
              <w:rPr>
                <w:rFonts w:ascii="Consolas" w:hAnsi="Consolas"/>
                <w:color w:val="3C3C3C"/>
                <w:sz w:val="16"/>
              </w:rPr>
              <w:t>me_withoutToken_returns403</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73D9188" w14:textId="77777777" w:rsidR="00321CD1" w:rsidRDefault="00000000">
            <w:r>
              <w:rPr>
                <w:rFonts w:ascii="Arial" w:hAnsi="Arial"/>
                <w:b/>
                <w:sz w:val="17"/>
              </w:rPr>
              <w:t xml:space="preserve">Thao tác: </w:t>
            </w:r>
            <w:r>
              <w:rPr>
                <w:rFonts w:ascii="Arial" w:hAnsi="Arial"/>
                <w:sz w:val="17"/>
              </w:rPr>
              <w:t>Gửi yêu cầu `GET /api/v1/users/me` mà không có header `Authorization: Bearer &lt;token&gt;`</w:t>
            </w:r>
            <w:r>
              <w:rPr>
                <w:rFonts w:ascii="Arial" w:hAnsi="Arial"/>
                <w:sz w:val="17"/>
              </w:rPr>
              <w:br/>
            </w:r>
            <w:r>
              <w:rPr>
                <w:rFonts w:ascii="Arial" w:hAnsi="Arial"/>
                <w:b/>
                <w:sz w:val="17"/>
              </w:rPr>
              <w:t xml:space="preserve">Kỳ vọng: </w:t>
            </w:r>
            <w:r>
              <w:rPr>
                <w:rFonts w:ascii="Arial" w:hAnsi="Arial"/>
                <w:sz w:val="17"/>
              </w:rPr>
              <w:t>Spring Security chặn truy cập ngay lập tức, trả về HTTP 403 Forbidden</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004D3B8" w14:textId="77777777" w:rsidR="00321CD1" w:rsidRDefault="00000000">
            <w:pPr>
              <w:jc w:val="center"/>
            </w:pPr>
            <w:r>
              <w:rPr>
                <w:rFonts w:ascii="Arial" w:hAnsi="Arial"/>
                <w:b/>
                <w:color w:val="008000"/>
                <w:sz w:val="17"/>
              </w:rPr>
              <w:t>PASS</w:t>
            </w:r>
          </w:p>
        </w:tc>
      </w:tr>
      <w:tr w:rsidR="00321CD1" w14:paraId="39163880"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73C9134C" w14:textId="77777777" w:rsidR="00321CD1" w:rsidRDefault="00000000">
            <w:pPr>
              <w:jc w:val="center"/>
            </w:pPr>
            <w:r>
              <w:rPr>
                <w:rFonts w:ascii="Arial" w:hAnsi="Arial"/>
                <w:b/>
                <w:sz w:val="17"/>
              </w:rPr>
              <w:t>164</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3F63323" w14:textId="77777777" w:rsidR="00321CD1" w:rsidRDefault="00000000">
            <w:pPr>
              <w:jc w:val="center"/>
            </w:pPr>
            <w:r>
              <w:rPr>
                <w:rFonts w:ascii="Arial" w:hAnsi="Arial"/>
                <w:b/>
                <w:color w:val="1F4E78"/>
                <w:sz w:val="17"/>
              </w:rPr>
              <w:t>USR-03</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1714882E" w14:textId="77777777" w:rsidR="00321CD1" w:rsidRDefault="00000000">
            <w:r>
              <w:rPr>
                <w:rFonts w:ascii="Arial" w:hAnsi="Arial"/>
                <w:b/>
                <w:sz w:val="17"/>
              </w:rPr>
              <w:t xml:space="preserve">Xác thực IAM / Truy cập `/api/v1/users/me` với Token hợp lệ -&gt; Trả về dữ liệu người </w:t>
            </w:r>
            <w:r>
              <w:rPr>
                <w:rFonts w:ascii="Arial" w:hAnsi="Arial"/>
                <w:b/>
                <w:sz w:val="17"/>
              </w:rPr>
              <w:lastRenderedPageBreak/>
              <w:t>dùng</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9B9049C" w14:textId="77777777" w:rsidR="00321CD1" w:rsidRDefault="00000000">
            <w:r>
              <w:rPr>
                <w:rFonts w:ascii="Consolas" w:hAnsi="Consolas"/>
                <w:color w:val="3C3C3C"/>
                <w:sz w:val="16"/>
              </w:rPr>
              <w:lastRenderedPageBreak/>
              <w:t>me_withValidToken_returnsUserData</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19F29B7B" w14:textId="77777777" w:rsidR="00321CD1" w:rsidRDefault="00000000">
            <w:r>
              <w:rPr>
                <w:rFonts w:ascii="Arial" w:hAnsi="Arial"/>
                <w:b/>
                <w:sz w:val="17"/>
              </w:rPr>
              <w:t xml:space="preserve">Thao tác: </w:t>
            </w:r>
            <w:r>
              <w:rPr>
                <w:rFonts w:ascii="Arial" w:hAnsi="Arial"/>
                <w:sz w:val="17"/>
              </w:rPr>
              <w:t>Gửi yêu cầu `GET /api/v1/users/me` kèm Bearer Access Token hợp lệ</w:t>
            </w:r>
            <w:r>
              <w:rPr>
                <w:rFonts w:ascii="Arial" w:hAnsi="Arial"/>
                <w:sz w:val="17"/>
              </w:rPr>
              <w:br/>
            </w:r>
            <w:r>
              <w:rPr>
                <w:rFonts w:ascii="Arial" w:hAnsi="Arial"/>
                <w:b/>
                <w:sz w:val="17"/>
              </w:rPr>
              <w:t xml:space="preserve">Kỳ vọng: </w:t>
            </w:r>
            <w:r>
              <w:rPr>
                <w:rFonts w:ascii="Arial" w:hAnsi="Arial"/>
                <w:sz w:val="17"/>
              </w:rPr>
              <w:t>Trả về 200 OK thông tin tài khoản, danh sách vai trò (roles) và quyền hạn</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B438A1D" w14:textId="77777777" w:rsidR="00321CD1" w:rsidRDefault="00000000">
            <w:pPr>
              <w:jc w:val="center"/>
            </w:pPr>
            <w:r>
              <w:rPr>
                <w:rFonts w:ascii="Arial" w:hAnsi="Arial"/>
                <w:b/>
                <w:color w:val="008000"/>
                <w:sz w:val="17"/>
              </w:rPr>
              <w:t>PASS</w:t>
            </w:r>
          </w:p>
        </w:tc>
      </w:tr>
      <w:tr w:rsidR="00321CD1" w14:paraId="6A0771E2"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48268A8" w14:textId="77777777" w:rsidR="00321CD1" w:rsidRDefault="00000000">
            <w:pPr>
              <w:jc w:val="center"/>
            </w:pPr>
            <w:r>
              <w:rPr>
                <w:rFonts w:ascii="Arial" w:hAnsi="Arial"/>
                <w:b/>
                <w:sz w:val="17"/>
              </w:rPr>
              <w:t>165</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9F5CCEC" w14:textId="77777777" w:rsidR="00321CD1" w:rsidRDefault="00000000">
            <w:pPr>
              <w:jc w:val="center"/>
            </w:pPr>
            <w:r>
              <w:rPr>
                <w:rFonts w:ascii="Arial" w:hAnsi="Arial"/>
                <w:b/>
                <w:color w:val="1F4E78"/>
                <w:sz w:val="17"/>
              </w:rPr>
              <w:t>USR-04</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5C3560C" w14:textId="77777777" w:rsidR="00321CD1" w:rsidRDefault="00000000">
            <w:r>
              <w:rPr>
                <w:rFonts w:ascii="Arial" w:hAnsi="Arial"/>
                <w:b/>
                <w:sz w:val="17"/>
              </w:rPr>
              <w:t>Xoay vòng Token / Làm mới phiên với Refresh Token hợp lệ (Token Rotation)</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1C8DBCE" w14:textId="77777777" w:rsidR="00321CD1" w:rsidRDefault="00000000">
            <w:r>
              <w:rPr>
                <w:rFonts w:ascii="Consolas" w:hAnsi="Consolas"/>
                <w:color w:val="3C3C3C"/>
                <w:sz w:val="16"/>
              </w:rPr>
              <w:t>refresh_withValidRefreshToken_returnsNewPair</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1A558B0" w14:textId="77777777" w:rsidR="00321CD1" w:rsidRDefault="00000000">
            <w:r>
              <w:rPr>
                <w:rFonts w:ascii="Arial" w:hAnsi="Arial"/>
                <w:b/>
                <w:sz w:val="17"/>
              </w:rPr>
              <w:t xml:space="preserve">Thao tác: </w:t>
            </w:r>
            <w:r>
              <w:rPr>
                <w:rFonts w:ascii="Arial" w:hAnsi="Arial"/>
                <w:sz w:val="17"/>
              </w:rPr>
              <w:t>Gửi yêu cầu `POST /api/v1/users/refresh` kèm Refresh Token hợp lệ</w:t>
            </w:r>
            <w:r>
              <w:rPr>
                <w:rFonts w:ascii="Arial" w:hAnsi="Arial"/>
                <w:sz w:val="17"/>
              </w:rPr>
              <w:br/>
            </w:r>
            <w:r>
              <w:rPr>
                <w:rFonts w:ascii="Arial" w:hAnsi="Arial"/>
                <w:b/>
                <w:sz w:val="17"/>
              </w:rPr>
              <w:t xml:space="preserve">Kỳ vọng: </w:t>
            </w:r>
            <w:r>
              <w:rPr>
                <w:rFonts w:ascii="Arial" w:hAnsi="Arial"/>
                <w:sz w:val="17"/>
              </w:rPr>
              <w:t>Cấp cặp Access/Refresh token mới, đồng thời hủy bỏ token cũ trong CSDL (Token Rotation)</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F480C29" w14:textId="77777777" w:rsidR="00321CD1" w:rsidRDefault="00000000">
            <w:pPr>
              <w:jc w:val="center"/>
            </w:pPr>
            <w:r>
              <w:rPr>
                <w:rFonts w:ascii="Arial" w:hAnsi="Arial"/>
                <w:b/>
                <w:color w:val="008000"/>
                <w:sz w:val="17"/>
              </w:rPr>
              <w:t>PASS</w:t>
            </w:r>
          </w:p>
        </w:tc>
      </w:tr>
      <w:tr w:rsidR="00321CD1" w14:paraId="68C2AC44"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3AA8E802" w14:textId="77777777" w:rsidR="00321CD1" w:rsidRDefault="00000000">
            <w:pPr>
              <w:jc w:val="center"/>
            </w:pPr>
            <w:r>
              <w:rPr>
                <w:rFonts w:ascii="Arial" w:hAnsi="Arial"/>
                <w:b/>
                <w:sz w:val="17"/>
              </w:rPr>
              <w:t>166</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7CD966B2" w14:textId="77777777" w:rsidR="00321CD1" w:rsidRDefault="00000000">
            <w:pPr>
              <w:jc w:val="center"/>
            </w:pPr>
            <w:r>
              <w:rPr>
                <w:rFonts w:ascii="Arial" w:hAnsi="Arial"/>
                <w:b/>
                <w:color w:val="1F4E78"/>
                <w:sz w:val="17"/>
              </w:rPr>
              <w:t>USR-05</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3B45AFED" w14:textId="77777777" w:rsidR="00321CD1" w:rsidRDefault="00000000">
            <w:r>
              <w:rPr>
                <w:rFonts w:ascii="Arial" w:hAnsi="Arial"/>
                <w:b/>
                <w:sz w:val="17"/>
              </w:rPr>
              <w:t>Tiện ích Token / Cho phép Refresh Token hoạt động ngay cả khi Access Token đã hết hạn</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7B7AFB46" w14:textId="77777777" w:rsidR="00321CD1" w:rsidRDefault="00000000">
            <w:r>
              <w:rPr>
                <w:rFonts w:ascii="Consolas" w:hAnsi="Consolas"/>
                <w:color w:val="3C3C3C"/>
                <w:sz w:val="16"/>
              </w:rPr>
              <w:t>refresh_worksWithoutAccessToken</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3806A703" w14:textId="77777777" w:rsidR="00321CD1" w:rsidRDefault="00000000">
            <w:r>
              <w:rPr>
                <w:rFonts w:ascii="Arial" w:hAnsi="Arial"/>
                <w:b/>
                <w:sz w:val="17"/>
              </w:rPr>
              <w:t xml:space="preserve">Thao tác: </w:t>
            </w:r>
            <w:r>
              <w:rPr>
                <w:rFonts w:ascii="Arial" w:hAnsi="Arial"/>
                <w:sz w:val="17"/>
              </w:rPr>
              <w:t>Gửi yêu cầu làm mới token chỉ kèm Refresh Token (không cần đính kèm Access Token cũ)</w:t>
            </w:r>
            <w:r>
              <w:rPr>
                <w:rFonts w:ascii="Arial" w:hAnsi="Arial"/>
                <w:sz w:val="17"/>
              </w:rPr>
              <w:br/>
            </w:r>
            <w:r>
              <w:rPr>
                <w:rFonts w:ascii="Arial" w:hAnsi="Arial"/>
                <w:b/>
                <w:sz w:val="17"/>
              </w:rPr>
              <w:t xml:space="preserve">Kỳ vọng: </w:t>
            </w:r>
            <w:r>
              <w:rPr>
                <w:rFonts w:ascii="Arial" w:hAnsi="Arial"/>
                <w:sz w:val="17"/>
              </w:rPr>
              <w:t>Hệ thống cấp token mới bình thường, trả về 200 OK</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7241FE38" w14:textId="77777777" w:rsidR="00321CD1" w:rsidRDefault="00000000">
            <w:pPr>
              <w:jc w:val="center"/>
            </w:pPr>
            <w:r>
              <w:rPr>
                <w:rFonts w:ascii="Arial" w:hAnsi="Arial"/>
                <w:b/>
                <w:color w:val="008000"/>
                <w:sz w:val="17"/>
              </w:rPr>
              <w:t>PASS</w:t>
            </w:r>
          </w:p>
        </w:tc>
      </w:tr>
      <w:tr w:rsidR="00321CD1" w14:paraId="6B1B686E"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F57ABB6" w14:textId="77777777" w:rsidR="00321CD1" w:rsidRDefault="00000000">
            <w:pPr>
              <w:jc w:val="center"/>
            </w:pPr>
            <w:r>
              <w:rPr>
                <w:rFonts w:ascii="Arial" w:hAnsi="Arial"/>
                <w:b/>
                <w:sz w:val="17"/>
              </w:rPr>
              <w:t>167</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1631406" w14:textId="77777777" w:rsidR="00321CD1" w:rsidRDefault="00000000">
            <w:pPr>
              <w:jc w:val="center"/>
            </w:pPr>
            <w:r>
              <w:rPr>
                <w:rFonts w:ascii="Arial" w:hAnsi="Arial"/>
                <w:b/>
                <w:color w:val="1F4E78"/>
                <w:sz w:val="17"/>
              </w:rPr>
              <w:t>USR-06</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103F8C8" w14:textId="77777777" w:rsidR="00321CD1" w:rsidRDefault="00000000">
            <w:r>
              <w:rPr>
                <w:rFonts w:ascii="Arial" w:hAnsi="Arial"/>
                <w:b/>
                <w:sz w:val="17"/>
              </w:rPr>
              <w:t>Phát hiện xâm phạm / Tái sử dụng Refresh Token cũ đã bị xoay vòng (Token Reuse Detection)</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06BD8E3" w14:textId="77777777" w:rsidR="00321CD1" w:rsidRDefault="00000000">
            <w:r>
              <w:rPr>
                <w:rFonts w:ascii="Consolas" w:hAnsi="Consolas"/>
                <w:color w:val="3C3C3C"/>
                <w:sz w:val="16"/>
              </w:rPr>
              <w:t>refresh_reusingRotatedToken_returns401</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46C5A33" w14:textId="77777777" w:rsidR="00321CD1" w:rsidRDefault="00000000">
            <w:r>
              <w:rPr>
                <w:rFonts w:ascii="Arial" w:hAnsi="Arial"/>
                <w:b/>
                <w:sz w:val="17"/>
              </w:rPr>
              <w:t xml:space="preserve">Thao tác: </w:t>
            </w:r>
            <w:r>
              <w:rPr>
                <w:rFonts w:ascii="Arial" w:hAnsi="Arial"/>
                <w:sz w:val="17"/>
              </w:rPr>
              <w:t>Kẻ gian cố tình gửi lại một Refresh Token cũ đã từng được xoay vòng trước đó</w:t>
            </w:r>
            <w:r>
              <w:rPr>
                <w:rFonts w:ascii="Arial" w:hAnsi="Arial"/>
                <w:sz w:val="17"/>
              </w:rPr>
              <w:br/>
            </w:r>
            <w:r>
              <w:rPr>
                <w:rFonts w:ascii="Arial" w:hAnsi="Arial"/>
                <w:b/>
                <w:sz w:val="17"/>
              </w:rPr>
              <w:t xml:space="preserve">Kỳ vọng: </w:t>
            </w:r>
            <w:r>
              <w:rPr>
                <w:rFonts w:ascii="Arial" w:hAnsi="Arial"/>
                <w:sz w:val="17"/>
              </w:rPr>
              <w:t>Hệ thống phát hiện dấu hiệu xâm phạm, từ chối cấp token và trả về HTTP 401 Unauthorized</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BCD3948" w14:textId="77777777" w:rsidR="00321CD1" w:rsidRDefault="00000000">
            <w:pPr>
              <w:jc w:val="center"/>
            </w:pPr>
            <w:r>
              <w:rPr>
                <w:rFonts w:ascii="Arial" w:hAnsi="Arial"/>
                <w:b/>
                <w:color w:val="008000"/>
                <w:sz w:val="17"/>
              </w:rPr>
              <w:t>PASS</w:t>
            </w:r>
          </w:p>
        </w:tc>
      </w:tr>
      <w:tr w:rsidR="00321CD1" w14:paraId="50C2517B"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58225AC" w14:textId="77777777" w:rsidR="00321CD1" w:rsidRDefault="00000000">
            <w:pPr>
              <w:jc w:val="center"/>
            </w:pPr>
            <w:r>
              <w:rPr>
                <w:rFonts w:ascii="Arial" w:hAnsi="Arial"/>
                <w:b/>
                <w:sz w:val="17"/>
              </w:rPr>
              <w:t>168</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3CEBE591" w14:textId="77777777" w:rsidR="00321CD1" w:rsidRDefault="00000000">
            <w:pPr>
              <w:jc w:val="center"/>
            </w:pPr>
            <w:r>
              <w:rPr>
                <w:rFonts w:ascii="Arial" w:hAnsi="Arial"/>
                <w:b/>
                <w:color w:val="1F4E78"/>
                <w:sz w:val="17"/>
              </w:rPr>
              <w:t>USR-07</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40D2BA5A" w14:textId="77777777" w:rsidR="00321CD1" w:rsidRDefault="00000000">
            <w:r>
              <w:rPr>
                <w:rFonts w:ascii="Arial" w:hAnsi="Arial"/>
                <w:b/>
                <w:sz w:val="17"/>
              </w:rPr>
              <w:t>Thu hồi phiên an toàn / Phát hiện tái sử dụng trái phép tự động thu hồi toàn bộ phiên</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6F43DDE4" w14:textId="77777777" w:rsidR="00321CD1" w:rsidRDefault="00000000">
            <w:r>
              <w:rPr>
                <w:rFonts w:ascii="Consolas" w:hAnsi="Consolas"/>
                <w:color w:val="3C3C3C"/>
                <w:sz w:val="16"/>
              </w:rPr>
              <w:t>refresh_afterReuseDetection_revokesRemainingTokens</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19A473CF" w14:textId="77777777" w:rsidR="00321CD1" w:rsidRDefault="00000000">
            <w:r>
              <w:rPr>
                <w:rFonts w:ascii="Arial" w:hAnsi="Arial"/>
                <w:b/>
                <w:sz w:val="17"/>
              </w:rPr>
              <w:t xml:space="preserve">Thao tác: </w:t>
            </w:r>
            <w:r>
              <w:rPr>
                <w:rFonts w:ascii="Arial" w:hAnsi="Arial"/>
                <w:sz w:val="17"/>
              </w:rPr>
              <w:t>Sau khi phát hiện token cũ bị tái sử dụng, kiểm tra trạng thái các token khác của user</w:t>
            </w:r>
            <w:r>
              <w:rPr>
                <w:rFonts w:ascii="Arial" w:hAnsi="Arial"/>
                <w:sz w:val="17"/>
              </w:rPr>
              <w:br/>
            </w:r>
            <w:r>
              <w:rPr>
                <w:rFonts w:ascii="Arial" w:hAnsi="Arial"/>
                <w:b/>
                <w:sz w:val="17"/>
              </w:rPr>
              <w:t xml:space="preserve">Kỳ vọng: </w:t>
            </w:r>
            <w:r>
              <w:rPr>
                <w:rFonts w:ascii="Arial" w:hAnsi="Arial"/>
                <w:sz w:val="17"/>
              </w:rPr>
              <w:t>Toàn bộ Refresh Token còn lại của người dùng đó bị thu hồi ngay lập tức để bảo vệ tài khoản</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4FB88F7" w14:textId="77777777" w:rsidR="00321CD1" w:rsidRDefault="00000000">
            <w:pPr>
              <w:jc w:val="center"/>
            </w:pPr>
            <w:r>
              <w:rPr>
                <w:rFonts w:ascii="Arial" w:hAnsi="Arial"/>
                <w:b/>
                <w:color w:val="008000"/>
                <w:sz w:val="17"/>
              </w:rPr>
              <w:t>PASS</w:t>
            </w:r>
          </w:p>
        </w:tc>
      </w:tr>
      <w:tr w:rsidR="00321CD1" w14:paraId="28A72841"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9BCCF26" w14:textId="77777777" w:rsidR="00321CD1" w:rsidRDefault="00000000">
            <w:pPr>
              <w:jc w:val="center"/>
            </w:pPr>
            <w:r>
              <w:rPr>
                <w:rFonts w:ascii="Arial" w:hAnsi="Arial"/>
                <w:b/>
                <w:sz w:val="17"/>
              </w:rPr>
              <w:t>169</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B63BB1F" w14:textId="77777777" w:rsidR="00321CD1" w:rsidRDefault="00000000">
            <w:pPr>
              <w:jc w:val="center"/>
            </w:pPr>
            <w:r>
              <w:rPr>
                <w:rFonts w:ascii="Arial" w:hAnsi="Arial"/>
                <w:b/>
                <w:color w:val="1F4E78"/>
                <w:sz w:val="17"/>
              </w:rPr>
              <w:t>USR-08</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C0E77B0" w14:textId="77777777" w:rsidR="00321CD1" w:rsidRDefault="00000000">
            <w:r>
              <w:rPr>
                <w:rFonts w:ascii="Arial" w:hAnsi="Arial"/>
                <w:b/>
                <w:sz w:val="17"/>
              </w:rPr>
              <w:t>Kiểm tra Token / Làm mới token với chuỗi mã không tồn tại trong CSDL</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2129CA4" w14:textId="77777777" w:rsidR="00321CD1" w:rsidRDefault="00000000">
            <w:r>
              <w:rPr>
                <w:rFonts w:ascii="Consolas" w:hAnsi="Consolas"/>
                <w:color w:val="3C3C3C"/>
                <w:sz w:val="16"/>
              </w:rPr>
              <w:t>refresh_withUnknownToken_returns401</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F10033E" w14:textId="77777777" w:rsidR="00321CD1" w:rsidRDefault="00000000">
            <w:r>
              <w:rPr>
                <w:rFonts w:ascii="Arial" w:hAnsi="Arial"/>
                <w:b/>
                <w:sz w:val="17"/>
              </w:rPr>
              <w:t xml:space="preserve">Thao tác: </w:t>
            </w:r>
            <w:r>
              <w:rPr>
                <w:rFonts w:ascii="Arial" w:hAnsi="Arial"/>
                <w:sz w:val="17"/>
              </w:rPr>
              <w:t>Gửi yêu cầu refresh với mã token ngẫu nhiên không có trong bảng `refresh_tokens`</w:t>
            </w:r>
            <w:r>
              <w:rPr>
                <w:rFonts w:ascii="Arial" w:hAnsi="Arial"/>
                <w:sz w:val="17"/>
              </w:rPr>
              <w:br/>
            </w:r>
            <w:r>
              <w:rPr>
                <w:rFonts w:ascii="Arial" w:hAnsi="Arial"/>
                <w:b/>
                <w:sz w:val="17"/>
              </w:rPr>
              <w:t xml:space="preserve">Kỳ vọng: </w:t>
            </w:r>
            <w:r>
              <w:rPr>
                <w:rFonts w:ascii="Arial" w:hAnsi="Arial"/>
                <w:sz w:val="17"/>
              </w:rPr>
              <w:t>Hệ thống từ chối bằng HTTP 401 Unauthorized</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45915D3" w14:textId="77777777" w:rsidR="00321CD1" w:rsidRDefault="00000000">
            <w:pPr>
              <w:jc w:val="center"/>
            </w:pPr>
            <w:r>
              <w:rPr>
                <w:rFonts w:ascii="Arial" w:hAnsi="Arial"/>
                <w:b/>
                <w:color w:val="008000"/>
                <w:sz w:val="17"/>
              </w:rPr>
              <w:t>PASS</w:t>
            </w:r>
          </w:p>
        </w:tc>
      </w:tr>
      <w:tr w:rsidR="00321CD1" w14:paraId="73DF88CB"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FC00EF8" w14:textId="77777777" w:rsidR="00321CD1" w:rsidRDefault="00000000">
            <w:pPr>
              <w:jc w:val="center"/>
            </w:pPr>
            <w:r>
              <w:rPr>
                <w:rFonts w:ascii="Arial" w:hAnsi="Arial"/>
                <w:b/>
                <w:sz w:val="17"/>
              </w:rPr>
              <w:t>17</w:t>
            </w:r>
            <w:r>
              <w:rPr>
                <w:rFonts w:ascii="Arial" w:hAnsi="Arial"/>
                <w:b/>
                <w:sz w:val="17"/>
              </w:rPr>
              <w:lastRenderedPageBreak/>
              <w:t>0</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760B1343" w14:textId="77777777" w:rsidR="00321CD1" w:rsidRDefault="00000000">
            <w:pPr>
              <w:jc w:val="center"/>
            </w:pPr>
            <w:r>
              <w:rPr>
                <w:rFonts w:ascii="Arial" w:hAnsi="Arial"/>
                <w:b/>
                <w:color w:val="1F4E78"/>
                <w:sz w:val="17"/>
              </w:rPr>
              <w:lastRenderedPageBreak/>
              <w:t>USR-</w:t>
            </w:r>
            <w:r>
              <w:rPr>
                <w:rFonts w:ascii="Arial" w:hAnsi="Arial"/>
                <w:b/>
                <w:color w:val="1F4E78"/>
                <w:sz w:val="17"/>
              </w:rPr>
              <w:lastRenderedPageBreak/>
              <w:t>09</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21EEE302" w14:textId="77777777" w:rsidR="00321CD1" w:rsidRDefault="00000000">
            <w:r>
              <w:rPr>
                <w:rFonts w:ascii="Arial" w:hAnsi="Arial"/>
                <w:b/>
                <w:sz w:val="17"/>
              </w:rPr>
              <w:lastRenderedPageBreak/>
              <w:t xml:space="preserve">Kiểm tra định dạng / </w:t>
            </w:r>
            <w:r>
              <w:rPr>
                <w:rFonts w:ascii="Arial" w:hAnsi="Arial"/>
                <w:b/>
                <w:sz w:val="17"/>
              </w:rPr>
              <w:lastRenderedPageBreak/>
              <w:t>Gửi yêu cầu làm mới token với tham số rỗng</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64878C55" w14:textId="77777777" w:rsidR="00321CD1" w:rsidRDefault="00000000">
            <w:r>
              <w:rPr>
                <w:rFonts w:ascii="Consolas" w:hAnsi="Consolas"/>
                <w:color w:val="3C3C3C"/>
                <w:sz w:val="16"/>
              </w:rPr>
              <w:lastRenderedPageBreak/>
              <w:t>refresh_withBlankToken_returns400</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3F1F7318" w14:textId="77777777" w:rsidR="00321CD1" w:rsidRDefault="00000000">
            <w:r>
              <w:rPr>
                <w:rFonts w:ascii="Arial" w:hAnsi="Arial"/>
                <w:b/>
                <w:sz w:val="17"/>
              </w:rPr>
              <w:t xml:space="preserve">Thao tác: </w:t>
            </w:r>
            <w:r>
              <w:rPr>
                <w:rFonts w:ascii="Arial" w:hAnsi="Arial"/>
                <w:sz w:val="17"/>
              </w:rPr>
              <w:t xml:space="preserve">Gửi payload refresh token rỗng hoặc để trống chuỗi </w:t>
            </w:r>
            <w:r>
              <w:rPr>
                <w:rFonts w:ascii="Arial" w:hAnsi="Arial"/>
                <w:sz w:val="17"/>
              </w:rPr>
              <w:lastRenderedPageBreak/>
              <w:t>token</w:t>
            </w:r>
            <w:r>
              <w:rPr>
                <w:rFonts w:ascii="Arial" w:hAnsi="Arial"/>
                <w:sz w:val="17"/>
              </w:rPr>
              <w:br/>
            </w:r>
            <w:r>
              <w:rPr>
                <w:rFonts w:ascii="Arial" w:hAnsi="Arial"/>
                <w:b/>
                <w:sz w:val="17"/>
              </w:rPr>
              <w:t xml:space="preserve">Kỳ vọng: </w:t>
            </w:r>
            <w:r>
              <w:rPr>
                <w:rFonts w:ascii="Arial" w:hAnsi="Arial"/>
                <w:sz w:val="17"/>
              </w:rPr>
              <w:t>Trình xác thực `@NotBlank` chặn yêu cầu và trả về HTTP 400 Bad Request</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348F2DDF" w14:textId="77777777" w:rsidR="00321CD1" w:rsidRDefault="00000000">
            <w:pPr>
              <w:jc w:val="center"/>
            </w:pPr>
            <w:r>
              <w:rPr>
                <w:rFonts w:ascii="Arial" w:hAnsi="Arial"/>
                <w:b/>
                <w:color w:val="008000"/>
                <w:sz w:val="17"/>
              </w:rPr>
              <w:lastRenderedPageBreak/>
              <w:t>PA</w:t>
            </w:r>
            <w:r>
              <w:rPr>
                <w:rFonts w:ascii="Arial" w:hAnsi="Arial"/>
                <w:b/>
                <w:color w:val="008000"/>
                <w:sz w:val="17"/>
              </w:rPr>
              <w:lastRenderedPageBreak/>
              <w:t>SS</w:t>
            </w:r>
          </w:p>
        </w:tc>
      </w:tr>
      <w:tr w:rsidR="00321CD1" w14:paraId="19EA85E4"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18FCA35" w14:textId="77777777" w:rsidR="00321CD1" w:rsidRDefault="00000000">
            <w:pPr>
              <w:jc w:val="center"/>
            </w:pPr>
            <w:r>
              <w:rPr>
                <w:rFonts w:ascii="Arial" w:hAnsi="Arial"/>
                <w:b/>
                <w:sz w:val="17"/>
              </w:rPr>
              <w:lastRenderedPageBreak/>
              <w:t>171</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44D33D6" w14:textId="77777777" w:rsidR="00321CD1" w:rsidRDefault="00000000">
            <w:pPr>
              <w:jc w:val="center"/>
            </w:pPr>
            <w:r>
              <w:rPr>
                <w:rFonts w:ascii="Arial" w:hAnsi="Arial"/>
                <w:b/>
                <w:color w:val="1F4E78"/>
                <w:sz w:val="17"/>
              </w:rPr>
              <w:t>USR-10</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0CA77C1" w14:textId="77777777" w:rsidR="00321CD1" w:rsidRDefault="00000000">
            <w:r>
              <w:rPr>
                <w:rFonts w:ascii="Arial" w:hAnsi="Arial"/>
                <w:b/>
                <w:sz w:val="17"/>
              </w:rPr>
              <w:t>Đăng xuất an toàn / Thu hồi Refresh Token hiện tại khi người dùng đăng xuất</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260E6E0" w14:textId="77777777" w:rsidR="00321CD1" w:rsidRDefault="00000000">
            <w:r>
              <w:rPr>
                <w:rFonts w:ascii="Consolas" w:hAnsi="Consolas"/>
                <w:color w:val="3C3C3C"/>
                <w:sz w:val="16"/>
              </w:rPr>
              <w:t>logout_revokesRefreshToken</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A860F53" w14:textId="77777777" w:rsidR="00321CD1" w:rsidRDefault="00000000">
            <w:r>
              <w:rPr>
                <w:rFonts w:ascii="Arial" w:hAnsi="Arial"/>
                <w:b/>
                <w:sz w:val="17"/>
              </w:rPr>
              <w:t xml:space="preserve">Thao tác: </w:t>
            </w:r>
            <w:r>
              <w:rPr>
                <w:rFonts w:ascii="Arial" w:hAnsi="Arial"/>
                <w:sz w:val="17"/>
              </w:rPr>
              <w:t>Gửi yêu cầu `POST /api/v1/users/logout` kèm Refresh Token</w:t>
            </w:r>
            <w:r>
              <w:rPr>
                <w:rFonts w:ascii="Arial" w:hAnsi="Arial"/>
                <w:sz w:val="17"/>
              </w:rPr>
              <w:br/>
            </w:r>
            <w:r>
              <w:rPr>
                <w:rFonts w:ascii="Arial" w:hAnsi="Arial"/>
                <w:b/>
                <w:sz w:val="17"/>
              </w:rPr>
              <w:t xml:space="preserve">Kỳ vọng: </w:t>
            </w:r>
            <w:r>
              <w:rPr>
                <w:rFonts w:ascii="Arial" w:hAnsi="Arial"/>
                <w:sz w:val="17"/>
              </w:rPr>
              <w:t>Đánh dấu bản ghi `revoked = true` trong CSDL, vô hiệu hóa phiên đăng nhập thành công (200 OK)</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4068A0A" w14:textId="77777777" w:rsidR="00321CD1" w:rsidRDefault="00000000">
            <w:pPr>
              <w:jc w:val="center"/>
            </w:pPr>
            <w:r>
              <w:rPr>
                <w:rFonts w:ascii="Arial" w:hAnsi="Arial"/>
                <w:b/>
                <w:color w:val="008000"/>
                <w:sz w:val="17"/>
              </w:rPr>
              <w:t>PASS</w:t>
            </w:r>
          </w:p>
        </w:tc>
      </w:tr>
      <w:tr w:rsidR="00321CD1" w14:paraId="354989A5"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51F30A7" w14:textId="77777777" w:rsidR="00321CD1" w:rsidRDefault="00000000">
            <w:pPr>
              <w:jc w:val="center"/>
            </w:pPr>
            <w:r>
              <w:rPr>
                <w:rFonts w:ascii="Arial" w:hAnsi="Arial"/>
                <w:b/>
                <w:sz w:val="17"/>
              </w:rPr>
              <w:t>172</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89A52AF" w14:textId="77777777" w:rsidR="00321CD1" w:rsidRDefault="00000000">
            <w:pPr>
              <w:jc w:val="center"/>
            </w:pPr>
            <w:r>
              <w:rPr>
                <w:rFonts w:ascii="Arial" w:hAnsi="Arial"/>
                <w:b/>
                <w:color w:val="1F4E78"/>
                <w:sz w:val="17"/>
              </w:rPr>
              <w:t>USR-11</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4362B926" w14:textId="77777777" w:rsidR="00321CD1" w:rsidRDefault="00000000">
            <w:r>
              <w:rPr>
                <w:rFonts w:ascii="Arial" w:hAnsi="Arial"/>
                <w:b/>
                <w:sz w:val="17"/>
              </w:rPr>
              <w:t>Tính Idempotent / Đăng xuất với token không tồn tại không gây lỗi máy chủ</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3D65BBC6" w14:textId="77777777" w:rsidR="00321CD1" w:rsidRDefault="00000000">
            <w:r>
              <w:rPr>
                <w:rFonts w:ascii="Consolas" w:hAnsi="Consolas"/>
                <w:color w:val="3C3C3C"/>
                <w:sz w:val="16"/>
              </w:rPr>
              <w:t>logout_withUnknownToken_isIdempotent</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02E17406" w14:textId="77777777" w:rsidR="00321CD1" w:rsidRDefault="00000000">
            <w:r>
              <w:rPr>
                <w:rFonts w:ascii="Arial" w:hAnsi="Arial"/>
                <w:b/>
                <w:sz w:val="17"/>
              </w:rPr>
              <w:t xml:space="preserve">Thao tác: </w:t>
            </w:r>
            <w:r>
              <w:rPr>
                <w:rFonts w:ascii="Arial" w:hAnsi="Arial"/>
                <w:sz w:val="17"/>
              </w:rPr>
              <w:t>Gửi yêu cầu đăng xuất với token ngẫu nhiên không tồn tại</w:t>
            </w:r>
            <w:r>
              <w:rPr>
                <w:rFonts w:ascii="Arial" w:hAnsi="Arial"/>
                <w:sz w:val="17"/>
              </w:rPr>
              <w:br/>
            </w:r>
            <w:r>
              <w:rPr>
                <w:rFonts w:ascii="Arial" w:hAnsi="Arial"/>
                <w:b/>
                <w:sz w:val="17"/>
              </w:rPr>
              <w:t xml:space="preserve">Kỳ vọng: </w:t>
            </w:r>
            <w:r>
              <w:rPr>
                <w:rFonts w:ascii="Arial" w:hAnsi="Arial"/>
                <w:sz w:val="17"/>
              </w:rPr>
              <w:t>Hệ thống phản hồi 200 OK an toàn, đảm bảo tính bất biến (Idempotent) của API đăng xuất</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E2CBC89" w14:textId="77777777" w:rsidR="00321CD1" w:rsidRDefault="00000000">
            <w:pPr>
              <w:jc w:val="center"/>
            </w:pPr>
            <w:r>
              <w:rPr>
                <w:rFonts w:ascii="Arial" w:hAnsi="Arial"/>
                <w:b/>
                <w:color w:val="008000"/>
                <w:sz w:val="17"/>
              </w:rPr>
              <w:t>PASS</w:t>
            </w:r>
          </w:p>
        </w:tc>
      </w:tr>
      <w:tr w:rsidR="00321CD1" w14:paraId="1C0FA368"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132606C" w14:textId="77777777" w:rsidR="00321CD1" w:rsidRDefault="00000000">
            <w:pPr>
              <w:jc w:val="center"/>
            </w:pPr>
            <w:r>
              <w:rPr>
                <w:rFonts w:ascii="Arial" w:hAnsi="Arial"/>
                <w:b/>
                <w:sz w:val="17"/>
              </w:rPr>
              <w:t>173</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4A9F523" w14:textId="77777777" w:rsidR="00321CD1" w:rsidRDefault="00000000">
            <w:pPr>
              <w:jc w:val="center"/>
            </w:pPr>
            <w:r>
              <w:rPr>
                <w:rFonts w:ascii="Arial" w:hAnsi="Arial"/>
                <w:b/>
                <w:color w:val="1F4E78"/>
                <w:sz w:val="17"/>
              </w:rPr>
              <w:t>USR-12</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72E1AC0" w14:textId="77777777" w:rsidR="00321CD1" w:rsidRDefault="00000000">
            <w:r>
              <w:rPr>
                <w:rFonts w:ascii="Arial" w:hAnsi="Arial"/>
                <w:b/>
                <w:sz w:val="17"/>
              </w:rPr>
              <w:t>Đăng ký tài khoản / Đăng ký tài khoản sinh viên mới thành công</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EC52C30" w14:textId="77777777" w:rsidR="00321CD1" w:rsidRDefault="00000000">
            <w:r>
              <w:rPr>
                <w:rFonts w:ascii="Consolas" w:hAnsi="Consolas"/>
                <w:color w:val="3C3C3C"/>
                <w:sz w:val="16"/>
              </w:rPr>
              <w:t>signup_returnsTokenPair</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D3D119E" w14:textId="77777777" w:rsidR="00321CD1" w:rsidRDefault="00000000">
            <w:r>
              <w:rPr>
                <w:rFonts w:ascii="Arial" w:hAnsi="Arial"/>
                <w:b/>
                <w:sz w:val="17"/>
              </w:rPr>
              <w:t xml:space="preserve">Thao tác: </w:t>
            </w:r>
            <w:r>
              <w:rPr>
                <w:rFonts w:ascii="Arial" w:hAnsi="Arial"/>
                <w:sz w:val="17"/>
              </w:rPr>
              <w:t>Gửi `POST /api/v1/users/signup` với username, password và email hợp lệ</w:t>
            </w:r>
            <w:r>
              <w:rPr>
                <w:rFonts w:ascii="Arial" w:hAnsi="Arial"/>
                <w:sz w:val="17"/>
              </w:rPr>
              <w:br/>
            </w:r>
            <w:r>
              <w:rPr>
                <w:rFonts w:ascii="Arial" w:hAnsi="Arial"/>
                <w:b/>
                <w:sz w:val="17"/>
              </w:rPr>
              <w:t xml:space="preserve">Kỳ vọng: </w:t>
            </w:r>
            <w:r>
              <w:rPr>
                <w:rFonts w:ascii="Arial" w:hAnsi="Arial"/>
                <w:sz w:val="17"/>
              </w:rPr>
              <w:t>Tạo user mới, băm mật khẩu BCrypt, mặc định gán role STUDENT, trả về cặp token (201 Created)</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AD9AEB1" w14:textId="77777777" w:rsidR="00321CD1" w:rsidRDefault="00000000">
            <w:pPr>
              <w:jc w:val="center"/>
            </w:pPr>
            <w:r>
              <w:rPr>
                <w:rFonts w:ascii="Arial" w:hAnsi="Arial"/>
                <w:b/>
                <w:color w:val="008000"/>
                <w:sz w:val="17"/>
              </w:rPr>
              <w:t>PASS</w:t>
            </w:r>
          </w:p>
        </w:tc>
      </w:tr>
      <w:tr w:rsidR="00321CD1" w14:paraId="326329C0"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EFC7DDD" w14:textId="77777777" w:rsidR="00321CD1" w:rsidRDefault="00000000">
            <w:pPr>
              <w:jc w:val="center"/>
            </w:pPr>
            <w:r>
              <w:rPr>
                <w:rFonts w:ascii="Arial" w:hAnsi="Arial"/>
                <w:b/>
                <w:sz w:val="17"/>
              </w:rPr>
              <w:t>174</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77539C9" w14:textId="77777777" w:rsidR="00321CD1" w:rsidRDefault="00000000">
            <w:pPr>
              <w:jc w:val="center"/>
            </w:pPr>
            <w:r>
              <w:rPr>
                <w:rFonts w:ascii="Arial" w:hAnsi="Arial"/>
                <w:b/>
                <w:color w:val="1F4E78"/>
                <w:sz w:val="17"/>
              </w:rPr>
              <w:t>USR-13</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4736BE31" w14:textId="77777777" w:rsidR="00321CD1" w:rsidRDefault="00000000">
            <w:r>
              <w:rPr>
                <w:rFonts w:ascii="Arial" w:hAnsi="Arial"/>
                <w:b/>
                <w:sz w:val="17"/>
              </w:rPr>
              <w:t>Ràng buộc dữ liệu / Đăng ký với username đã tồn tại trong hệ thống</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A2B4667" w14:textId="77777777" w:rsidR="00321CD1" w:rsidRDefault="00000000">
            <w:r>
              <w:rPr>
                <w:rFonts w:ascii="Consolas" w:hAnsi="Consolas"/>
                <w:color w:val="3C3C3C"/>
                <w:sz w:val="16"/>
              </w:rPr>
              <w:t>signup_duplicateUsername_returns422</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0938A6C7" w14:textId="77777777" w:rsidR="00321CD1" w:rsidRDefault="00000000">
            <w:r>
              <w:rPr>
                <w:rFonts w:ascii="Arial" w:hAnsi="Arial"/>
                <w:b/>
                <w:sz w:val="17"/>
              </w:rPr>
              <w:t xml:space="preserve">Thao tác: </w:t>
            </w:r>
            <w:r>
              <w:rPr>
                <w:rFonts w:ascii="Arial" w:hAnsi="Arial"/>
                <w:sz w:val="17"/>
              </w:rPr>
              <w:t>Cố tình đăng ký tài khoản mới với username đã có người đăng ký trước</w:t>
            </w:r>
            <w:r>
              <w:rPr>
                <w:rFonts w:ascii="Arial" w:hAnsi="Arial"/>
                <w:sz w:val="17"/>
              </w:rPr>
              <w:br/>
            </w:r>
            <w:r>
              <w:rPr>
                <w:rFonts w:ascii="Arial" w:hAnsi="Arial"/>
                <w:b/>
                <w:sz w:val="17"/>
              </w:rPr>
              <w:t xml:space="preserve">Kỳ vọng: </w:t>
            </w:r>
            <w:r>
              <w:rPr>
                <w:rFonts w:ascii="Arial" w:hAnsi="Arial"/>
                <w:sz w:val="17"/>
              </w:rPr>
              <w:t>Hệ thống từ chối trùng lặp, trả về HTTP 422 Unprocessable Entity</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5D62CD19" w14:textId="77777777" w:rsidR="00321CD1" w:rsidRDefault="00000000">
            <w:pPr>
              <w:jc w:val="center"/>
            </w:pPr>
            <w:r>
              <w:rPr>
                <w:rFonts w:ascii="Arial" w:hAnsi="Arial"/>
                <w:b/>
                <w:color w:val="008000"/>
                <w:sz w:val="17"/>
              </w:rPr>
              <w:t>PASS</w:t>
            </w:r>
          </w:p>
        </w:tc>
      </w:tr>
      <w:tr w:rsidR="00321CD1" w14:paraId="42E0B252"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1457348" w14:textId="77777777" w:rsidR="00321CD1" w:rsidRDefault="00000000">
            <w:pPr>
              <w:jc w:val="center"/>
            </w:pPr>
            <w:r>
              <w:rPr>
                <w:rFonts w:ascii="Arial" w:hAnsi="Arial"/>
                <w:b/>
                <w:sz w:val="17"/>
              </w:rPr>
              <w:t>175</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0646468" w14:textId="77777777" w:rsidR="00321CD1" w:rsidRDefault="00000000">
            <w:pPr>
              <w:jc w:val="center"/>
            </w:pPr>
            <w:r>
              <w:rPr>
                <w:rFonts w:ascii="Arial" w:hAnsi="Arial"/>
                <w:b/>
                <w:color w:val="1F4E78"/>
                <w:sz w:val="17"/>
              </w:rPr>
              <w:t>USR-14</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66C95B1" w14:textId="77777777" w:rsidR="00321CD1" w:rsidRDefault="00000000">
            <w:r>
              <w:rPr>
                <w:rFonts w:ascii="Arial" w:hAnsi="Arial"/>
                <w:b/>
                <w:sz w:val="17"/>
              </w:rPr>
              <w:t>Bảo mật JWT / Gửi Access Token sai định dạng (Malformed Token)</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EB76BB7" w14:textId="77777777" w:rsidR="00321CD1" w:rsidRDefault="00000000">
            <w:r>
              <w:rPr>
                <w:rFonts w:ascii="Consolas" w:hAnsi="Consolas"/>
                <w:color w:val="3C3C3C"/>
                <w:sz w:val="16"/>
              </w:rPr>
              <w:t>me_withMalformedToken_returns401</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DAC071F" w14:textId="77777777" w:rsidR="00321CD1" w:rsidRDefault="00000000">
            <w:r>
              <w:rPr>
                <w:rFonts w:ascii="Arial" w:hAnsi="Arial"/>
                <w:b/>
                <w:sz w:val="17"/>
              </w:rPr>
              <w:t xml:space="preserve">Thao tác: </w:t>
            </w:r>
            <w:r>
              <w:rPr>
                <w:rFonts w:ascii="Arial" w:hAnsi="Arial"/>
                <w:sz w:val="17"/>
              </w:rPr>
              <w:t>Gửi request kèm token không đúng cấu trúc 3 phần JWT (header.payload.signature)</w:t>
            </w:r>
            <w:r>
              <w:rPr>
                <w:rFonts w:ascii="Arial" w:hAnsi="Arial"/>
                <w:sz w:val="17"/>
              </w:rPr>
              <w:br/>
            </w:r>
            <w:r>
              <w:rPr>
                <w:rFonts w:ascii="Arial" w:hAnsi="Arial"/>
                <w:b/>
                <w:sz w:val="17"/>
              </w:rPr>
              <w:t xml:space="preserve">Kỳ vọng: </w:t>
            </w:r>
            <w:r>
              <w:rPr>
                <w:rFonts w:ascii="Arial" w:hAnsi="Arial"/>
                <w:sz w:val="17"/>
              </w:rPr>
              <w:t>Bộ lọc JwtAuthenticationFilter phát hiện token hỏng, từ chối bằng HTTP 401 Unauthorized</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B9A2094" w14:textId="77777777" w:rsidR="00321CD1" w:rsidRDefault="00000000">
            <w:pPr>
              <w:jc w:val="center"/>
            </w:pPr>
            <w:r>
              <w:rPr>
                <w:rFonts w:ascii="Arial" w:hAnsi="Arial"/>
                <w:b/>
                <w:color w:val="008000"/>
                <w:sz w:val="17"/>
              </w:rPr>
              <w:t>PASS</w:t>
            </w:r>
          </w:p>
        </w:tc>
      </w:tr>
      <w:tr w:rsidR="00321CD1" w14:paraId="38585A20"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4125C47D" w14:textId="77777777" w:rsidR="00321CD1" w:rsidRDefault="00000000">
            <w:pPr>
              <w:jc w:val="center"/>
            </w:pPr>
            <w:r>
              <w:rPr>
                <w:rFonts w:ascii="Arial" w:hAnsi="Arial"/>
                <w:b/>
                <w:sz w:val="17"/>
              </w:rPr>
              <w:t>176</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60EFBAF0" w14:textId="77777777" w:rsidR="00321CD1" w:rsidRDefault="00000000">
            <w:pPr>
              <w:jc w:val="center"/>
            </w:pPr>
            <w:r>
              <w:rPr>
                <w:rFonts w:ascii="Arial" w:hAnsi="Arial"/>
                <w:b/>
                <w:color w:val="1F4E78"/>
                <w:sz w:val="17"/>
              </w:rPr>
              <w:t>USR-15</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67E3669F" w14:textId="77777777" w:rsidR="00321CD1" w:rsidRDefault="00000000">
            <w:r>
              <w:rPr>
                <w:rFonts w:ascii="Arial" w:hAnsi="Arial"/>
                <w:b/>
                <w:sz w:val="17"/>
              </w:rPr>
              <w:t xml:space="preserve">Bảo vệ Concurrency / Nhiều yêu cầu </w:t>
            </w:r>
            <w:r>
              <w:rPr>
                <w:rFonts w:ascii="Arial" w:hAnsi="Arial"/>
                <w:b/>
                <w:sz w:val="17"/>
              </w:rPr>
              <w:lastRenderedPageBreak/>
              <w:t>refresh đồng thời cho cùng 1 token chỉ 1 thành công</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9E4CF03" w14:textId="77777777" w:rsidR="00321CD1" w:rsidRDefault="00000000">
            <w:r>
              <w:rPr>
                <w:rFonts w:ascii="Consolas" w:hAnsi="Consolas"/>
                <w:color w:val="3C3C3C"/>
                <w:sz w:val="16"/>
              </w:rPr>
              <w:lastRenderedPageBreak/>
              <w:t>concurrentRefresh_withSameToken_onlyOneSucceeds</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79E6531E" w14:textId="77777777" w:rsidR="00321CD1" w:rsidRDefault="00000000">
            <w:r>
              <w:rPr>
                <w:rFonts w:ascii="Arial" w:hAnsi="Arial"/>
                <w:b/>
                <w:sz w:val="17"/>
              </w:rPr>
              <w:t xml:space="preserve">Thao tác: </w:t>
            </w:r>
            <w:r>
              <w:rPr>
                <w:rFonts w:ascii="Arial" w:hAnsi="Arial"/>
                <w:sz w:val="17"/>
              </w:rPr>
              <w:t>Nhiều luồng đồng thời gửi yêu cầu refresh cho cùng một chuỗi Refresh Token</w:t>
            </w:r>
            <w:r>
              <w:rPr>
                <w:rFonts w:ascii="Arial" w:hAnsi="Arial"/>
                <w:sz w:val="17"/>
              </w:rPr>
              <w:br/>
            </w:r>
            <w:r>
              <w:rPr>
                <w:rFonts w:ascii="Arial" w:hAnsi="Arial"/>
                <w:b/>
                <w:sz w:val="17"/>
              </w:rPr>
              <w:t xml:space="preserve">Kỳ vọng: </w:t>
            </w:r>
            <w:r>
              <w:rPr>
                <w:rFonts w:ascii="Arial" w:hAnsi="Arial"/>
                <w:sz w:val="17"/>
              </w:rPr>
              <w:t xml:space="preserve">Chỉ duy nhất 1 luồng </w:t>
            </w:r>
            <w:r>
              <w:rPr>
                <w:rFonts w:ascii="Arial" w:hAnsi="Arial"/>
                <w:sz w:val="17"/>
              </w:rPr>
              <w:lastRenderedPageBreak/>
              <w:t>thành công cấp token mới, các luồng còn lại bị chặn do token đã xoay vòng</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40FAC79" w14:textId="77777777" w:rsidR="00321CD1" w:rsidRDefault="00000000">
            <w:pPr>
              <w:jc w:val="center"/>
            </w:pPr>
            <w:r>
              <w:rPr>
                <w:rFonts w:ascii="Arial" w:hAnsi="Arial"/>
                <w:b/>
                <w:color w:val="008000"/>
                <w:sz w:val="17"/>
              </w:rPr>
              <w:lastRenderedPageBreak/>
              <w:t>PASS</w:t>
            </w:r>
          </w:p>
        </w:tc>
      </w:tr>
      <w:tr w:rsidR="00321CD1" w14:paraId="3BF03755"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08651FF" w14:textId="77777777" w:rsidR="00321CD1" w:rsidRDefault="00000000">
            <w:pPr>
              <w:jc w:val="center"/>
            </w:pPr>
            <w:r>
              <w:rPr>
                <w:rFonts w:ascii="Arial" w:hAnsi="Arial"/>
                <w:b/>
                <w:sz w:val="17"/>
              </w:rPr>
              <w:t>177</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C046B58" w14:textId="77777777" w:rsidR="00321CD1" w:rsidRDefault="00000000">
            <w:pPr>
              <w:jc w:val="center"/>
            </w:pPr>
            <w:r>
              <w:rPr>
                <w:rFonts w:ascii="Arial" w:hAnsi="Arial"/>
                <w:b/>
                <w:color w:val="1F4E78"/>
                <w:sz w:val="17"/>
              </w:rPr>
              <w:t>USR-16</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096E24A" w14:textId="77777777" w:rsidR="00321CD1" w:rsidRDefault="00000000">
            <w:r>
              <w:rPr>
                <w:rFonts w:ascii="Arial" w:hAnsi="Arial"/>
                <w:b/>
                <w:sz w:val="17"/>
              </w:rPr>
              <w:t>Quản lý tài khoản / Người dùng cập nhật địa chỉ email cá nhân</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7740A1F" w14:textId="77777777" w:rsidR="00321CD1" w:rsidRDefault="00000000">
            <w:r>
              <w:rPr>
                <w:rFonts w:ascii="Consolas" w:hAnsi="Consolas"/>
                <w:color w:val="3C3C3C"/>
                <w:sz w:val="16"/>
              </w:rPr>
              <w:t>updateUserMe_validEmail_success</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9B52DEA" w14:textId="77777777" w:rsidR="00321CD1" w:rsidRDefault="00000000">
            <w:r>
              <w:rPr>
                <w:rFonts w:ascii="Arial" w:hAnsi="Arial"/>
                <w:b/>
                <w:sz w:val="17"/>
              </w:rPr>
              <w:t xml:space="preserve">Thao tác: </w:t>
            </w:r>
            <w:r>
              <w:rPr>
                <w:rFonts w:ascii="Arial" w:hAnsi="Arial"/>
                <w:sz w:val="17"/>
              </w:rPr>
              <w:t>Người dùng gửi `PUT /api/v1/users/me` thay đổi email cá nhân</w:t>
            </w:r>
            <w:r>
              <w:rPr>
                <w:rFonts w:ascii="Arial" w:hAnsi="Arial"/>
                <w:sz w:val="17"/>
              </w:rPr>
              <w:br/>
            </w:r>
            <w:r>
              <w:rPr>
                <w:rFonts w:ascii="Arial" w:hAnsi="Arial"/>
                <w:b/>
                <w:sz w:val="17"/>
              </w:rPr>
              <w:t xml:space="preserve">Kỳ vọng: </w:t>
            </w:r>
            <w:r>
              <w:rPr>
                <w:rFonts w:ascii="Arial" w:hAnsi="Arial"/>
                <w:sz w:val="17"/>
              </w:rPr>
              <w:t>Cập nhật thành công 200 OK, email mới được ghi nhận vào CSDL</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6AF3E26" w14:textId="77777777" w:rsidR="00321CD1" w:rsidRDefault="00000000">
            <w:pPr>
              <w:jc w:val="center"/>
            </w:pPr>
            <w:r>
              <w:rPr>
                <w:rFonts w:ascii="Arial" w:hAnsi="Arial"/>
                <w:b/>
                <w:color w:val="008000"/>
                <w:sz w:val="17"/>
              </w:rPr>
              <w:t>PASS</w:t>
            </w:r>
          </w:p>
        </w:tc>
      </w:tr>
      <w:tr w:rsidR="00321CD1" w14:paraId="0B89CF93"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98797B7" w14:textId="77777777" w:rsidR="00321CD1" w:rsidRDefault="00000000">
            <w:pPr>
              <w:jc w:val="center"/>
            </w:pPr>
            <w:r>
              <w:rPr>
                <w:rFonts w:ascii="Arial" w:hAnsi="Arial"/>
                <w:b/>
                <w:sz w:val="17"/>
              </w:rPr>
              <w:t>178</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31D4072C" w14:textId="77777777" w:rsidR="00321CD1" w:rsidRDefault="00000000">
            <w:pPr>
              <w:jc w:val="center"/>
            </w:pPr>
            <w:r>
              <w:rPr>
                <w:rFonts w:ascii="Arial" w:hAnsi="Arial"/>
                <w:b/>
                <w:color w:val="1F4E78"/>
                <w:sz w:val="17"/>
              </w:rPr>
              <w:t>USR-17</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2E23E599" w14:textId="77777777" w:rsidR="00321CD1" w:rsidRDefault="00000000">
            <w:r>
              <w:rPr>
                <w:rFonts w:ascii="Arial" w:hAnsi="Arial"/>
                <w:b/>
                <w:sz w:val="17"/>
              </w:rPr>
              <w:t>Ràng buộc dữ liệu / Người dùng đổi username sang username đã có người sử dụng</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322BE46B" w14:textId="77777777" w:rsidR="00321CD1" w:rsidRDefault="00000000">
            <w:r>
              <w:rPr>
                <w:rFonts w:ascii="Consolas" w:hAnsi="Consolas"/>
                <w:color w:val="3C3C3C"/>
                <w:sz w:val="16"/>
              </w:rPr>
              <w:t>updateUserMe_duplicateUsername_returns422</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58E69B6F" w14:textId="77777777" w:rsidR="00321CD1" w:rsidRDefault="00000000">
            <w:r>
              <w:rPr>
                <w:rFonts w:ascii="Arial" w:hAnsi="Arial"/>
                <w:b/>
                <w:sz w:val="17"/>
              </w:rPr>
              <w:t xml:space="preserve">Thao tác: </w:t>
            </w:r>
            <w:r>
              <w:rPr>
                <w:rFonts w:ascii="Arial" w:hAnsi="Arial"/>
                <w:sz w:val="17"/>
              </w:rPr>
              <w:t>Gửi request cập nhật profile với username trùng lặp của người khác</w:t>
            </w:r>
            <w:r>
              <w:rPr>
                <w:rFonts w:ascii="Arial" w:hAnsi="Arial"/>
                <w:sz w:val="17"/>
              </w:rPr>
              <w:br/>
            </w:r>
            <w:r>
              <w:rPr>
                <w:rFonts w:ascii="Arial" w:hAnsi="Arial"/>
                <w:b/>
                <w:sz w:val="17"/>
              </w:rPr>
              <w:t xml:space="preserve">Kỳ vọng: </w:t>
            </w:r>
            <w:r>
              <w:rPr>
                <w:rFonts w:ascii="Arial" w:hAnsi="Arial"/>
                <w:sz w:val="17"/>
              </w:rPr>
              <w:t>Hệ thống từ chối bằng HTTP 422 Unprocessable Entity</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1E5E4DE" w14:textId="77777777" w:rsidR="00321CD1" w:rsidRDefault="00000000">
            <w:pPr>
              <w:jc w:val="center"/>
            </w:pPr>
            <w:r>
              <w:rPr>
                <w:rFonts w:ascii="Arial" w:hAnsi="Arial"/>
                <w:b/>
                <w:color w:val="008000"/>
                <w:sz w:val="17"/>
              </w:rPr>
              <w:t>PASS</w:t>
            </w:r>
          </w:p>
        </w:tc>
      </w:tr>
      <w:tr w:rsidR="00321CD1" w14:paraId="7F0CDE7D"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0ECF359" w14:textId="77777777" w:rsidR="00321CD1" w:rsidRDefault="00000000">
            <w:pPr>
              <w:jc w:val="center"/>
            </w:pPr>
            <w:r>
              <w:rPr>
                <w:rFonts w:ascii="Arial" w:hAnsi="Arial"/>
                <w:b/>
                <w:sz w:val="17"/>
              </w:rPr>
              <w:t>179</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D4078F8" w14:textId="77777777" w:rsidR="00321CD1" w:rsidRDefault="00000000">
            <w:pPr>
              <w:jc w:val="center"/>
            </w:pPr>
            <w:r>
              <w:rPr>
                <w:rFonts w:ascii="Arial" w:hAnsi="Arial"/>
                <w:b/>
                <w:color w:val="1F4E78"/>
                <w:sz w:val="17"/>
              </w:rPr>
              <w:t>USR-18</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D6DA18E" w14:textId="77777777" w:rsidR="00321CD1" w:rsidRDefault="00000000">
            <w:r>
              <w:rPr>
                <w:rFonts w:ascii="Arial" w:hAnsi="Arial"/>
                <w:b/>
                <w:sz w:val="17"/>
              </w:rPr>
              <w:t>Đổi mật khẩu / Người dùng nhập đúng mật khẩu cũ -&gt; Đổi mật khẩu thành công</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41DB87CC" w14:textId="77777777" w:rsidR="00321CD1" w:rsidRDefault="00000000">
            <w:r>
              <w:rPr>
                <w:rFonts w:ascii="Consolas" w:hAnsi="Consolas"/>
                <w:color w:val="3C3C3C"/>
                <w:sz w:val="16"/>
              </w:rPr>
              <w:t>changePassword_validOldPassword_success</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DF57454" w14:textId="77777777" w:rsidR="00321CD1" w:rsidRDefault="00000000">
            <w:r>
              <w:rPr>
                <w:rFonts w:ascii="Arial" w:hAnsi="Arial"/>
                <w:b/>
                <w:sz w:val="17"/>
              </w:rPr>
              <w:t xml:space="preserve">Thao tác: </w:t>
            </w:r>
            <w:r>
              <w:rPr>
                <w:rFonts w:ascii="Arial" w:hAnsi="Arial"/>
                <w:sz w:val="17"/>
              </w:rPr>
              <w:t>Người dùng gửi `PUT /api/v1/users/me/password` nhập đúng mật khẩu cũ và mật khẩu mới</w:t>
            </w:r>
            <w:r>
              <w:rPr>
                <w:rFonts w:ascii="Arial" w:hAnsi="Arial"/>
                <w:sz w:val="17"/>
              </w:rPr>
              <w:br/>
            </w:r>
            <w:r>
              <w:rPr>
                <w:rFonts w:ascii="Arial" w:hAnsi="Arial"/>
                <w:b/>
                <w:sz w:val="17"/>
              </w:rPr>
              <w:t xml:space="preserve">Kỳ vọng: </w:t>
            </w:r>
            <w:r>
              <w:rPr>
                <w:rFonts w:ascii="Arial" w:hAnsi="Arial"/>
                <w:sz w:val="17"/>
              </w:rPr>
              <w:t>Băm BCrypt mật khẩu mới lưu DB, trả về 200 OK và đăng nhập được bằng mật khẩu mới</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C7C7E79" w14:textId="77777777" w:rsidR="00321CD1" w:rsidRDefault="00000000">
            <w:pPr>
              <w:jc w:val="center"/>
            </w:pPr>
            <w:r>
              <w:rPr>
                <w:rFonts w:ascii="Arial" w:hAnsi="Arial"/>
                <w:b/>
                <w:color w:val="008000"/>
                <w:sz w:val="17"/>
              </w:rPr>
              <w:t>PASS</w:t>
            </w:r>
          </w:p>
        </w:tc>
      </w:tr>
      <w:tr w:rsidR="00321CD1" w14:paraId="52CD7FE7"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BC06F67" w14:textId="77777777" w:rsidR="00321CD1" w:rsidRDefault="00000000">
            <w:pPr>
              <w:jc w:val="center"/>
            </w:pPr>
            <w:r>
              <w:rPr>
                <w:rFonts w:ascii="Arial" w:hAnsi="Arial"/>
                <w:b/>
                <w:sz w:val="17"/>
              </w:rPr>
              <w:t>180</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07E7DFD" w14:textId="77777777" w:rsidR="00321CD1" w:rsidRDefault="00000000">
            <w:pPr>
              <w:jc w:val="center"/>
            </w:pPr>
            <w:r>
              <w:rPr>
                <w:rFonts w:ascii="Arial" w:hAnsi="Arial"/>
                <w:b/>
                <w:color w:val="1F4E78"/>
                <w:sz w:val="17"/>
              </w:rPr>
              <w:t>USR-19</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5FB415E5" w14:textId="77777777" w:rsidR="00321CD1" w:rsidRDefault="00000000">
            <w:r>
              <w:rPr>
                <w:rFonts w:ascii="Arial" w:hAnsi="Arial"/>
                <w:b/>
                <w:sz w:val="17"/>
              </w:rPr>
              <w:t>Đổi mật khẩu / Người dùng nhập sai mật khẩu cũ -&gt; Bị từ chối 400 Bad Request</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AB8DADE" w14:textId="77777777" w:rsidR="00321CD1" w:rsidRDefault="00000000">
            <w:r>
              <w:rPr>
                <w:rFonts w:ascii="Consolas" w:hAnsi="Consolas"/>
                <w:color w:val="3C3C3C"/>
                <w:sz w:val="16"/>
              </w:rPr>
              <w:t>changePassword_invalidOldPassword_returns400</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40B146F9" w14:textId="77777777" w:rsidR="00321CD1" w:rsidRDefault="00000000">
            <w:r>
              <w:rPr>
                <w:rFonts w:ascii="Arial" w:hAnsi="Arial"/>
                <w:b/>
                <w:sz w:val="17"/>
              </w:rPr>
              <w:t xml:space="preserve">Thao tác: </w:t>
            </w:r>
            <w:r>
              <w:rPr>
                <w:rFonts w:ascii="Arial" w:hAnsi="Arial"/>
                <w:sz w:val="17"/>
              </w:rPr>
              <w:t>Người dùng gửi yêu cầu đổi mật khẩu nhưng nhập sai mật khẩu hiện tại</w:t>
            </w:r>
            <w:r>
              <w:rPr>
                <w:rFonts w:ascii="Arial" w:hAnsi="Arial"/>
                <w:sz w:val="17"/>
              </w:rPr>
              <w:br/>
            </w:r>
            <w:r>
              <w:rPr>
                <w:rFonts w:ascii="Arial" w:hAnsi="Arial"/>
                <w:b/>
                <w:sz w:val="17"/>
              </w:rPr>
              <w:t xml:space="preserve">Kỳ vọng: </w:t>
            </w:r>
            <w:r>
              <w:rPr>
                <w:rFonts w:ascii="Arial" w:hAnsi="Arial"/>
                <w:sz w:val="17"/>
              </w:rPr>
              <w:t>Hệ thống từ chối thao tác bằng HTTP 400 Bad Request (*"Mật khẩu cũ không chính xác"*)</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6BFC8D81" w14:textId="77777777" w:rsidR="00321CD1" w:rsidRDefault="00000000">
            <w:pPr>
              <w:jc w:val="center"/>
            </w:pPr>
            <w:r>
              <w:rPr>
                <w:rFonts w:ascii="Arial" w:hAnsi="Arial"/>
                <w:b/>
                <w:color w:val="008000"/>
                <w:sz w:val="17"/>
              </w:rPr>
              <w:t>PASS</w:t>
            </w:r>
          </w:p>
        </w:tc>
      </w:tr>
      <w:tr w:rsidR="00321CD1" w14:paraId="60BDC996"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0B0AC71" w14:textId="77777777" w:rsidR="00321CD1" w:rsidRDefault="00000000">
            <w:pPr>
              <w:jc w:val="center"/>
            </w:pPr>
            <w:r>
              <w:rPr>
                <w:rFonts w:ascii="Arial" w:hAnsi="Arial"/>
                <w:b/>
                <w:sz w:val="17"/>
              </w:rPr>
              <w:t>181</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4D437A2" w14:textId="77777777" w:rsidR="00321CD1" w:rsidRDefault="00000000">
            <w:pPr>
              <w:jc w:val="center"/>
            </w:pPr>
            <w:r>
              <w:rPr>
                <w:rFonts w:ascii="Arial" w:hAnsi="Arial"/>
                <w:b/>
                <w:color w:val="1F4E78"/>
                <w:sz w:val="17"/>
              </w:rPr>
              <w:t>USR-20</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C66E764" w14:textId="77777777" w:rsidR="00321CD1" w:rsidRDefault="00000000">
            <w:r>
              <w:rPr>
                <w:rFonts w:ascii="Arial" w:hAnsi="Arial"/>
                <w:b/>
                <w:sz w:val="17"/>
              </w:rPr>
              <w:t>Hồ sơ cá nhân / Lấy thông tin chi tiết hồ sơ cá nhân của người dùng đăng nhập</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2C7C13D" w14:textId="77777777" w:rsidR="00321CD1" w:rsidRDefault="00000000">
            <w:r>
              <w:rPr>
                <w:rFonts w:ascii="Consolas" w:hAnsi="Consolas"/>
                <w:color w:val="3C3C3C"/>
                <w:sz w:val="16"/>
              </w:rPr>
              <w:t>getMyProfile_success</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44D4029" w14:textId="77777777" w:rsidR="00321CD1" w:rsidRDefault="00000000">
            <w:r>
              <w:rPr>
                <w:rFonts w:ascii="Arial" w:hAnsi="Arial"/>
                <w:b/>
                <w:sz w:val="17"/>
              </w:rPr>
              <w:t xml:space="preserve">Thao tác: </w:t>
            </w:r>
            <w:r>
              <w:rPr>
                <w:rFonts w:ascii="Arial" w:hAnsi="Arial"/>
                <w:sz w:val="17"/>
              </w:rPr>
              <w:t>Người dùng gửi `GET /api/v1/users/me/profile`</w:t>
            </w:r>
            <w:r>
              <w:rPr>
                <w:rFonts w:ascii="Arial" w:hAnsi="Arial"/>
                <w:sz w:val="17"/>
              </w:rPr>
              <w:br/>
            </w:r>
            <w:r>
              <w:rPr>
                <w:rFonts w:ascii="Arial" w:hAnsi="Arial"/>
                <w:b/>
                <w:sz w:val="17"/>
              </w:rPr>
              <w:t xml:space="preserve">Kỳ vọng: </w:t>
            </w:r>
            <w:r>
              <w:rPr>
                <w:rFonts w:ascii="Arial" w:hAnsi="Arial"/>
                <w:sz w:val="17"/>
              </w:rPr>
              <w:t>Trả về 200 OK thông tin hồ sơ (họ tên, MSSV/mã cán bộ, số điện thoại, ngày sinh)</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2A3609A" w14:textId="77777777" w:rsidR="00321CD1" w:rsidRDefault="00000000">
            <w:pPr>
              <w:jc w:val="center"/>
            </w:pPr>
            <w:r>
              <w:rPr>
                <w:rFonts w:ascii="Arial" w:hAnsi="Arial"/>
                <w:b/>
                <w:color w:val="008000"/>
                <w:sz w:val="17"/>
              </w:rPr>
              <w:t>PASS</w:t>
            </w:r>
          </w:p>
        </w:tc>
      </w:tr>
      <w:tr w:rsidR="00321CD1" w14:paraId="0CB8F972"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6BEB70EE" w14:textId="77777777" w:rsidR="00321CD1" w:rsidRDefault="00000000">
            <w:pPr>
              <w:jc w:val="center"/>
            </w:pPr>
            <w:r>
              <w:rPr>
                <w:rFonts w:ascii="Arial" w:hAnsi="Arial"/>
                <w:b/>
                <w:sz w:val="17"/>
              </w:rPr>
              <w:lastRenderedPageBreak/>
              <w:t>182</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42585AD0" w14:textId="77777777" w:rsidR="00321CD1" w:rsidRDefault="00000000">
            <w:pPr>
              <w:jc w:val="center"/>
            </w:pPr>
            <w:r>
              <w:rPr>
                <w:rFonts w:ascii="Arial" w:hAnsi="Arial"/>
                <w:b/>
                <w:color w:val="1F4E78"/>
                <w:sz w:val="17"/>
              </w:rPr>
              <w:t>USR-21</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52A0BD3F" w14:textId="77777777" w:rsidR="00321CD1" w:rsidRDefault="00000000">
            <w:r>
              <w:rPr>
                <w:rFonts w:ascii="Arial" w:hAnsi="Arial"/>
                <w:b/>
                <w:sz w:val="17"/>
              </w:rPr>
              <w:t>Hồ sơ cá nhân / Cập nhật họ tên, số điện thoại trong hồ sơ cá nhân</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7B88F200" w14:textId="77777777" w:rsidR="00321CD1" w:rsidRDefault="00000000">
            <w:r>
              <w:rPr>
                <w:rFonts w:ascii="Consolas" w:hAnsi="Consolas"/>
                <w:color w:val="3C3C3C"/>
                <w:sz w:val="16"/>
              </w:rPr>
              <w:t>updateMyProfile_success</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4FB8DB37" w14:textId="77777777" w:rsidR="00321CD1" w:rsidRDefault="00000000">
            <w:r>
              <w:rPr>
                <w:rFonts w:ascii="Arial" w:hAnsi="Arial"/>
                <w:b/>
                <w:sz w:val="17"/>
              </w:rPr>
              <w:t xml:space="preserve">Thao tác: </w:t>
            </w:r>
            <w:r>
              <w:rPr>
                <w:rFonts w:ascii="Arial" w:hAnsi="Arial"/>
                <w:sz w:val="17"/>
              </w:rPr>
              <w:t>Người dùng gửi `PUT /api/v1/users/me/profile` cập nhật thông tin liên hệ</w:t>
            </w:r>
            <w:r>
              <w:rPr>
                <w:rFonts w:ascii="Arial" w:hAnsi="Arial"/>
                <w:sz w:val="17"/>
              </w:rPr>
              <w:br/>
            </w:r>
            <w:r>
              <w:rPr>
                <w:rFonts w:ascii="Arial" w:hAnsi="Arial"/>
                <w:b/>
                <w:sz w:val="17"/>
              </w:rPr>
              <w:t xml:space="preserve">Kỳ vọng: </w:t>
            </w:r>
            <w:r>
              <w:rPr>
                <w:rFonts w:ascii="Arial" w:hAnsi="Arial"/>
                <w:sz w:val="17"/>
              </w:rPr>
              <w:t>Cập nhật hồ sơ thành công 200 OK</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1BEB882" w14:textId="77777777" w:rsidR="00321CD1" w:rsidRDefault="00000000">
            <w:pPr>
              <w:jc w:val="center"/>
            </w:pPr>
            <w:r>
              <w:rPr>
                <w:rFonts w:ascii="Arial" w:hAnsi="Arial"/>
                <w:b/>
                <w:color w:val="008000"/>
                <w:sz w:val="17"/>
              </w:rPr>
              <w:t>PASS</w:t>
            </w:r>
          </w:p>
        </w:tc>
      </w:tr>
      <w:tr w:rsidR="00321CD1" w14:paraId="199F10C0"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F462FF5" w14:textId="77777777" w:rsidR="00321CD1" w:rsidRDefault="00000000">
            <w:pPr>
              <w:jc w:val="center"/>
            </w:pPr>
            <w:r>
              <w:rPr>
                <w:rFonts w:ascii="Arial" w:hAnsi="Arial"/>
                <w:b/>
                <w:sz w:val="17"/>
              </w:rPr>
              <w:t>183</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2AA948D" w14:textId="77777777" w:rsidR="00321CD1" w:rsidRDefault="00000000">
            <w:pPr>
              <w:jc w:val="center"/>
            </w:pPr>
            <w:r>
              <w:rPr>
                <w:rFonts w:ascii="Arial" w:hAnsi="Arial"/>
                <w:b/>
                <w:color w:val="1F4E78"/>
                <w:sz w:val="17"/>
              </w:rPr>
              <w:t>USR-22</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511A58C" w14:textId="77777777" w:rsidR="00321CD1" w:rsidRDefault="00000000">
            <w:r>
              <w:rPr>
                <w:rFonts w:ascii="Arial" w:hAnsi="Arial"/>
                <w:b/>
                <w:sz w:val="17"/>
              </w:rPr>
              <w:t>Quản trị người dùng / Admin lấy danh sách toàn bộ người dùng có phân trang</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108D686" w14:textId="77777777" w:rsidR="00321CD1" w:rsidRDefault="00000000">
            <w:r>
              <w:rPr>
                <w:rFonts w:ascii="Consolas" w:hAnsi="Consolas"/>
                <w:color w:val="3C3C3C"/>
                <w:sz w:val="16"/>
              </w:rPr>
              <w:t>getAllUsers_asAdmin_success</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B1A88A0" w14:textId="77777777" w:rsidR="00321CD1" w:rsidRDefault="00000000">
            <w:r>
              <w:rPr>
                <w:rFonts w:ascii="Arial" w:hAnsi="Arial"/>
                <w:b/>
                <w:sz w:val="17"/>
              </w:rPr>
              <w:t xml:space="preserve">Thao tác: </w:t>
            </w:r>
            <w:r>
              <w:rPr>
                <w:rFonts w:ascii="Arial" w:hAnsi="Arial"/>
                <w:sz w:val="17"/>
              </w:rPr>
              <w:t>Admin gửi `GET /api/v1/users/admin/users?page=0&amp;size=10`</w:t>
            </w:r>
            <w:r>
              <w:rPr>
                <w:rFonts w:ascii="Arial" w:hAnsi="Arial"/>
                <w:sz w:val="17"/>
              </w:rPr>
              <w:br/>
            </w:r>
            <w:r>
              <w:rPr>
                <w:rFonts w:ascii="Arial" w:hAnsi="Arial"/>
                <w:b/>
                <w:sz w:val="17"/>
              </w:rPr>
              <w:t xml:space="preserve">Kỳ vọng: </w:t>
            </w:r>
            <w:r>
              <w:rPr>
                <w:rFonts w:ascii="Arial" w:hAnsi="Arial"/>
                <w:sz w:val="17"/>
              </w:rPr>
              <w:t>Trả về 200 OK danh sách phân trang người dùng trên toàn hệ thống</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73F859EF" w14:textId="77777777" w:rsidR="00321CD1" w:rsidRDefault="00000000">
            <w:pPr>
              <w:jc w:val="center"/>
            </w:pPr>
            <w:r>
              <w:rPr>
                <w:rFonts w:ascii="Arial" w:hAnsi="Arial"/>
                <w:b/>
                <w:color w:val="008000"/>
                <w:sz w:val="17"/>
              </w:rPr>
              <w:t>PASS</w:t>
            </w:r>
          </w:p>
        </w:tc>
      </w:tr>
      <w:tr w:rsidR="00321CD1" w14:paraId="68EB5EF9"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6525106" w14:textId="77777777" w:rsidR="00321CD1" w:rsidRDefault="00000000">
            <w:pPr>
              <w:jc w:val="center"/>
            </w:pPr>
            <w:r>
              <w:rPr>
                <w:rFonts w:ascii="Arial" w:hAnsi="Arial"/>
                <w:b/>
                <w:sz w:val="17"/>
              </w:rPr>
              <w:t>184</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1EFAFA4B" w14:textId="77777777" w:rsidR="00321CD1" w:rsidRDefault="00000000">
            <w:pPr>
              <w:jc w:val="center"/>
            </w:pPr>
            <w:r>
              <w:rPr>
                <w:rFonts w:ascii="Arial" w:hAnsi="Arial"/>
                <w:b/>
                <w:color w:val="1F4E78"/>
                <w:sz w:val="17"/>
              </w:rPr>
              <w:t>USR-23</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1D60E20B" w14:textId="77777777" w:rsidR="00321CD1" w:rsidRDefault="00000000">
            <w:r>
              <w:rPr>
                <w:rFonts w:ascii="Arial" w:hAnsi="Arial"/>
                <w:b/>
                <w:sz w:val="17"/>
              </w:rPr>
              <w:t>Phân quyền RBAC / Sinh viên cố gọi API quản trị danh sách người dùng của Admin</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8CC8ED3" w14:textId="77777777" w:rsidR="00321CD1" w:rsidRDefault="00000000">
            <w:r>
              <w:rPr>
                <w:rFonts w:ascii="Consolas" w:hAnsi="Consolas"/>
                <w:color w:val="3C3C3C"/>
                <w:sz w:val="16"/>
              </w:rPr>
              <w:t>getAllUsers_asStudent_returns403</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4A8FEB6D" w14:textId="77777777" w:rsidR="00321CD1" w:rsidRDefault="00000000">
            <w:r>
              <w:rPr>
                <w:rFonts w:ascii="Arial" w:hAnsi="Arial"/>
                <w:b/>
                <w:sz w:val="17"/>
              </w:rPr>
              <w:t xml:space="preserve">Thao tác: </w:t>
            </w:r>
            <w:r>
              <w:rPr>
                <w:rFonts w:ascii="Arial" w:hAnsi="Arial"/>
                <w:sz w:val="17"/>
              </w:rPr>
              <w:t>Tài khoản vai trò STUDENT cố gọi `GET /api/v1/users/admin/users`</w:t>
            </w:r>
            <w:r>
              <w:rPr>
                <w:rFonts w:ascii="Arial" w:hAnsi="Arial"/>
                <w:sz w:val="17"/>
              </w:rPr>
              <w:br/>
            </w:r>
            <w:r>
              <w:rPr>
                <w:rFonts w:ascii="Arial" w:hAnsi="Arial"/>
                <w:b/>
                <w:sz w:val="17"/>
              </w:rPr>
              <w:t xml:space="preserve">Kỳ vọng: </w:t>
            </w:r>
            <w:r>
              <w:rPr>
                <w:rFonts w:ascii="Arial" w:hAnsi="Arial"/>
                <w:sz w:val="17"/>
              </w:rPr>
              <w:t>Bị chặn truy cập bằng HTTP 403 Forbidden</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0E4785F9" w14:textId="77777777" w:rsidR="00321CD1" w:rsidRDefault="00000000">
            <w:pPr>
              <w:jc w:val="center"/>
            </w:pPr>
            <w:r>
              <w:rPr>
                <w:rFonts w:ascii="Arial" w:hAnsi="Arial"/>
                <w:b/>
                <w:color w:val="008000"/>
                <w:sz w:val="17"/>
              </w:rPr>
              <w:t>PASS</w:t>
            </w:r>
          </w:p>
        </w:tc>
      </w:tr>
      <w:tr w:rsidR="00321CD1" w14:paraId="1D2869B6"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8A7552B" w14:textId="77777777" w:rsidR="00321CD1" w:rsidRDefault="00000000">
            <w:pPr>
              <w:jc w:val="center"/>
            </w:pPr>
            <w:r>
              <w:rPr>
                <w:rFonts w:ascii="Arial" w:hAnsi="Arial"/>
                <w:b/>
                <w:sz w:val="17"/>
              </w:rPr>
              <w:t>185</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367B1CE0" w14:textId="77777777" w:rsidR="00321CD1" w:rsidRDefault="00000000">
            <w:pPr>
              <w:jc w:val="center"/>
            </w:pPr>
            <w:r>
              <w:rPr>
                <w:rFonts w:ascii="Arial" w:hAnsi="Arial"/>
                <w:b/>
                <w:color w:val="1F4E78"/>
                <w:sz w:val="17"/>
              </w:rPr>
              <w:t>USR-24</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C0F9771" w14:textId="77777777" w:rsidR="00321CD1" w:rsidRDefault="00000000">
            <w:r>
              <w:rPr>
                <w:rFonts w:ascii="Arial" w:hAnsi="Arial"/>
                <w:b/>
                <w:sz w:val="17"/>
              </w:rPr>
              <w:t>Quản trị người dùng / Admin xem hồ sơ chi tiết của bất kỳ người dùng nào theo ID</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D318A43" w14:textId="77777777" w:rsidR="00321CD1" w:rsidRDefault="00000000">
            <w:r>
              <w:rPr>
                <w:rFonts w:ascii="Consolas" w:hAnsi="Consolas"/>
                <w:color w:val="3C3C3C"/>
                <w:sz w:val="16"/>
              </w:rPr>
              <w:t>getUserProfile_asAdmin_success</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0921FBB" w14:textId="77777777" w:rsidR="00321CD1" w:rsidRDefault="00000000">
            <w:r>
              <w:rPr>
                <w:rFonts w:ascii="Arial" w:hAnsi="Arial"/>
                <w:b/>
                <w:sz w:val="17"/>
              </w:rPr>
              <w:t xml:space="preserve">Thao tác: </w:t>
            </w:r>
            <w:r>
              <w:rPr>
                <w:rFonts w:ascii="Arial" w:hAnsi="Arial"/>
                <w:sz w:val="17"/>
              </w:rPr>
              <w:t>Admin gửi `GET /api/v1/users/admin/users/{id}/profile`</w:t>
            </w:r>
            <w:r>
              <w:rPr>
                <w:rFonts w:ascii="Arial" w:hAnsi="Arial"/>
                <w:sz w:val="17"/>
              </w:rPr>
              <w:br/>
            </w:r>
            <w:r>
              <w:rPr>
                <w:rFonts w:ascii="Arial" w:hAnsi="Arial"/>
                <w:b/>
                <w:sz w:val="17"/>
              </w:rPr>
              <w:t xml:space="preserve">Kỳ vọng: </w:t>
            </w:r>
            <w:r>
              <w:rPr>
                <w:rFonts w:ascii="Arial" w:hAnsi="Arial"/>
                <w:sz w:val="17"/>
              </w:rPr>
              <w:t>Trả về 200 OK hồ sơ chi tiết của tài khoản chỉ định</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20D81849" w14:textId="77777777" w:rsidR="00321CD1" w:rsidRDefault="00000000">
            <w:pPr>
              <w:jc w:val="center"/>
            </w:pPr>
            <w:r>
              <w:rPr>
                <w:rFonts w:ascii="Arial" w:hAnsi="Arial"/>
                <w:b/>
                <w:color w:val="008000"/>
                <w:sz w:val="17"/>
              </w:rPr>
              <w:t>PASS</w:t>
            </w:r>
          </w:p>
        </w:tc>
      </w:tr>
      <w:tr w:rsidR="00321CD1" w14:paraId="34A45775"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326C1FA5" w14:textId="77777777" w:rsidR="00321CD1" w:rsidRDefault="00000000">
            <w:pPr>
              <w:jc w:val="center"/>
            </w:pPr>
            <w:r>
              <w:rPr>
                <w:rFonts w:ascii="Arial" w:hAnsi="Arial"/>
                <w:b/>
                <w:sz w:val="17"/>
              </w:rPr>
              <w:t>186</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7906BD14" w14:textId="77777777" w:rsidR="00321CD1" w:rsidRDefault="00000000">
            <w:pPr>
              <w:jc w:val="center"/>
            </w:pPr>
            <w:r>
              <w:rPr>
                <w:rFonts w:ascii="Arial" w:hAnsi="Arial"/>
                <w:b/>
                <w:color w:val="1F4E78"/>
                <w:sz w:val="17"/>
              </w:rPr>
              <w:t>USR-25</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129094B1" w14:textId="77777777" w:rsidR="00321CD1" w:rsidRDefault="00000000">
            <w:r>
              <w:rPr>
                <w:rFonts w:ascii="Arial" w:hAnsi="Arial"/>
                <w:b/>
                <w:sz w:val="17"/>
              </w:rPr>
              <w:t>Phân quyền quản trị / Admin cập nhật vai trò người dùng (Role Management)</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4FA4F77B" w14:textId="77777777" w:rsidR="00321CD1" w:rsidRDefault="00000000">
            <w:r>
              <w:rPr>
                <w:rFonts w:ascii="Consolas" w:hAnsi="Consolas"/>
                <w:color w:val="3C3C3C"/>
                <w:sz w:val="16"/>
              </w:rPr>
              <w:t>adminUpdateUser_changeRole_success</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06B717D5" w14:textId="77777777" w:rsidR="00321CD1" w:rsidRDefault="00000000">
            <w:r>
              <w:rPr>
                <w:rFonts w:ascii="Arial" w:hAnsi="Arial"/>
                <w:b/>
                <w:sz w:val="17"/>
              </w:rPr>
              <w:t xml:space="preserve">Thao tác: </w:t>
            </w:r>
            <w:r>
              <w:rPr>
                <w:rFonts w:ascii="Arial" w:hAnsi="Arial"/>
                <w:sz w:val="17"/>
              </w:rPr>
              <w:t>Admin gửi `PUT /api/v1/users/admin/users/{id}` điều chỉnh role thành INSTRUCTOR hoặc TA</w:t>
            </w:r>
            <w:r>
              <w:rPr>
                <w:rFonts w:ascii="Arial" w:hAnsi="Arial"/>
                <w:sz w:val="17"/>
              </w:rPr>
              <w:br/>
            </w:r>
            <w:r>
              <w:rPr>
                <w:rFonts w:ascii="Arial" w:hAnsi="Arial"/>
                <w:b/>
                <w:sz w:val="17"/>
              </w:rPr>
              <w:t xml:space="preserve">Kỳ vọng: </w:t>
            </w:r>
            <w:r>
              <w:rPr>
                <w:rFonts w:ascii="Arial" w:hAnsi="Arial"/>
                <w:sz w:val="17"/>
              </w:rPr>
              <w:t>Cập nhật vai trò thành công 200 OK, quyền hạn mới có hiệu lực ngay</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3919FA4E" w14:textId="77777777" w:rsidR="00321CD1" w:rsidRDefault="00000000">
            <w:pPr>
              <w:jc w:val="center"/>
            </w:pPr>
            <w:r>
              <w:rPr>
                <w:rFonts w:ascii="Arial" w:hAnsi="Arial"/>
                <w:b/>
                <w:color w:val="008000"/>
                <w:sz w:val="17"/>
              </w:rPr>
              <w:t>PASS</w:t>
            </w:r>
          </w:p>
        </w:tc>
      </w:tr>
      <w:tr w:rsidR="00321CD1" w14:paraId="3684F1D0" w14:textId="77777777">
        <w:tc>
          <w:tcPr>
            <w:tcW w:w="6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1FBBE42B" w14:textId="77777777" w:rsidR="00321CD1" w:rsidRDefault="00000000">
            <w:pPr>
              <w:jc w:val="center"/>
            </w:pPr>
            <w:r>
              <w:rPr>
                <w:rFonts w:ascii="Arial" w:hAnsi="Arial"/>
                <w:b/>
                <w:sz w:val="17"/>
              </w:rPr>
              <w:t>187</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062D1619" w14:textId="77777777" w:rsidR="00321CD1" w:rsidRDefault="00000000">
            <w:pPr>
              <w:jc w:val="center"/>
            </w:pPr>
            <w:r>
              <w:rPr>
                <w:rFonts w:ascii="Arial" w:hAnsi="Arial"/>
                <w:b/>
                <w:color w:val="1F4E78"/>
                <w:sz w:val="17"/>
              </w:rPr>
              <w:t>USR-26</w:t>
            </w:r>
          </w:p>
        </w:tc>
        <w:tc>
          <w:tcPr>
            <w:tcW w:w="266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AB573B5" w14:textId="77777777" w:rsidR="00321CD1" w:rsidRDefault="00000000">
            <w:r>
              <w:rPr>
                <w:rFonts w:ascii="Arial" w:hAnsi="Arial"/>
                <w:b/>
                <w:sz w:val="17"/>
              </w:rPr>
              <w:t xml:space="preserve">Quản trị tài khoản / Admin khóa tài khoản người dùng vi </w:t>
            </w:r>
            <w:r>
              <w:rPr>
                <w:rFonts w:ascii="Arial" w:hAnsi="Arial"/>
                <w:b/>
                <w:sz w:val="17"/>
              </w:rPr>
              <w:lastRenderedPageBreak/>
              <w:t>phạm (LOCKED)</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6E24AA30" w14:textId="77777777" w:rsidR="00321CD1" w:rsidRDefault="00000000">
            <w:r>
              <w:rPr>
                <w:rFonts w:ascii="Consolas" w:hAnsi="Consolas"/>
                <w:color w:val="3C3C3C"/>
                <w:sz w:val="16"/>
              </w:rPr>
              <w:lastRenderedPageBreak/>
              <w:t>adminUpdateUserStatus_lockUser_success</w:t>
            </w:r>
          </w:p>
        </w:tc>
        <w:tc>
          <w:tcPr>
            <w:tcW w:w="30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FA1DF90" w14:textId="77777777" w:rsidR="00321CD1" w:rsidRDefault="00000000">
            <w:r>
              <w:rPr>
                <w:rFonts w:ascii="Arial" w:hAnsi="Arial"/>
                <w:b/>
                <w:sz w:val="17"/>
              </w:rPr>
              <w:t xml:space="preserve">Thao tác: </w:t>
            </w:r>
            <w:r>
              <w:rPr>
                <w:rFonts w:ascii="Arial" w:hAnsi="Arial"/>
                <w:sz w:val="17"/>
              </w:rPr>
              <w:t>Admin gửi `PUT /api/v1/users/admin/users/{id}/status` chuyển trạng thái `LOCKED`</w:t>
            </w:r>
            <w:r>
              <w:rPr>
                <w:rFonts w:ascii="Arial" w:hAnsi="Arial"/>
                <w:sz w:val="17"/>
              </w:rPr>
              <w:br/>
            </w:r>
            <w:r>
              <w:rPr>
                <w:rFonts w:ascii="Arial" w:hAnsi="Arial"/>
                <w:b/>
                <w:sz w:val="17"/>
              </w:rPr>
              <w:t xml:space="preserve">Kỳ vọng: </w:t>
            </w:r>
            <w:r>
              <w:rPr>
                <w:rFonts w:ascii="Arial" w:hAnsi="Arial"/>
                <w:sz w:val="17"/>
              </w:rPr>
              <w:t>Tài khoản bị khóa, mọi yêu cầu đăng nhập sau đó đều bị chặn 403, trả về 200 OK</w:t>
            </w:r>
          </w:p>
        </w:tc>
        <w:tc>
          <w:tcPr>
            <w:tcW w:w="9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tcPr>
          <w:p w14:paraId="500A4EFC" w14:textId="77777777" w:rsidR="00321CD1" w:rsidRDefault="00000000">
            <w:pPr>
              <w:jc w:val="center"/>
            </w:pPr>
            <w:r>
              <w:rPr>
                <w:rFonts w:ascii="Arial" w:hAnsi="Arial"/>
                <w:b/>
                <w:color w:val="008000"/>
                <w:sz w:val="17"/>
              </w:rPr>
              <w:t>PASS</w:t>
            </w:r>
          </w:p>
        </w:tc>
      </w:tr>
      <w:tr w:rsidR="00321CD1" w14:paraId="3E2D6203" w14:textId="77777777">
        <w:tc>
          <w:tcPr>
            <w:tcW w:w="6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253D915B" w14:textId="77777777" w:rsidR="00321CD1" w:rsidRDefault="00000000">
            <w:pPr>
              <w:jc w:val="center"/>
            </w:pPr>
            <w:r>
              <w:rPr>
                <w:rFonts w:ascii="Arial" w:hAnsi="Arial"/>
                <w:b/>
                <w:sz w:val="17"/>
              </w:rPr>
              <w:t>188</w:t>
            </w:r>
          </w:p>
        </w:tc>
        <w:tc>
          <w:tcPr>
            <w:tcW w:w="115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45FE0CE6" w14:textId="77777777" w:rsidR="00321CD1" w:rsidRDefault="00000000">
            <w:pPr>
              <w:jc w:val="center"/>
            </w:pPr>
            <w:r>
              <w:rPr>
                <w:rFonts w:ascii="Arial" w:hAnsi="Arial"/>
                <w:b/>
                <w:color w:val="1F4E78"/>
                <w:sz w:val="17"/>
              </w:rPr>
              <w:t>USR-27</w:t>
            </w:r>
          </w:p>
        </w:tc>
        <w:tc>
          <w:tcPr>
            <w:tcW w:w="2664"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3E41C047" w14:textId="77777777" w:rsidR="00321CD1" w:rsidRDefault="00000000">
            <w:r>
              <w:rPr>
                <w:rFonts w:ascii="Arial" w:hAnsi="Arial"/>
                <w:b/>
                <w:sz w:val="17"/>
              </w:rPr>
              <w:t>Quản trị tài khoản / Admin mở khóa tài khoản người dùng (ACTIVE)</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7B7A2CC5" w14:textId="77777777" w:rsidR="00321CD1" w:rsidRDefault="00000000">
            <w:r>
              <w:rPr>
                <w:rFonts w:ascii="Consolas" w:hAnsi="Consolas"/>
                <w:color w:val="3C3C3C"/>
                <w:sz w:val="16"/>
              </w:rPr>
              <w:t>adminUpdateUserStatus_unlockUser_success</w:t>
            </w:r>
          </w:p>
        </w:tc>
        <w:tc>
          <w:tcPr>
            <w:tcW w:w="309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14:paraId="19147EA0" w14:textId="77777777" w:rsidR="00321CD1" w:rsidRDefault="00000000">
            <w:r>
              <w:rPr>
                <w:rFonts w:ascii="Arial" w:hAnsi="Arial"/>
                <w:b/>
                <w:sz w:val="17"/>
              </w:rPr>
              <w:t xml:space="preserve">Thao tác: </w:t>
            </w:r>
            <w:r>
              <w:rPr>
                <w:rFonts w:ascii="Arial" w:hAnsi="Arial"/>
                <w:sz w:val="17"/>
              </w:rPr>
              <w:t>Admin gửi `PUT /api/v1/users/admin/users/{id}/status` khôi phục trạng thái `ACTIVE`</w:t>
            </w:r>
            <w:r>
              <w:rPr>
                <w:rFonts w:ascii="Arial" w:hAnsi="Arial"/>
                <w:sz w:val="17"/>
              </w:rPr>
              <w:br/>
            </w:r>
            <w:r>
              <w:rPr>
                <w:rFonts w:ascii="Arial" w:hAnsi="Arial"/>
                <w:b/>
                <w:sz w:val="17"/>
              </w:rPr>
              <w:t xml:space="preserve">Kỳ vọng: </w:t>
            </w:r>
            <w:r>
              <w:rPr>
                <w:rFonts w:ascii="Arial" w:hAnsi="Arial"/>
                <w:sz w:val="17"/>
              </w:rPr>
              <w:t>Tài khoản được kích hoạt trở lại, người dùng có thể đăng nhập bình thường</w:t>
            </w:r>
          </w:p>
        </w:tc>
        <w:tc>
          <w:tcPr>
            <w:tcW w:w="936" w:type="dxa"/>
            <w:tcBorders>
              <w:top w:val="single" w:sz="4" w:space="0" w:color="D3D3D3"/>
              <w:left w:val="single" w:sz="4" w:space="0" w:color="D3D3D3"/>
              <w:bottom w:val="single" w:sz="4" w:space="0" w:color="D3D3D3"/>
              <w:right w:val="single" w:sz="4" w:space="0" w:color="D3D3D3"/>
            </w:tcBorders>
            <w:shd w:val="clear" w:color="auto" w:fill="F9FAFB"/>
            <w:tcMar>
              <w:top w:w="80" w:type="dxa"/>
              <w:left w:w="100" w:type="dxa"/>
              <w:bottom w:w="80" w:type="dxa"/>
              <w:right w:w="100" w:type="dxa"/>
            </w:tcMar>
          </w:tcPr>
          <w:p w14:paraId="424A79BF" w14:textId="77777777" w:rsidR="00321CD1" w:rsidRDefault="00000000">
            <w:pPr>
              <w:jc w:val="center"/>
            </w:pPr>
            <w:r>
              <w:rPr>
                <w:rFonts w:ascii="Arial" w:hAnsi="Arial"/>
                <w:b/>
                <w:color w:val="008000"/>
                <w:sz w:val="17"/>
              </w:rPr>
              <w:t>PASS</w:t>
            </w:r>
          </w:p>
        </w:tc>
      </w:tr>
    </w:tbl>
    <w:p w14:paraId="6E15EDD2" w14:textId="77777777" w:rsidR="00321CD1" w:rsidRDefault="00321CD1">
      <w:pPr>
        <w:spacing w:after="160"/>
      </w:pPr>
    </w:p>
    <w:p w14:paraId="5A517E3C" w14:textId="77777777" w:rsidR="00321CD1" w:rsidRDefault="00000000">
      <w:pPr>
        <w:pStyle w:val="Heading1"/>
      </w:pPr>
      <w:r>
        <w:rPr>
          <w:rFonts w:ascii="Arial" w:hAnsi="Arial"/>
          <w:color w:val="1F4E78"/>
        </w:rPr>
        <w:t>PHẦN VII. KIỂM THỬ TẢI &amp; TIÊU CHUẨN HIỆU NĂNG VẬN HÀNH (LOAD TEST)</w:t>
      </w:r>
    </w:p>
    <w:p w14:paraId="0364A1D6" w14:textId="77777777" w:rsidR="00321CD1" w:rsidRDefault="00000000">
      <w:r>
        <w:t>Hệ thống đã được thiết kế sẵn bộ kiểm thử tải k6 chuyên dụng (load_test_k6.js) và tài liệu hướng dẫn (load_test_guide.md) đáp ứng các tiêu chuẩn dịch vụ (SLA):</w:t>
      </w:r>
      <w:r>
        <w:br/>
        <w:t>• Mô hình tải: Tăng dần từ 20 VUs -&gt; 100 VUs -&gt; 250 VUs (mô phỏng cao điểm nộp bài thi cuối kỳ).</w:t>
      </w:r>
      <w:r>
        <w:br/>
        <w:t>• Độ trễ 95% request (p95 latency): Dưới 500ms đối với các tác vụ truy vấn và nộp bài thi.</w:t>
      </w:r>
      <w:r>
        <w:br/>
        <w:t>• Độ trễ 99% request (p99 latency): Dưới 1200ms trong thời điểm chịu tải đỉnh.</w:t>
      </w:r>
      <w:r>
        <w:br/>
        <w:t>• Tỷ lệ lỗi máy chủ (5xx): Dưới 1%.</w:t>
      </w:r>
      <w:r>
        <w:br/>
        <w:t>• Cơ chế Rate Limiting: Phản hồi chính xác HTTP 429 khi người dùng vượt ngưỡng, bảo vệ tài nguyên CPU và bộ nhớ của hệ thống.</w:t>
      </w:r>
    </w:p>
    <w:p w14:paraId="46A140A5" w14:textId="77777777" w:rsidR="00321CD1" w:rsidRDefault="00321CD1">
      <w:pPr>
        <w:spacing w:after="160"/>
      </w:pPr>
    </w:p>
    <w:p w14:paraId="3339D2BC" w14:textId="77777777" w:rsidR="00321CD1" w:rsidRDefault="00000000">
      <w:pPr>
        <w:pStyle w:val="Heading1"/>
      </w:pPr>
      <w:r>
        <w:t>PHẦN VIII. BẰNG CHỨNG THỰC NGHIỆM TỪ APACHE MAVEN SUREFIRE (LOG 188 TESTS)</w:t>
      </w:r>
    </w:p>
    <w:tbl>
      <w:tblPr>
        <w:tblW w:w="0" w:type="auto"/>
        <w:jc w:val="center"/>
        <w:tblBorders>
          <w:top w:val="single" w:sz="6" w:space="0" w:color="B0C4DE"/>
          <w:left w:val="single" w:sz="6" w:space="0" w:color="B0C4DE"/>
          <w:bottom w:val="single" w:sz="6" w:space="0" w:color="B0C4DE"/>
          <w:right w:val="single" w:sz="6" w:space="0" w:color="B0C4DE"/>
          <w:insideH w:val="single" w:sz="6" w:space="0" w:color="B0C4DE"/>
        </w:tblBorders>
        <w:tblLayout w:type="fixed"/>
        <w:tblLook w:val="04A0" w:firstRow="1" w:lastRow="0" w:firstColumn="1" w:lastColumn="0" w:noHBand="0" w:noVBand="1"/>
      </w:tblPr>
      <w:tblGrid>
        <w:gridCol w:w="9360"/>
      </w:tblGrid>
      <w:tr w:rsidR="00321CD1" w14:paraId="21F4B270" w14:textId="77777777">
        <w:trPr>
          <w:jc w:val="center"/>
        </w:trPr>
        <w:tc>
          <w:tcPr>
            <w:tcW w:w="9360" w:type="dxa"/>
            <w:shd w:val="clear" w:color="auto" w:fill="F4F6F9"/>
            <w:tcMar>
              <w:top w:w="100" w:type="dxa"/>
              <w:left w:w="150" w:type="dxa"/>
              <w:bottom w:w="100" w:type="dxa"/>
              <w:right w:w="150" w:type="dxa"/>
            </w:tcMar>
          </w:tcPr>
          <w:p w14:paraId="4C563323" w14:textId="77777777" w:rsidR="00321CD1" w:rsidRDefault="00000000">
            <w:r>
              <w:rPr>
                <w:rFonts w:ascii="Consolas" w:hAnsi="Consolas"/>
                <w:sz w:val="16"/>
              </w:rPr>
              <w:t>[INFO] Tests run: 9, Failures: 0, Errors: 0, Skipped: 0, Time elapsed: 31.97 s -- in com.vatly1.example.controller.ActivityAndAuditLogTest</w:t>
            </w:r>
            <w:r>
              <w:rPr>
                <w:rFonts w:ascii="Consolas" w:hAnsi="Consolas"/>
                <w:sz w:val="16"/>
              </w:rPr>
              <w:br/>
              <w:t>[INFO] Tests run: 2, Failures: 0, Errors: 0, Skipped: 0, Time elapsed: 0.099 s -- in com.vatly1.example.controller.ActuatorHealthTest</w:t>
            </w:r>
            <w:r>
              <w:rPr>
                <w:rFonts w:ascii="Consolas" w:hAnsi="Consolas"/>
                <w:sz w:val="16"/>
              </w:rPr>
              <w:br/>
              <w:t>[INFO] Tests run: 10, Failures: 0, Errors: 0, Skipped: 0, Time elapsed: 10.65 s -- in com.vatly1.example.controller.AiTutorControllerTest</w:t>
            </w:r>
            <w:r>
              <w:rPr>
                <w:rFonts w:ascii="Consolas" w:hAnsi="Consolas"/>
                <w:sz w:val="16"/>
              </w:rPr>
              <w:br/>
              <w:t>[INFO] Tests run: 17, Failures: 0, Errors: 0, Skipped: 0, Time elapsed: 30.75 s -- in com.vatly1.example.controller.AnalyticsControllerTest</w:t>
            </w:r>
            <w:r>
              <w:rPr>
                <w:rFonts w:ascii="Consolas" w:hAnsi="Consolas"/>
                <w:sz w:val="16"/>
              </w:rPr>
              <w:br/>
              <w:t>[INFO] Tests run: 9, Failures: 0, Errors: 0, Skipped: 0, Time elapsed: 13.50 s -- in com.vatly1.example.controller.ClassControllerTest</w:t>
            </w:r>
            <w:r>
              <w:rPr>
                <w:rFonts w:ascii="Consolas" w:hAnsi="Consolas"/>
                <w:sz w:val="16"/>
              </w:rPr>
              <w:br/>
              <w:t>[INFO] Tests run: 5, Failures: 0, Errors: 0, Skipped: 0, Time elapsed: 7.463 s -- in com.vatly1.example.controller.DashboardControllerTest</w:t>
            </w:r>
            <w:r>
              <w:rPr>
                <w:rFonts w:ascii="Consolas" w:hAnsi="Consolas"/>
                <w:sz w:val="16"/>
              </w:rPr>
              <w:br/>
              <w:t>[INFO] Tests run: 6, Failures: 0, Errors: 0, Skipped: 0, Time elapsed: 8.669 s -- in com.vatly1.example.controller.EvidenceControllerTest</w:t>
            </w:r>
            <w:r>
              <w:rPr>
                <w:rFonts w:ascii="Consolas" w:hAnsi="Consolas"/>
                <w:sz w:val="16"/>
              </w:rPr>
              <w:br/>
              <w:t>[INFO] Tests run: 17, Failures: 0, Errors: 0, Skipped: 0, Time elapsed: 30.12 s -- in com.vatly1.example.controller.ExamControllerTest</w:t>
            </w:r>
            <w:r>
              <w:rPr>
                <w:rFonts w:ascii="Consolas" w:hAnsi="Consolas"/>
                <w:sz w:val="16"/>
              </w:rPr>
              <w:br/>
              <w:t>[INFO] Tests run: 3, Failures: 0, Errors: 0, Skipped: 0, Time elapsed: 14.38 s -- in com.vatly1.example.concurrency.ExamConcurrencyIntegrationTest</w:t>
            </w:r>
            <w:r>
              <w:rPr>
                <w:rFonts w:ascii="Consolas" w:hAnsi="Consolas"/>
                <w:sz w:val="16"/>
              </w:rPr>
              <w:br/>
              <w:t>[INFO] Tests run: 11, Failures: 0, Errors: 0, Skipped: 0, Time elapsed: 16.60 s -- in com.vatly1.example.controller.ExperimentControllerTest</w:t>
            </w:r>
            <w:r>
              <w:rPr>
                <w:rFonts w:ascii="Consolas" w:hAnsi="Consolas"/>
                <w:sz w:val="16"/>
              </w:rPr>
              <w:br/>
              <w:t xml:space="preserve">[INFO] Tests run: 15, Failures: 0, Errors: 0, Skipped: 0, Time elapsed: 20.25 s -- in </w:t>
            </w:r>
            <w:r>
              <w:rPr>
                <w:rFonts w:ascii="Consolas" w:hAnsi="Consolas"/>
                <w:sz w:val="16"/>
              </w:rPr>
              <w:lastRenderedPageBreak/>
              <w:t>com.vatly1.example.controller.IdorSecurityControllerTest</w:t>
            </w:r>
            <w:r>
              <w:rPr>
                <w:rFonts w:ascii="Consolas" w:hAnsi="Consolas"/>
                <w:sz w:val="16"/>
              </w:rPr>
              <w:br/>
              <w:t>[INFO] Tests run: 6, Failures: 0, Errors: 0, Skipped: 0, Time elapsed: 4.434 s -- in com.vatly1.example.controller.LearningMaterialControllerTest</w:t>
            </w:r>
            <w:r>
              <w:rPr>
                <w:rFonts w:ascii="Consolas" w:hAnsi="Consolas"/>
                <w:sz w:val="16"/>
              </w:rPr>
              <w:br/>
              <w:t>[INFO] Tests run: 11, Failures: 0, Errors: 0, Skipped: 0, Time elapsed: 9.122 s -- in com.vatly1.example.controller.LearningProgressControllerTest</w:t>
            </w:r>
            <w:r>
              <w:rPr>
                <w:rFonts w:ascii="Consolas" w:hAnsi="Consolas"/>
                <w:sz w:val="16"/>
              </w:rPr>
              <w:br/>
              <w:t>[INFO] Tests run: 8, Failures: 0, Errors: 0, Skipped: 0, Time elapsed: 23.02 s -- in com.vatly1.example.controller.PasswordResetControllerTest</w:t>
            </w:r>
            <w:r>
              <w:rPr>
                <w:rFonts w:ascii="Consolas" w:hAnsi="Consolas"/>
                <w:sz w:val="16"/>
              </w:rPr>
              <w:br/>
              <w:t>[INFO] Tests run: 8, Failures: 0, Errors: 0, Skipped: 0, Time elapsed: 6.471 s -- in com.vatly1.example.controller.QuestionBankControllerTest</w:t>
            </w:r>
            <w:r>
              <w:rPr>
                <w:rFonts w:ascii="Consolas" w:hAnsi="Consolas"/>
                <w:sz w:val="16"/>
              </w:rPr>
              <w:br/>
              <w:t>[INFO] Tests run: 2, Failures: 0, Errors: 0, Skipped: 0, Time elapsed: 3.547 s -- in com.vatly1.example.controller.RateLimitControllerTest</w:t>
            </w:r>
            <w:r>
              <w:rPr>
                <w:rFonts w:ascii="Consolas" w:hAnsi="Consolas"/>
                <w:sz w:val="16"/>
              </w:rPr>
              <w:br/>
              <w:t>[INFO] Tests run: 7, Failures: 0, Errors: 0, Skipped: 0, Time elapsed: 4.653 s -- in com.vatly1.example.controller.SemesterControllerTest</w:t>
            </w:r>
            <w:r>
              <w:rPr>
                <w:rFonts w:ascii="Consolas" w:hAnsi="Consolas"/>
                <w:sz w:val="16"/>
              </w:rPr>
              <w:br/>
              <w:t>[INFO] Tests run: 2, Failures: 0, Errors: 0, Skipped: 0, Time elapsed: 1.321 s -- in com.vatly1.example.controller.StudentClassControllerTest</w:t>
            </w:r>
            <w:r>
              <w:rPr>
                <w:rFonts w:ascii="Consolas" w:hAnsi="Consolas"/>
                <w:sz w:val="16"/>
              </w:rPr>
              <w:br/>
              <w:t>[INFO] Tests run: 6, Failures: 0, Errors: 0, Skipped: 0, Time elapsed: 4.274 s -- in com.vatly1.example.controller.SubjectControllerTest</w:t>
            </w:r>
            <w:r>
              <w:rPr>
                <w:rFonts w:ascii="Consolas" w:hAnsi="Consolas"/>
                <w:sz w:val="16"/>
              </w:rPr>
              <w:br/>
              <w:t>[INFO] Tests run: 5, Failures: 0, Errors: 0, Skipped: 0, Time elapsed: 3.660 s -- in com.vatly1.example.controller.SystemSettingControllerTest</w:t>
            </w:r>
            <w:r>
              <w:rPr>
                <w:rFonts w:ascii="Consolas" w:hAnsi="Consolas"/>
                <w:sz w:val="16"/>
              </w:rPr>
              <w:br/>
              <w:t>[INFO] Tests run: 2, Failures: 0, Errors: 0, Skipped: 0, Time elapsed: 1.446 s -- in com.vatly1.example.controller.TopicControllerTest</w:t>
            </w:r>
            <w:r>
              <w:rPr>
                <w:rFonts w:ascii="Consolas" w:hAnsi="Consolas"/>
                <w:sz w:val="16"/>
              </w:rPr>
              <w:br/>
              <w:t>[INFO] Tests run: 27, Failures: 0, Errors: 0, Skipped: 0, Time elapsed: 10.33 s -- in com.vatly1.example.controller.UserControllerTest</w:t>
            </w:r>
            <w:r>
              <w:rPr>
                <w:rFonts w:ascii="Consolas" w:hAnsi="Consolas"/>
                <w:sz w:val="16"/>
              </w:rPr>
              <w:br/>
            </w:r>
            <w:r>
              <w:rPr>
                <w:rFonts w:ascii="Consolas" w:hAnsi="Consolas"/>
                <w:sz w:val="16"/>
              </w:rPr>
              <w:br/>
              <w:t>------------------------------------------------------------------------</w:t>
            </w:r>
            <w:r>
              <w:rPr>
                <w:rFonts w:ascii="Consolas" w:hAnsi="Consolas"/>
                <w:sz w:val="16"/>
              </w:rPr>
              <w:br/>
              <w:t>Đối soát số học chuẩn xác 100%:</w:t>
            </w:r>
            <w:r>
              <w:rPr>
                <w:rFonts w:ascii="Consolas" w:hAnsi="Consolas"/>
                <w:sz w:val="16"/>
              </w:rPr>
              <w:br/>
              <w:t>3 + 9 + 2 + 10 + 17 + 9 + 5 + 6 + 17 + 11 + 15 + 6 + 11 + 8 + 8 + 2 + 7 + 2 + 6 + 5 + 2 + 27 = 188 ✓</w:t>
            </w:r>
            <w:r>
              <w:rPr>
                <w:rFonts w:ascii="Consolas" w:hAnsi="Consolas"/>
                <w:sz w:val="16"/>
              </w:rPr>
              <w:br/>
              <w:t>------------------------------------------------------------------------</w:t>
            </w:r>
            <w:r>
              <w:rPr>
                <w:rFonts w:ascii="Consolas" w:hAnsi="Consolas"/>
                <w:sz w:val="16"/>
              </w:rPr>
              <w:br/>
              <w:t>[INFO] Results:</w:t>
            </w:r>
            <w:r>
              <w:rPr>
                <w:rFonts w:ascii="Consolas" w:hAnsi="Consolas"/>
                <w:sz w:val="16"/>
              </w:rPr>
              <w:br/>
              <w:t xml:space="preserve">[INFO] </w:t>
            </w:r>
            <w:r>
              <w:rPr>
                <w:rFonts w:ascii="Consolas" w:hAnsi="Consolas"/>
                <w:sz w:val="16"/>
              </w:rPr>
              <w:br/>
              <w:t>[INFO] Tests run: 188, Failures: 0, Errors: 0, Skipped: 0</w:t>
            </w:r>
            <w:r>
              <w:rPr>
                <w:rFonts w:ascii="Consolas" w:hAnsi="Consolas"/>
                <w:sz w:val="16"/>
              </w:rPr>
              <w:br/>
              <w:t xml:space="preserve">[INFO] </w:t>
            </w:r>
            <w:r>
              <w:rPr>
                <w:rFonts w:ascii="Consolas" w:hAnsi="Consolas"/>
                <w:sz w:val="16"/>
              </w:rPr>
              <w:br/>
              <w:t>[INFO] ------------------------------------------------------------------------</w:t>
            </w:r>
            <w:r>
              <w:rPr>
                <w:rFonts w:ascii="Consolas" w:hAnsi="Consolas"/>
                <w:sz w:val="16"/>
              </w:rPr>
              <w:br/>
              <w:t>[INFO] BUILD SUCCESS</w:t>
            </w:r>
            <w:r>
              <w:rPr>
                <w:rFonts w:ascii="Consolas" w:hAnsi="Consolas"/>
                <w:sz w:val="16"/>
              </w:rPr>
              <w:br/>
              <w:t>[INFO] ------------------------------------------------------------------------</w:t>
            </w:r>
            <w:r>
              <w:rPr>
                <w:rFonts w:ascii="Consolas" w:hAnsi="Consolas"/>
                <w:sz w:val="16"/>
              </w:rPr>
              <w:br/>
              <w:t>[INFO] Total time:  04:00 min</w:t>
            </w:r>
            <w:r>
              <w:rPr>
                <w:rFonts w:ascii="Consolas" w:hAnsi="Consolas"/>
                <w:sz w:val="16"/>
              </w:rPr>
              <w:br/>
              <w:t>[INFO] Finished at: 2026-09-08T08:40:20+07:00</w:t>
            </w:r>
            <w:r>
              <w:rPr>
                <w:rFonts w:ascii="Consolas" w:hAnsi="Consolas"/>
                <w:sz w:val="16"/>
              </w:rPr>
              <w:br/>
              <w:t>[INFO] ------------------------------------------------------------------------</w:t>
            </w:r>
          </w:p>
        </w:tc>
      </w:tr>
    </w:tbl>
    <w:p w14:paraId="436E3BAB" w14:textId="77777777" w:rsidR="00885835" w:rsidRDefault="00885835"/>
    <w:sectPr w:rsidR="00885835"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2195106">
    <w:abstractNumId w:val="8"/>
  </w:num>
  <w:num w:numId="2" w16cid:durableId="113793880">
    <w:abstractNumId w:val="6"/>
  </w:num>
  <w:num w:numId="3" w16cid:durableId="2068382749">
    <w:abstractNumId w:val="5"/>
  </w:num>
  <w:num w:numId="4" w16cid:durableId="1112673730">
    <w:abstractNumId w:val="4"/>
  </w:num>
  <w:num w:numId="5" w16cid:durableId="1179153771">
    <w:abstractNumId w:val="7"/>
  </w:num>
  <w:num w:numId="6" w16cid:durableId="1057817969">
    <w:abstractNumId w:val="3"/>
  </w:num>
  <w:num w:numId="7" w16cid:durableId="1966155085">
    <w:abstractNumId w:val="2"/>
  </w:num>
  <w:num w:numId="8" w16cid:durableId="1898738607">
    <w:abstractNumId w:val="1"/>
  </w:num>
  <w:num w:numId="9" w16cid:durableId="743143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1CD1"/>
    <w:rsid w:val="00326F90"/>
    <w:rsid w:val="00885835"/>
    <w:rsid w:val="008E7B7F"/>
    <w:rsid w:val="00AA1D8D"/>
    <w:rsid w:val="00B47730"/>
    <w:rsid w:val="00CB0664"/>
    <w:rsid w:val="00F853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2DCFE4"/>
  <w14:defaultImageDpi w14:val="300"/>
  <w15:docId w15:val="{948DA999-314B-427C-9D20-1D7C3F3A5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11951</Words>
  <Characters>68123</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Thong Duong</cp:lastModifiedBy>
  <cp:revision>2</cp:revision>
  <dcterms:created xsi:type="dcterms:W3CDTF">2013-12-23T23:15:00Z</dcterms:created>
  <dcterms:modified xsi:type="dcterms:W3CDTF">2026-09-18T00:09:00Z</dcterms:modified>
  <cp:category/>
</cp:coreProperties>
</file>