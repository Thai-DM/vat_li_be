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Vatly1 - Authentication API Documentation</w:t>
      </w:r>
    </w:p>
    <w:p>
      <w:r>
        <w:t>Tài liệu này mô tả chi tiết toàn bộ các API thuộc module Authentication (Quản lý tài khoản, Đăng nhập, Đăng ký, Cấp phát Token).</w:t>
      </w:r>
    </w:p>
    <w:p>
      <w:pPr>
        <w:pStyle w:val="Heading2"/>
      </w:pPr>
      <w:r>
        <w:t>1. Đăng nhập (Sign In)</w:t>
      </w:r>
    </w:p>
    <w:p>
      <w:r>
        <w:rPr>
          <w:b/>
        </w:rPr>
        <w:t xml:space="preserve">Method: </w:t>
      </w:r>
      <w:r>
        <w:t>POST</w:t>
        <w:br/>
      </w:r>
      <w:r>
        <w:rPr>
          <w:b/>
        </w:rPr>
        <w:t xml:space="preserve">Endpoint: </w:t>
      </w:r>
      <w:r>
        <w:t>/api/v1/users/signin</w:t>
        <w:br/>
      </w:r>
      <w:r>
        <w:rPr>
          <w:b/>
        </w:rPr>
        <w:t xml:space="preserve">Mô tả: </w:t>
      </w:r>
      <w:r>
        <w:t>Xác thực người dùng và trả về cặp Access Token / Refresh Token. (Có áp dụng Rate Limiting chống Brute-force)</w:t>
        <w:br/>
      </w:r>
      <w:r>
        <w:rPr>
          <w:b/>
        </w:rPr>
        <w:t xml:space="preserve">Xác thực (Auth): </w:t>
      </w:r>
      <w:r>
        <w:t>Không yêu cầu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{</w:t>
        <w:br/>
        <w:t xml:space="preserve">  "username": "admin",</w:t>
        <w:br/>
        <w:t xml:space="preserve">  "password": "admin123456"</w:t>
        <w:br/>
        <w:t>}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"accessToken": "ey...",</w:t>
        <w:br/>
        <w:t xml:space="preserve">    "refreshToken": "ey...",</w:t>
        <w:br/>
        <w:t xml:space="preserve">    "tokenType": "Bearer",</w:t>
        <w:br/>
        <w:t xml:space="preserve">    "expiresIn": 3600,</w:t>
        <w:br/>
        <w:t xml:space="preserve">    "refreshExpiresIn": 604800</w:t>
        <w:br/>
        <w:t xml:space="preserve">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2. Đăng ký (Sign Up)</w:t>
      </w:r>
    </w:p>
    <w:p>
      <w:r>
        <w:rPr>
          <w:b/>
        </w:rPr>
        <w:t xml:space="preserve">Method: </w:t>
      </w:r>
      <w:r>
        <w:t>POST</w:t>
        <w:br/>
      </w:r>
      <w:r>
        <w:rPr>
          <w:b/>
        </w:rPr>
        <w:t xml:space="preserve">Endpoint: </w:t>
      </w:r>
      <w:r>
        <w:t>/api/v1/users/signup</w:t>
        <w:br/>
      </w:r>
      <w:r>
        <w:rPr>
          <w:b/>
        </w:rPr>
        <w:t xml:space="preserve">Mô tả: </w:t>
      </w:r>
      <w:r>
        <w:t>Tạo tài khoản mới và trả về cặp Token đăng nhập ngay lập tức. Quyền STUDENT sẽ bị ép cứng mặc định.</w:t>
        <w:br/>
      </w:r>
      <w:r>
        <w:rPr>
          <w:b/>
        </w:rPr>
        <w:t xml:space="preserve">Xác thực (Auth): </w:t>
      </w:r>
      <w:r>
        <w:t>Không yêu cầu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{</w:t>
        <w:br/>
        <w:t xml:space="preserve">  "username": "nguyenvana",</w:t>
        <w:br/>
        <w:t xml:space="preserve">  "email": "vana@gmail.com",</w:t>
        <w:br/>
        <w:t xml:space="preserve">  "password": "password123"</w:t>
        <w:br/>
        <w:t>}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"accessToken": "ey...",</w:t>
        <w:br/>
        <w:t xml:space="preserve">    "refreshToken": "ey...",</w:t>
        <w:br/>
        <w:t xml:space="preserve">    "expiresIn": 3600,</w:t>
        <w:br/>
        <w:t xml:space="preserve">    "refreshExpiresIn": 604800</w:t>
        <w:br/>
        <w:t xml:space="preserve">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3. Đăng ký tài khoản nội bộ (Admin Create User)</w:t>
      </w:r>
    </w:p>
    <w:p>
      <w:r>
        <w:rPr>
          <w:b/>
        </w:rPr>
        <w:t xml:space="preserve">Method: </w:t>
      </w:r>
      <w:r>
        <w:t>POST</w:t>
        <w:br/>
      </w:r>
      <w:r>
        <w:rPr>
          <w:b/>
        </w:rPr>
        <w:t xml:space="preserve">Endpoint: </w:t>
      </w:r>
      <w:r>
        <w:t>/api/v1/users/admin/create-user</w:t>
        <w:br/>
      </w:r>
      <w:r>
        <w:rPr>
          <w:b/>
        </w:rPr>
        <w:t xml:space="preserve">Mô tả: </w:t>
      </w:r>
      <w:r>
        <w:t>Tạo tài khoản Giảng viên, Trợ giảng hoặc Admin mới.</w:t>
        <w:br/>
      </w:r>
      <w:r>
        <w:rPr>
          <w:b/>
        </w:rPr>
        <w:t xml:space="preserve">Xác thực (Auth): </w:t>
      </w:r>
      <w:r>
        <w:t>Yêu cầu Bearer Token (Chỉ ADMIN)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{</w:t>
        <w:br/>
        <w:t xml:space="preserve">  "username": "newteacher",</w:t>
        <w:br/>
        <w:t xml:space="preserve">  "email": "teacher@gmail.com",</w:t>
        <w:br/>
        <w:t xml:space="preserve">  "password": "password123",</w:t>
        <w:br/>
        <w:t xml:space="preserve">  "role": "INSTRUCTOR"</w:t>
        <w:br/>
        <w:t>}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"userId": "uuid-...",</w:t>
        <w:br/>
        <w:t xml:space="preserve">    "username": "newteacher",</w:t>
        <w:br/>
        <w:t xml:space="preserve">    "email": "teacher@gmail.com",</w:t>
        <w:br/>
        <w:t xml:space="preserve">    "role": "INSTRUCTOR"</w:t>
        <w:br/>
        <w:t xml:space="preserve">  },</w:t>
        <w:br/>
        <w:t xml:space="preserve">  "message": "User created successfully"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4. Lấy thông tin cá nhân (WhoAmI)</w:t>
      </w:r>
    </w:p>
    <w:p>
      <w:r>
        <w:rPr>
          <w:b/>
        </w:rPr>
        <w:t xml:space="preserve">Method: </w:t>
      </w:r>
      <w:r>
        <w:t>GET</w:t>
        <w:br/>
      </w:r>
      <w:r>
        <w:rPr>
          <w:b/>
        </w:rPr>
        <w:t xml:space="preserve">Endpoint: </w:t>
      </w:r>
      <w:r>
        <w:t>/api/v1/users/me</w:t>
        <w:br/>
      </w:r>
      <w:r>
        <w:rPr>
          <w:b/>
        </w:rPr>
        <w:t xml:space="preserve">Mô tả: </w:t>
      </w:r>
      <w:r>
        <w:t>Lấy thông tin của user đang đăng nhập hiện tại.</w:t>
        <w:br/>
      </w:r>
      <w:r>
        <w:rPr>
          <w:b/>
        </w:rPr>
        <w:t xml:space="preserve">Xác thực (Auth): </w:t>
      </w:r>
      <w:r>
        <w:t>Yêu cầu Bearer Token (Bất kỳ Role nào)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Không có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"userId": "uuid-...",</w:t>
        <w:br/>
        <w:t xml:space="preserve">    "username": "nguyenvana",</w:t>
        <w:br/>
        <w:t xml:space="preserve">    "email": "vana@gmail.com",</w:t>
        <w:br/>
        <w:t xml:space="preserve">    "role": "STUDENT"</w:t>
        <w:br/>
        <w:t xml:space="preserve">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5. Cấp lại Token (Refresh Token)</w:t>
      </w:r>
    </w:p>
    <w:p>
      <w:r>
        <w:rPr>
          <w:b/>
        </w:rPr>
        <w:t xml:space="preserve">Method: </w:t>
      </w:r>
      <w:r>
        <w:t>POST</w:t>
        <w:br/>
      </w:r>
      <w:r>
        <w:rPr>
          <w:b/>
        </w:rPr>
        <w:t xml:space="preserve">Endpoint: </w:t>
      </w:r>
      <w:r>
        <w:t>/api/v1/users/refresh</w:t>
        <w:br/>
      </w:r>
      <w:r>
        <w:rPr>
          <w:b/>
        </w:rPr>
        <w:t xml:space="preserve">Mô tả: </w:t>
      </w:r>
      <w:r>
        <w:t>Dùng Refresh Token cũ để đổi lấy một cặp Access Token &amp; Refresh Token mới.</w:t>
        <w:br/>
      </w:r>
      <w:r>
        <w:rPr>
          <w:b/>
        </w:rPr>
        <w:t xml:space="preserve">Xác thực (Auth): </w:t>
      </w:r>
      <w:r>
        <w:t>Không yêu cầu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{</w:t>
        <w:br/>
        <w:t xml:space="preserve">  "refreshToken": "ey..."</w:t>
        <w:br/>
        <w:t>}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"accessToken": "ey...",</w:t>
        <w:br/>
        <w:t xml:space="preserve">    "refreshToken": "ey...",</w:t>
        <w:br/>
        <w:t xml:space="preserve">    "expiresIn": 3600,</w:t>
        <w:br/>
        <w:t xml:space="preserve">    "refreshExpiresIn": 604800</w:t>
        <w:br/>
        <w:t xml:space="preserve">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6. Đăng xuất (Logout)</w:t>
      </w:r>
    </w:p>
    <w:p>
      <w:r>
        <w:rPr>
          <w:b/>
        </w:rPr>
        <w:t xml:space="preserve">Method: </w:t>
      </w:r>
      <w:r>
        <w:t>POST</w:t>
        <w:br/>
      </w:r>
      <w:r>
        <w:rPr>
          <w:b/>
        </w:rPr>
        <w:t xml:space="preserve">Endpoint: </w:t>
      </w:r>
      <w:r>
        <w:t>/api/v1/users/logout</w:t>
        <w:br/>
      </w:r>
      <w:r>
        <w:rPr>
          <w:b/>
        </w:rPr>
        <w:t xml:space="preserve">Mô tả: </w:t>
      </w:r>
      <w:r>
        <w:t>Thu hồi Refresh Token, kết thúc phiên đăng nhập vĩnh viễn.</w:t>
        <w:br/>
      </w:r>
      <w:r>
        <w:rPr>
          <w:b/>
        </w:rPr>
        <w:t xml:space="preserve">Xác thực (Auth): </w:t>
      </w:r>
      <w:r>
        <w:t>Yêu cầu Bearer Token</w:t>
        <w:br/>
      </w:r>
      <w:r>
        <w:rPr>
          <w:b/>
        </w:rPr>
        <w:t xml:space="preserve">Params: </w:t>
      </w:r>
      <w:r>
        <w:t>Không có</w:t>
        <w:br/>
      </w:r>
    </w:p>
    <w:p>
      <w:r>
        <w:t>Request Body:</w:t>
      </w:r>
    </w:p>
    <w:p>
      <w:r>
        <w:t>{</w:t>
        <w:br/>
        <w:t xml:space="preserve">  "refreshToken": "ey..."</w:t>
        <w:br/>
        <w:t>}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null,</w:t>
        <w:br/>
        <w:t xml:space="preserve">  "message": "Logged out successfully"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7. Tìm kiếm User (Search)</w:t>
      </w:r>
    </w:p>
    <w:p>
      <w:r>
        <w:rPr>
          <w:b/>
        </w:rPr>
        <w:t xml:space="preserve">Method: </w:t>
      </w:r>
      <w:r>
        <w:t>GET</w:t>
        <w:br/>
      </w:r>
      <w:r>
        <w:rPr>
          <w:b/>
        </w:rPr>
        <w:t xml:space="preserve">Endpoint: </w:t>
      </w:r>
      <w:r>
        <w:t>/api/v1/users/{username}</w:t>
        <w:br/>
      </w:r>
      <w:r>
        <w:rPr>
          <w:b/>
        </w:rPr>
        <w:t xml:space="preserve">Mô tả: </w:t>
      </w:r>
      <w:r>
        <w:t>Lấy thông tin của một user bất kỳ thông qua username.</w:t>
        <w:br/>
      </w:r>
      <w:r>
        <w:rPr>
          <w:b/>
        </w:rPr>
        <w:t xml:space="preserve">Xác thực (Auth): </w:t>
      </w:r>
      <w:r>
        <w:t>Yêu cầu Bearer Token (Chỉ ADMIN)</w:t>
        <w:br/>
      </w:r>
      <w:r>
        <w:rPr>
          <w:b/>
        </w:rPr>
        <w:t xml:space="preserve">Params: </w:t>
      </w:r>
      <w:r>
        <w:t>username (path variable)</w:t>
        <w:br/>
      </w:r>
    </w:p>
    <w:p>
      <w:r>
        <w:t>Request Body:</w:t>
      </w:r>
    </w:p>
    <w:p>
      <w:r>
        <w:t>Không có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{</w:t>
        <w:br/>
        <w:t xml:space="preserve">    "userId": "uuid-...",</w:t>
        <w:br/>
        <w:t xml:space="preserve">    "username": "...",</w:t>
        <w:br/>
        <w:t xml:space="preserve">    "email": "...",</w:t>
        <w:br/>
        <w:t xml:space="preserve">    "role": "..."</w:t>
        <w:br/>
        <w:t xml:space="preserve">  }</w:t>
        <w:br/>
        <w:t>}</w:t>
      </w:r>
    </w:p>
    <w:p>
      <w:r>
        <w:t>--------------------------------------------------------------------------------</w:t>
      </w:r>
    </w:p>
    <w:p>
      <w:pPr>
        <w:pStyle w:val="Heading2"/>
      </w:pPr>
      <w:r>
        <w:t>8. Xóa tài khoản (Delete User)</w:t>
      </w:r>
    </w:p>
    <w:p>
      <w:r>
        <w:rPr>
          <w:b/>
        </w:rPr>
        <w:t xml:space="preserve">Method: </w:t>
      </w:r>
      <w:r>
        <w:t>DELETE</w:t>
        <w:br/>
      </w:r>
      <w:r>
        <w:rPr>
          <w:b/>
        </w:rPr>
        <w:t xml:space="preserve">Endpoint: </w:t>
      </w:r>
      <w:r>
        <w:t>/api/v1/users/{username}</w:t>
        <w:br/>
      </w:r>
      <w:r>
        <w:rPr>
          <w:b/>
        </w:rPr>
        <w:t xml:space="preserve">Mô tả: </w:t>
      </w:r>
      <w:r>
        <w:t>Xoá vĩnh viễn tài khoản và các token liên quan khỏi hệ thống.</w:t>
        <w:br/>
      </w:r>
      <w:r>
        <w:rPr>
          <w:b/>
        </w:rPr>
        <w:t xml:space="preserve">Xác thực (Auth): </w:t>
      </w:r>
      <w:r>
        <w:t>Yêu cầu Bearer Token (Chỉ ADMIN)</w:t>
        <w:br/>
      </w:r>
      <w:r>
        <w:rPr>
          <w:b/>
        </w:rPr>
        <w:t xml:space="preserve">Params: </w:t>
      </w:r>
      <w:r>
        <w:t>username (path variable)</w:t>
        <w:br/>
      </w:r>
    </w:p>
    <w:p>
      <w:r>
        <w:t>Request Body:</w:t>
      </w:r>
    </w:p>
    <w:p>
      <w:r>
        <w:t>Không có</w:t>
      </w:r>
    </w:p>
    <w:p>
      <w:r>
        <w:t>Response (Minh họa):</w:t>
      </w:r>
    </w:p>
    <w:p>
      <w:r>
        <w:t>{</w:t>
        <w:br/>
        <w:t xml:space="preserve">  "status": 200,</w:t>
        <w:br/>
        <w:t xml:space="preserve">  "data": "nguyenvana",</w:t>
        <w:br/>
        <w:t xml:space="preserve">  "message": "User deleted successfully"</w:t>
        <w:br/>
        <w:t>}</w:t>
      </w:r>
    </w:p>
    <w:p>
      <w:r>
        <w:t>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